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1081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1081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.0" w:type="dxa"/>
      </w:tblPr>
      <w:tblGrid>
        <w:gridCol w:w="2619"/>
        <w:gridCol w:w="2619"/>
      </w:tblGrid>
      <w:tr>
        <w:trPr>
          <w:trHeight w:hRule="exact" w:val="1602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4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288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FFFFFF"/>
                <w:sz w:val="78"/>
              </w:rPr>
              <w:t>…^ËÇj‰÷]&lt;ì‚é’Î</w:t>
            </w:r>
            <w:r>
              <w:rPr>
                <w:rFonts w:ascii="DecoTypeNaskhExtensions" w:hAnsi="DecoTypeNaskhExtensions" w:eastAsia="DecoTypeNaskhExtensions"/>
                <w:b w:val="0"/>
                <w:i w:val="0"/>
                <w:color w:val="0000FF"/>
                <w:sz w:val="36"/>
              </w:rPr>
              <w:t>بسم اهلل الرمحن الرحيم</w:t>
            </w:r>
          </w:p>
        </w:tc>
      </w:tr>
    </w:tbl>
    <w:p>
      <w:pPr>
        <w:autoSpaceDN w:val="0"/>
        <w:autoSpaceDE w:val="0"/>
        <w:widowControl/>
        <w:spacing w:line="540" w:lineRule="exact" w:before="1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مَـــوْالَيَ صَـــلِّ وَسَـــملِّْ دَامى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ًِـــا أَبَـــدًا</w:t>
      </w:r>
    </w:p>
    <w:p>
      <w:pPr>
        <w:autoSpaceDN w:val="0"/>
        <w:autoSpaceDE w:val="0"/>
        <w:widowControl/>
        <w:spacing w:line="578" w:lineRule="exact" w:before="326" w:after="29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عَـــىلَ حَبِيبِـــكَ خَـــرى"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ِْ احل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َلْـــقِ لكُِّهِـــم</w:t>
      </w:r>
    </w:p>
    <w:p>
      <w:pPr>
        <w:sectPr>
          <w:pgSz w:w="5673" w:h="9393"/>
          <w:pgMar w:top="90" w:right="206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مِــنْ وِزرِي وَمِــنْ زَلَــىلِ"</w:t>
      </w:r>
    </w:p>
    <w:p>
      <w:pPr>
        <w:sectPr>
          <w:type w:val="continuous"/>
          <w:pgSz w:w="5673" w:h="9393"/>
          <w:pgMar w:top="90" w:right="206" w:bottom="96" w:left="228" w:header="720" w:footer="720" w:gutter="0"/>
          <w:cols w:num="2" w:equalWidth="0">
            <w:col w:w="3470" w:space="0"/>
            <w:col w:w="1768" w:space="0"/>
          </w:cols>
          <w:docGrid w:linePitch="360"/>
        </w:sectPr>
      </w:pPr>
    </w:p>
    <w:p>
      <w:pPr>
        <w:autoSpaceDN w:val="0"/>
        <w:autoSpaceDE w:val="0"/>
        <w:widowControl/>
        <w:spacing w:line="560" w:lineRule="exact" w:before="0" w:after="33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أَسْــتَغْفِرُهللاَ </w:t>
      </w:r>
    </w:p>
    <w:p>
      <w:pPr>
        <w:sectPr>
          <w:type w:val="nextColumn"/>
          <w:pgSz w:w="5673" w:h="9393"/>
          <w:pgMar w:top="90" w:right="206" w:bottom="96" w:left="228" w:header="720" w:footer="720" w:gutter="0"/>
          <w:cols w:num="2" w:equalWidth="0">
            <w:col w:w="3470" w:space="0"/>
            <w:col w:w="1768" w:space="0"/>
          </w:cols>
          <w:docGrid w:linePitch="360"/>
        </w:sectPr>
      </w:pPr>
    </w:p>
    <w:p>
      <w:pPr>
        <w:autoSpaceDN w:val="0"/>
        <w:autoSpaceDE w:val="0"/>
        <w:widowControl/>
        <w:spacing w:line="7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ومِـنْ ذَنْـىى4 " ومِـنْ حح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َ4 َـىل"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ومِـنْ عُيُـوىى4 " </w:t>
      </w:r>
    </w:p>
    <w:p>
      <w:pPr>
        <w:autoSpaceDN w:val="0"/>
        <w:autoSpaceDE w:val="0"/>
        <w:widowControl/>
        <w:spacing w:line="578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فِى"مَــــا قُلْتُــــهُ سَــــهڡ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ًَا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أَسْــــتَغْفِرُ </w:t>
      </w:r>
    </w:p>
    <w:p>
      <w:pPr>
        <w:autoSpaceDN w:val="0"/>
        <w:autoSpaceDE w:val="0"/>
        <w:widowControl/>
        <w:spacing w:line="704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مِــنْ عِــىملِْ" وَمِــنْ معََــىلِ"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أَسْــتَغْفِرُ </w:t>
      </w:r>
    </w:p>
    <w:p>
      <w:pPr>
        <w:autoSpaceDN w:val="0"/>
        <w:tabs>
          <w:tab w:pos="3282" w:val="left"/>
          <w:tab w:pos="3920" w:val="left"/>
        </w:tabs>
        <w:autoSpaceDE w:val="0"/>
        <w:widowControl/>
        <w:spacing w:line="7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 قَـــدْ كَسَـــبْتُ بِـــهِ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أَسْـــتَغْفِرُ </w:t>
      </w:r>
    </w:p>
    <w:p>
      <w:pPr>
        <w:autoSpaceDN w:val="0"/>
        <w:autoSpaceDE w:val="0"/>
        <w:widowControl/>
        <w:spacing w:line="10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مِنَ الذ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نُوبِ وَمِـنْ حعَ4 ْـزِي وَمِـنْ كَسَـىلِ"</w:t>
      </w:r>
    </w:p>
    <w:p>
      <w:pPr>
        <w:autoSpaceDN w:val="0"/>
        <w:tabs>
          <w:tab w:pos="1612" w:val="left"/>
          <w:tab w:pos="3244" w:val="left"/>
        </w:tabs>
        <w:autoSpaceDE w:val="0"/>
        <w:widowControl/>
        <w:spacing w:line="268" w:lineRule="exact" w:before="126" w:after="0"/>
        <w:ind w:left="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rPr>
          <w:rFonts w:ascii="ML" w:hAnsi="ML" w:eastAsia="ML"/>
          <w:b w:val="0"/>
          <w:i w:val="0"/>
          <w:color w:val="FFFFFF"/>
          <w:sz w:val="26"/>
        </w:rPr>
        <w:t>CkvXnKv^mÀ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  <w:r>
        <w:rPr>
          <w:rFonts w:ascii="ML" w:hAnsi="ML" w:eastAsia="ML"/>
          <w:b w:val="0"/>
          <w:i w:val="0"/>
          <w:color w:val="FFFFFF"/>
          <w:sz w:val="26"/>
        </w:rPr>
        <w:t>ss_Xv</w:t>
      </w:r>
    </w:p>
    <w:p>
      <w:pPr>
        <w:sectPr>
          <w:type w:val="continuous"/>
          <w:pgSz w:w="5673" w:h="9393"/>
          <w:pgMar w:top="90" w:right="206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108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10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393"/>
          <w:pgMar w:top="82" w:right="206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ــــا قَــــدْ أَتَيْــــتُ بِــــهِ </w:t>
      </w:r>
    </w:p>
    <w:p>
      <w:pPr>
        <w:sectPr>
          <w:type w:val="continuous"/>
          <w:pgSz w:w="5673" w:h="9393"/>
          <w:pgMar w:top="82" w:right="206" w:bottom="96" w:left="228" w:header="720" w:footer="720" w:gutter="0"/>
          <w:cols w:num="2" w:equalWidth="0">
            <w:col w:w="3375" w:space="0"/>
            <w:col w:w="186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أَسْــــتَغْفِرُهللا</w:t>
      </w:r>
    </w:p>
    <w:p>
      <w:pPr>
        <w:sectPr>
          <w:type w:val="nextColumn"/>
          <w:pgSz w:w="5673" w:h="9393"/>
          <w:pgMar w:top="82" w:right="206" w:bottom="96" w:left="228" w:header="720" w:footer="720" w:gutter="0"/>
          <w:cols w:num="2" w:equalWidth="0">
            <w:col w:w="3375" w:space="0"/>
            <w:col w:w="1862" w:space="0"/>
          </w:cols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مُرائِيـــــــاً وَفُتُـــــــوراً اكَنَ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ِ" حعَ4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َـــــــلٍ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مِــنْ ظَــنٍّ ظَنَنْــتُ بِــهِ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أَسْــتَغْفِرُ </w:t>
      </w:r>
    </w:p>
    <w:p>
      <w:pPr>
        <w:autoSpaceDN w:val="0"/>
        <w:autoSpaceDE w:val="0"/>
        <w:widowControl/>
        <w:spacing w:line="70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غَرى"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ِْاحلَْقِيقَـــةِ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 قَصْـــدِي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 أَمَـــىلِ"</w:t>
      </w:r>
    </w:p>
    <w:p>
      <w:pPr>
        <w:autoSpaceDN w:val="0"/>
        <w:tabs>
          <w:tab w:pos="3190" w:val="left"/>
        </w:tabs>
        <w:autoSpaceDE w:val="0"/>
        <w:widowControl/>
        <w:spacing w:line="7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ــــــا الَ أُؤَدِّي بِــــــهِ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أَسْــــــتَغْفِرُهللاَ </w:t>
      </w:r>
    </w:p>
    <w:p>
      <w:pPr>
        <w:autoSpaceDN w:val="0"/>
        <w:autoSpaceDE w:val="0"/>
        <w:widowControl/>
        <w:spacing w:line="824" w:lineRule="exact" w:before="1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شُـــكْرَ املُْهَـــيْمِنِ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ِ" أَمْـــرٍ تَهس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ـــلَ ىلِ"</w:t>
      </w:r>
    </w:p>
    <w:p>
      <w:pPr>
        <w:autoSpaceDN w:val="0"/>
        <w:tabs>
          <w:tab w:pos="1098" w:val="left"/>
          <w:tab w:pos="3270" w:val="left"/>
        </w:tabs>
        <w:autoSpaceDE w:val="0"/>
        <w:widowControl/>
        <w:spacing w:line="540" w:lineRule="exact" w:before="0" w:after="32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نَـــــدَماً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ـــــا قُلْتُـــــهُ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أَسْـــــتَغْفِرُهللاَ </w:t>
      </w:r>
    </w:p>
    <w:p>
      <w:pPr>
        <w:sectPr>
          <w:type w:val="continuous"/>
          <w:pgSz w:w="5673" w:h="9393"/>
          <w:pgMar w:top="82" w:right="206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4" w:lineRule="exact" w:before="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 أَمْــــىى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 وَجَــــىلِ"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ـــــا كُنْـــــتُ أَمعَْـــــهلُُ </w:t>
      </w:r>
    </w:p>
    <w:p>
      <w:pPr>
        <w:sectPr>
          <w:type w:val="continuous"/>
          <w:pgSz w:w="5673" w:h="9393"/>
          <w:pgMar w:top="82" w:right="206" w:bottom="96" w:left="228" w:header="720" w:footer="720" w:gutter="0"/>
          <w:cols w:num="2" w:equalWidth="0">
            <w:col w:w="3305" w:space="0"/>
            <w:col w:w="1932" w:space="0"/>
          </w:cols>
          <w:docGrid w:linePitch="360"/>
        </w:sectPr>
      </w:pPr>
    </w:p>
    <w:p>
      <w:pPr>
        <w:autoSpaceDN w:val="0"/>
        <w:autoSpaceDE w:val="0"/>
        <w:widowControl/>
        <w:spacing w:line="704" w:lineRule="exact" w:before="0" w:after="1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أَسْــــتَغْفِرُهللاَ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أَسْـــــتَغْفِرُهللاَ </w:t>
      </w:r>
    </w:p>
    <w:p>
      <w:pPr>
        <w:sectPr>
          <w:type w:val="nextColumn"/>
          <w:pgSz w:w="5673" w:h="9393"/>
          <w:pgMar w:top="82" w:right="206" w:bottom="96" w:left="228" w:header="720" w:footer="720" w:gutter="0"/>
          <w:cols w:num="2" w:equalWidth="0">
            <w:col w:w="3305" w:space="0"/>
            <w:col w:w="1932" w:space="0"/>
          </w:cols>
          <w:docGrid w:linePitch="360"/>
        </w:sectPr>
      </w:pPr>
    </w:p>
    <w:p>
      <w:pPr>
        <w:autoSpaceDN w:val="0"/>
        <w:autoSpaceDE w:val="0"/>
        <w:widowControl/>
        <w:spacing w:line="878" w:lineRule="exact" w:before="0" w:after="5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مِــــــــــنَ املَْــــــــــآمى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ِ" أَاى"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ىمِ" 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ُوَلِ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298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4" w:after="0"/>
              <w:ind w:left="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 / 9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2" w:after="0"/>
              <w:ind w:left="2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0" w:after="0"/>
              <w:ind w:left="17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CkvXnKv^mÀ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</w:t>
            </w: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ss_Xv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93"/>
          <w:pgMar w:top="82" w:right="206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1081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10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ــــا قَــــدْ أَتَيْــــتُ بِــــهِ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ُأَسْــــتَغْفِر</w:t>
      </w:r>
    </w:p>
    <w:p>
      <w:pPr>
        <w:autoSpaceDN w:val="0"/>
        <w:autoSpaceDE w:val="0"/>
        <w:widowControl/>
        <w:spacing w:line="844" w:lineRule="exact" w:before="22" w:after="326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جَنَيْـتُ مِـنَ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سْـوِيفِ واال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َمَـلِ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وَمَـا</w:t>
      </w:r>
    </w:p>
    <w:p>
      <w:pPr>
        <w:sectPr>
          <w:pgSz w:w="5673" w:h="9393"/>
          <w:pgMar w:top="82" w:right="206" w:bottom="96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اوِدُىى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ِ"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مِـــــنْ نَفْـــــسٍ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 </w:t>
      </w:r>
    </w:p>
    <w:p>
      <w:pPr>
        <w:sectPr>
          <w:type w:val="continuous"/>
          <w:pgSz w:w="5673" w:h="9393"/>
          <w:pgMar w:top="82" w:right="206" w:bottom="96" w:left="120" w:header="720" w:footer="720" w:gutter="0"/>
          <w:cols w:num="2" w:equalWidth="0">
            <w:col w:w="3366" w:space="0"/>
            <w:col w:w="198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أَسْـــــتَغْفِرُهللاَ </w:t>
      </w:r>
    </w:p>
    <w:p>
      <w:pPr>
        <w:sectPr>
          <w:type w:val="nextColumn"/>
          <w:pgSz w:w="5673" w:h="9393"/>
          <w:pgMar w:top="82" w:right="206" w:bottom="96" w:left="120" w:header="720" w:footer="720" w:gutter="0"/>
          <w:cols w:num="2" w:equalWidth="0">
            <w:col w:w="3366" w:space="0"/>
            <w:col w:w="1980" w:space="0"/>
          </w:cols>
          <w:docGrid w:linePitch="360"/>
        </w:sectPr>
      </w:pPr>
    </w:p>
    <w:p>
      <w:pPr>
        <w:autoSpaceDN w:val="0"/>
        <w:autoSpaceDE w:val="0"/>
        <w:widowControl/>
        <w:spacing w:line="69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عَـىلَ املَْعَـاىصِ" وَشَـيْطَانٍ يُوَسْـوِسُ ىلِ" </w:t>
      </w:r>
    </w:p>
    <w:p>
      <w:pPr>
        <w:autoSpaceDN w:val="0"/>
        <w:autoSpaceDE w:val="0"/>
        <w:widowControl/>
        <w:spacing w:line="540" w:lineRule="exact" w:before="17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مِــن معََــلٍ رَجَــوْتُ بِــهِ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أَسْــتَغْفِرُ </w:t>
      </w:r>
    </w:p>
    <w:p>
      <w:pPr>
        <w:autoSpaceDN w:val="0"/>
        <w:autoSpaceDE w:val="0"/>
        <w:widowControl/>
        <w:spacing w:line="704" w:lineRule="exact" w:before="32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غَـــرى"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االْw ِهلَِ فَيَـــا خُسْــــرَانَ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 معََـــىلِ"</w:t>
      </w:r>
    </w:p>
    <w:p>
      <w:pPr>
        <w:autoSpaceDN w:val="0"/>
        <w:tabs>
          <w:tab w:pos="3442" w:val="left"/>
          <w:tab w:pos="4082" w:val="left"/>
        </w:tabs>
        <w:autoSpaceDE w:val="0"/>
        <w:widowControl/>
        <w:spacing w:line="578" w:lineRule="exact" w:before="16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مِــنْ أَيْــدٍ جَنَيْــتُ هى4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َالله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أَسْــتَغْفِرُ </w:t>
      </w:r>
    </w:p>
    <w:p>
      <w:pPr>
        <w:autoSpaceDN w:val="0"/>
        <w:autoSpaceDE w:val="0"/>
        <w:widowControl/>
        <w:spacing w:line="576" w:lineRule="exact" w:before="28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وَملَْ أُاى4 َلِ بِشَــــــــرِّ االْw ِمى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 وَاحل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َطَـــــــلِ </w:t>
      </w:r>
    </w:p>
    <w:p>
      <w:pPr>
        <w:autoSpaceDN w:val="0"/>
        <w:autoSpaceDE w:val="0"/>
        <w:widowControl/>
        <w:spacing w:line="578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مِــنْ يَــدٍ بَطَشْــتُ هى4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أَسْــتَغْفِرُ </w:t>
      </w:r>
    </w:p>
    <w:p>
      <w:pPr>
        <w:autoSpaceDN w:val="0"/>
        <w:autoSpaceDE w:val="0"/>
        <w:widowControl/>
        <w:spacing w:line="102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 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ــملِْ وَاحلْ4 َــوْرِ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ــااكَنَ يَظْهَــرُ ىلِ" </w:t>
      </w:r>
    </w:p>
    <w:p>
      <w:pPr>
        <w:autoSpaceDN w:val="0"/>
        <w:tabs>
          <w:tab w:pos="1720" w:val="left"/>
          <w:tab w:pos="3352" w:val="left"/>
        </w:tabs>
        <w:autoSpaceDE w:val="0"/>
        <w:widowControl/>
        <w:spacing w:line="268" w:lineRule="exact" w:before="10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rPr>
          <w:rFonts w:ascii="ML" w:hAnsi="ML" w:eastAsia="ML"/>
          <w:b w:val="0"/>
          <w:i w:val="0"/>
          <w:color w:val="FFFFFF"/>
          <w:sz w:val="26"/>
        </w:rPr>
        <w:t>CkvXnKv^mÀ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  <w:r>
        <w:rPr>
          <w:rFonts w:ascii="ML" w:hAnsi="ML" w:eastAsia="ML"/>
          <w:b w:val="0"/>
          <w:i w:val="0"/>
          <w:color w:val="FFFFFF"/>
          <w:sz w:val="26"/>
        </w:rPr>
        <w:t>ss_Xv</w:t>
      </w:r>
    </w:p>
    <w:p>
      <w:pPr>
        <w:sectPr>
          <w:type w:val="continuous"/>
          <w:pgSz w:w="5673" w:h="9393"/>
          <w:pgMar w:top="82" w:right="206" w:bottom="96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108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10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393"/>
          <w:pgMar w:top="172" w:right="206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مِــــنْ دُنْيَــــا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َِيــــلُ إِىلَ </w:t>
      </w:r>
    </w:p>
    <w:p>
      <w:pPr>
        <w:sectPr>
          <w:type w:val="continuous"/>
          <w:pgSz w:w="5673" w:h="9393"/>
          <w:pgMar w:top="172" w:right="206" w:bottom="96" w:left="228" w:header="720" w:footer="720" w:gutter="0"/>
          <w:cols w:num="2" w:equalWidth="0">
            <w:col w:w="3372" w:space="0"/>
            <w:col w:w="186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أَسْــــتَغْفِرُهللا</w:t>
      </w:r>
    </w:p>
    <w:p>
      <w:pPr>
        <w:sectPr>
          <w:type w:val="nextColumn"/>
          <w:pgSz w:w="5673" w:h="9393"/>
          <w:pgMar w:top="172" w:right="206" w:bottom="96" w:left="228" w:header="720" w:footer="720" w:gutter="0"/>
          <w:cols w:num="2" w:equalWidth="0">
            <w:col w:w="3372" w:space="0"/>
            <w:col w:w="1866" w:space="0"/>
          </w:cols>
          <w:docGrid w:linePitch="360"/>
        </w:sectPr>
      </w:pPr>
    </w:p>
    <w:p>
      <w:pPr>
        <w:autoSpaceDN w:val="0"/>
        <w:tabs>
          <w:tab w:pos="642" w:val="left"/>
          <w:tab w:pos="808" w:val="left"/>
          <w:tab w:pos="3610" w:val="left"/>
        </w:tabs>
        <w:autoSpaceDE w:val="0"/>
        <w:widowControl/>
        <w:spacing w:line="770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لَـــلِ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ذُلٍّ وَخِـــزْيٍ ومح4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َْـــعِ املَْـــالِ وَاحلُْ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مِــنْ سُــوءِ الْفِعَــالِ وَمِــنْ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أَسْــتَغْفِرُهللاَ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خَلَـلٍ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خُبْـثِ احلَْـدِيثِ وَمم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ـااكَنَ مِـنْ </w:t>
      </w:r>
    </w:p>
    <w:p>
      <w:pPr>
        <w:sectPr>
          <w:type w:val="continuous"/>
          <w:pgSz w:w="5673" w:h="9393"/>
          <w:pgMar w:top="172" w:right="206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مِـــنْ عِـــملٍْ طَلَبْـــتُ بِـــهِ </w:t>
      </w:r>
    </w:p>
    <w:p>
      <w:pPr>
        <w:sectPr>
          <w:type w:val="continuous"/>
          <w:pgSz w:w="5673" w:h="9393"/>
          <w:pgMar w:top="172" w:right="206" w:bottom="96" w:left="228" w:header="720" w:footer="720" w:gutter="0"/>
          <w:cols w:num="2" w:equalWidth="0">
            <w:col w:w="3455" w:space="0"/>
            <w:col w:w="178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أَسْـــتَغْفِرُهللاَ </w:t>
      </w:r>
    </w:p>
    <w:p>
      <w:pPr>
        <w:sectPr>
          <w:type w:val="nextColumn"/>
          <w:pgSz w:w="5673" w:h="9393"/>
          <w:pgMar w:top="172" w:right="206" w:bottom="96" w:left="228" w:header="720" w:footer="720" w:gutter="0"/>
          <w:cols w:num="2" w:equalWidth="0">
            <w:col w:w="3455" w:space="0"/>
            <w:col w:w="1782" w:space="0"/>
          </w:cols>
          <w:docGrid w:linePitch="360"/>
        </w:sectPr>
      </w:pPr>
    </w:p>
    <w:p>
      <w:pPr>
        <w:autoSpaceDN w:val="0"/>
        <w:autoSpaceDE w:val="0"/>
        <w:widowControl/>
        <w:spacing w:line="73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جَاهــاً وعِــزّاً وَصَــارَ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َمْــرُ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"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وَجَــلِ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مِــنْ عَــںى"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 نَظَــرْتُ هى4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أَسْــتَغْفِرُ </w:t>
      </w:r>
    </w:p>
    <w:p>
      <w:pPr>
        <w:autoSpaceDN w:val="0"/>
        <w:autoSpaceDE w:val="0"/>
        <w:widowControl/>
        <w:spacing w:line="884" w:lineRule="exact" w:before="86" w:after="1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املَْعَــــاىصِ" وَمم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 اكَنَ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 مُقَــــىلِ" </w:t>
      </w:r>
    </w:p>
    <w:p>
      <w:pPr>
        <w:sectPr>
          <w:type w:val="continuous"/>
          <w:pgSz w:w="5673" w:h="9393"/>
          <w:pgMar w:top="172" w:right="206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مِــنْ نُطْــقٍ نَطَقْــتُ بِــهِ </w:t>
      </w:r>
    </w:p>
    <w:p>
      <w:pPr>
        <w:sectPr>
          <w:type w:val="continuous"/>
          <w:pgSz w:w="5673" w:h="9393"/>
          <w:pgMar w:top="172" w:right="206" w:bottom="96" w:left="228" w:header="720" w:footer="720" w:gutter="0"/>
          <w:cols w:num="2" w:equalWidth="0">
            <w:col w:w="3488" w:space="0"/>
            <w:col w:w="1750" w:space="0"/>
          </w:cols>
          <w:docGrid w:linePitch="360"/>
        </w:sectPr>
      </w:pPr>
    </w:p>
    <w:p>
      <w:pPr>
        <w:autoSpaceDN w:val="0"/>
        <w:autoSpaceDE w:val="0"/>
        <w:widowControl/>
        <w:spacing w:line="542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أَسْــتَغْفِرُهللاَ </w:t>
      </w:r>
    </w:p>
    <w:p>
      <w:pPr>
        <w:sectPr>
          <w:type w:val="nextColumn"/>
          <w:pgSz w:w="5673" w:h="9393"/>
          <w:pgMar w:top="172" w:right="206" w:bottom="96" w:left="228" w:header="720" w:footer="720" w:gutter="0"/>
          <w:cols w:num="2" w:equalWidth="0">
            <w:col w:w="3488" w:space="0"/>
            <w:col w:w="175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هُ مِــن خَبَــلِ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عَــىلَ احلَْــرامِ فَيَــا سَــوْآ</w:t>
      </w:r>
    </w:p>
    <w:p>
      <w:pPr>
        <w:autoSpaceDN w:val="0"/>
        <w:tabs>
          <w:tab w:pos="1612" w:val="left"/>
          <w:tab w:pos="3244" w:val="left"/>
        </w:tabs>
        <w:autoSpaceDE w:val="0"/>
        <w:widowControl/>
        <w:spacing w:line="268" w:lineRule="exact" w:before="250" w:after="0"/>
        <w:ind w:left="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rPr>
          <w:rFonts w:ascii="ML" w:hAnsi="ML" w:eastAsia="ML"/>
          <w:b w:val="0"/>
          <w:i w:val="0"/>
          <w:color w:val="FFFFFF"/>
          <w:sz w:val="26"/>
        </w:rPr>
        <w:t>CkvXnKv^mÀ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  <w:r>
        <w:rPr>
          <w:rFonts w:ascii="ML" w:hAnsi="ML" w:eastAsia="ML"/>
          <w:b w:val="0"/>
          <w:i w:val="0"/>
          <w:color w:val="FFFFFF"/>
          <w:sz w:val="26"/>
        </w:rPr>
        <w:t>ss_Xv</w:t>
      </w:r>
    </w:p>
    <w:p>
      <w:pPr>
        <w:sectPr>
          <w:type w:val="continuous"/>
          <w:pgSz w:w="5673" w:h="9393"/>
          <w:pgMar w:top="172" w:right="206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1081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10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55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مِــنْ يَــوْمٍ عَصَــيْتُ بِــهِ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أَسْــتَغْفِرُهللا</w:t>
      </w:r>
    </w:p>
    <w:p>
      <w:pPr>
        <w:autoSpaceDN w:val="0"/>
        <w:autoSpaceDE w:val="0"/>
        <w:widowControl/>
        <w:spacing w:line="862" w:lineRule="exact" w:before="128" w:after="2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الْرى4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 ذُلٍّ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حِيَـــــــلِ </w:t>
      </w:r>
    </w:p>
    <w:p>
      <w:pPr>
        <w:sectPr>
          <w:pgSz w:w="5673" w:h="9393"/>
          <w:pgMar w:top="172" w:right="206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مِـــنْ عِـــملٍْ نَوَيْـــتُ بِـــهِ </w:t>
      </w:r>
    </w:p>
    <w:p>
      <w:pPr>
        <w:sectPr>
          <w:type w:val="continuous"/>
          <w:pgSz w:w="5673" w:h="9393"/>
          <w:pgMar w:top="172" w:right="206" w:bottom="96" w:left="228" w:header="720" w:footer="720" w:gutter="0"/>
          <w:cols w:num="2" w:equalWidth="0">
            <w:col w:w="3440" w:space="0"/>
            <w:col w:w="179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أَسْـــتَغْفِرُهللاَ </w:t>
      </w:r>
    </w:p>
    <w:p>
      <w:pPr>
        <w:sectPr>
          <w:type w:val="nextColumn"/>
          <w:pgSz w:w="5673" w:h="9393"/>
          <w:pgMar w:top="172" w:right="206" w:bottom="96" w:left="228" w:header="720" w:footer="720" w:gutter="0"/>
          <w:cols w:num="2" w:equalWidth="0">
            <w:col w:w="3440" w:space="0"/>
            <w:col w:w="1798" w:space="0"/>
          </w:cols>
          <w:docGrid w:linePitch="360"/>
        </w:sectPr>
      </w:pPr>
    </w:p>
    <w:p>
      <w:pPr>
        <w:autoSpaceDN w:val="0"/>
        <w:tabs>
          <w:tab w:pos="3590" w:val="left"/>
        </w:tabs>
        <w:autoSpaceDE w:val="0"/>
        <w:widowControl/>
        <w:spacing w:line="722" w:lineRule="exact" w:before="0" w:after="29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عِــزّاً وَجَاهــاً وَىڡ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ِ" حعُ4 ْــبٍ وىڡ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ِ"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جَــدَلٍ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مِــنْ رِجْــلٍ مَشَــيْتُ هى4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أَسْــتَغْفِرُهللاَ </w:t>
      </w:r>
    </w:p>
    <w:p>
      <w:pPr>
        <w:sectPr>
          <w:type w:val="continuous"/>
          <w:pgSz w:w="5673" w:h="9393"/>
          <w:pgMar w:top="172" w:right="206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ذَنْـىى4 ِ" وَمِـنْ عِلَـىلِ" </w:t>
      </w:r>
    </w:p>
    <w:p>
      <w:pPr>
        <w:sectPr>
          <w:type w:val="continuous"/>
          <w:pgSz w:w="5673" w:h="9393"/>
          <w:pgMar w:top="172" w:right="206" w:bottom="96" w:left="228" w:header="720" w:footer="720" w:gutter="0"/>
          <w:cols w:num="2" w:equalWidth="0">
            <w:col w:w="2400" w:space="0"/>
            <w:col w:w="2838" w:space="0"/>
          </w:cols>
          <w:docGrid w:linePitch="360"/>
        </w:sectPr>
      </w:pPr>
    </w:p>
    <w:p>
      <w:pPr>
        <w:autoSpaceDN w:val="0"/>
        <w:autoSpaceDE w:val="0"/>
        <w:widowControl/>
        <w:spacing w:line="692" w:lineRule="exact" w:before="0" w:after="1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املَْعَـاىصِ" وَمِـنْ </w:t>
      </w:r>
    </w:p>
    <w:p>
      <w:pPr>
        <w:sectPr>
          <w:type w:val="nextColumn"/>
          <w:pgSz w:w="5673" w:h="9393"/>
          <w:pgMar w:top="172" w:right="206" w:bottom="96" w:left="228" w:header="720" w:footer="720" w:gutter="0"/>
          <w:cols w:num="2" w:equalWidth="0">
            <w:col w:w="2400" w:space="0"/>
            <w:col w:w="2838" w:space="0"/>
          </w:cols>
          <w:docGrid w:linePitch="360"/>
        </w:sectPr>
      </w:pPr>
    </w:p>
    <w:p>
      <w:pPr>
        <w:autoSpaceDN w:val="0"/>
        <w:tabs>
          <w:tab w:pos="3534" w:val="left"/>
        </w:tabs>
        <w:autoSpaceDE w:val="0"/>
        <w:widowControl/>
        <w:spacing w:line="5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مِــنْ كِــرى4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ٍْ وَمِــنْ حعُ4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ْــبٍ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أَسْــتَغْفِرُهللاَ </w:t>
      </w:r>
    </w:p>
    <w:p>
      <w:pPr>
        <w:autoSpaceDN w:val="0"/>
        <w:autoSpaceDE w:val="0"/>
        <w:widowControl/>
        <w:spacing w:line="704" w:lineRule="exact" w:before="288" w:after="1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وَلكُِّ مَــــا اكَنَ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ِ" قَــــوْىلِ" وَىڡ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ِ" معََــــىلِ" </w:t>
      </w:r>
    </w:p>
    <w:p>
      <w:pPr>
        <w:sectPr>
          <w:type w:val="continuous"/>
          <w:pgSz w:w="5673" w:h="9393"/>
          <w:pgMar w:top="172" w:right="206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مِـــنْ ظَـــنٍّ ظَنَنْـــتُ بِـــهِ </w:t>
      </w:r>
    </w:p>
    <w:p>
      <w:pPr>
        <w:sectPr>
          <w:type w:val="continuous"/>
          <w:pgSz w:w="5673" w:h="9393"/>
          <w:pgMar w:top="172" w:right="206" w:bottom="96" w:left="228" w:header="720" w:footer="720" w:gutter="0"/>
          <w:cols w:num="2" w:equalWidth="0">
            <w:col w:w="3462" w:space="0"/>
            <w:col w:w="177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أَسْـــتَغْفِرُهللاَ </w:t>
      </w:r>
    </w:p>
    <w:p>
      <w:pPr>
        <w:sectPr>
          <w:type w:val="nextColumn"/>
          <w:pgSz w:w="5673" w:h="9393"/>
          <w:pgMar w:top="172" w:right="206" w:bottom="96" w:left="228" w:header="720" w:footer="720" w:gutter="0"/>
          <w:cols w:num="2" w:equalWidth="0">
            <w:col w:w="3462" w:space="0"/>
            <w:col w:w="1776" w:space="0"/>
          </w:cols>
          <w:docGrid w:linePitch="360"/>
        </w:sectPr>
      </w:pPr>
    </w:p>
    <w:p>
      <w:pPr>
        <w:autoSpaceDN w:val="0"/>
        <w:autoSpaceDE w:val="0"/>
        <w:widowControl/>
        <w:spacing w:line="686" w:lineRule="exact" w:before="0" w:after="5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سُــوءَ اعْتِقَــادٍ عَــىلَ قُطْــبٍ وَلكُِّ وَىلِ"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302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8" w:after="0"/>
              <w:ind w:left="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5 / 9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6" w:after="0"/>
              <w:ind w:left="2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4" w:after="0"/>
              <w:ind w:left="17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CkvXnKv^mÀ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</w:t>
            </w: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ss_Xv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93"/>
          <w:pgMar w:top="172" w:right="206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1081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10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393"/>
          <w:pgMar w:top="82" w:right="206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ــــا كُنْــــتُ أَقْصِــــدُهُ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وَاى4 َتَ القَلـبُ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ِ" شُـغُلٍ </w:t>
      </w:r>
    </w:p>
    <w:p>
      <w:pPr>
        <w:sectPr>
          <w:type w:val="continuous"/>
          <w:pgSz w:w="5673" w:h="9393"/>
          <w:pgMar w:top="82" w:right="206" w:bottom="96" w:left="228" w:header="720" w:footer="720" w:gutter="0"/>
          <w:cols w:num="2" w:equalWidth="0">
            <w:col w:w="3355" w:space="0"/>
            <w:col w:w="1882" w:space="0"/>
          </w:cols>
          <w:docGrid w:linePitch="360"/>
        </w:sectPr>
      </w:pPr>
    </w:p>
    <w:p>
      <w:pPr>
        <w:autoSpaceDN w:val="0"/>
        <w:autoSpaceDE w:val="0"/>
        <w:widowControl/>
        <w:spacing w:line="722" w:lineRule="exact" w:before="0" w:after="2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أَسْــــتَغْفِرُهللا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غَرى"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ـوَابِ </w:t>
      </w:r>
    </w:p>
    <w:p>
      <w:pPr>
        <w:sectPr>
          <w:type w:val="nextColumn"/>
          <w:pgSz w:w="5673" w:h="9393"/>
          <w:pgMar w:top="82" w:right="206" w:bottom="96" w:left="228" w:header="720" w:footer="720" w:gutter="0"/>
          <w:cols w:num="2" w:equalWidth="0">
            <w:col w:w="3355" w:space="0"/>
            <w:col w:w="188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مِــنْ ظُــملٍْ ظَملَْــتُ بِــهِ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أَسْــتَغْفِرُ </w:t>
      </w:r>
    </w:p>
    <w:p>
      <w:pPr>
        <w:autoSpaceDN w:val="0"/>
        <w:autoSpaceDE w:val="0"/>
        <w:widowControl/>
        <w:spacing w:line="874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أَهْــلَ احلُْقُــوقِ وَذَنْــبِ 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ــملِْ اكَلظّلَــلِ </w:t>
      </w:r>
    </w:p>
    <w:p>
      <w:pPr>
        <w:sectPr>
          <w:type w:val="continuous"/>
          <w:pgSz w:w="5673" w:h="9393"/>
          <w:pgMar w:top="82" w:right="206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مِـــنْ فِكْـــرٍ يَئُـــولُ إِىلَ </w:t>
      </w:r>
    </w:p>
    <w:p>
      <w:pPr>
        <w:sectPr>
          <w:type w:val="continuous"/>
          <w:pgSz w:w="5673" w:h="9393"/>
          <w:pgMar w:top="82" w:right="206" w:bottom="96" w:left="228" w:header="720" w:footer="720" w:gutter="0"/>
          <w:cols w:num="2" w:equalWidth="0">
            <w:col w:w="3395" w:space="0"/>
            <w:col w:w="184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أَسْـــتَغْفِرُهللاَ </w:t>
      </w:r>
    </w:p>
    <w:p>
      <w:pPr>
        <w:sectPr>
          <w:type w:val="nextColumn"/>
          <w:pgSz w:w="5673" w:h="9393"/>
          <w:pgMar w:top="82" w:right="206" w:bottom="96" w:left="228" w:header="720" w:footer="720" w:gutter="0"/>
          <w:cols w:num="2" w:equalWidth="0">
            <w:col w:w="3395" w:space="0"/>
            <w:col w:w="1842" w:space="0"/>
          </w:cols>
          <w:docGrid w:linePitch="360"/>
        </w:sectPr>
      </w:pPr>
    </w:p>
    <w:p>
      <w:pPr>
        <w:autoSpaceDN w:val="0"/>
        <w:tabs>
          <w:tab w:pos="3426" w:val="left"/>
          <w:tab w:pos="4886" w:val="left"/>
        </w:tabs>
        <w:autoSpaceDE w:val="0"/>
        <w:widowControl/>
        <w:spacing w:line="8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ذَنْــبٍ وَعَيْــبٍ وَىڡ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ِ" لَعْــبٍ وَىڡ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ِ"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مَلَــلِ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مِــــنْ دُنْيــــاَ وزُخْرُهڡ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أَسْــــتَغْفِرُهللاَ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 هَوَى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فْسِ 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يْطانِ صَـو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 ىلِ"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وَمِ </w:t>
      </w:r>
    </w:p>
    <w:p>
      <w:pPr>
        <w:autoSpaceDN w:val="0"/>
        <w:tabs>
          <w:tab w:pos="3384" w:val="left"/>
          <w:tab w:pos="4024" w:val="left"/>
        </w:tabs>
        <w:autoSpaceDE w:val="0"/>
        <w:widowControl/>
        <w:spacing w:line="664" w:lineRule="exact" w:before="176" w:after="20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مِــنْ تَسْــوِيلِ نَفْسِـــيَ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ِ"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َالله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أَسْــتَغْفِرُ </w:t>
      </w:r>
    </w:p>
    <w:p>
      <w:pPr>
        <w:sectPr>
          <w:type w:val="continuous"/>
          <w:pgSz w:w="5673" w:h="9393"/>
          <w:pgMar w:top="82" w:right="206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قَـدْ صَـارَ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ِ" خَلَـلِ </w:t>
      </w:r>
    </w:p>
    <w:p>
      <w:pPr>
        <w:sectPr>
          <w:type w:val="continuous"/>
          <w:pgSz w:w="5673" w:h="9393"/>
          <w:pgMar w:top="82" w:right="206" w:bottom="96" w:left="228" w:header="720" w:footer="720" w:gutter="0"/>
          <w:cols w:num="2" w:equalWidth="0">
            <w:col w:w="2655" w:space="0"/>
            <w:col w:w="2582" w:space="0"/>
          </w:cols>
          <w:docGrid w:linePitch="360"/>
        </w:sectPr>
      </w:pPr>
    </w:p>
    <w:p>
      <w:pPr>
        <w:autoSpaceDN w:val="0"/>
        <w:autoSpaceDE w:val="0"/>
        <w:widowControl/>
        <w:spacing w:line="704" w:lineRule="exact" w:before="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حُقـوقِ أَهْـىلِ" وَمَـا</w:t>
      </w:r>
    </w:p>
    <w:p>
      <w:pPr>
        <w:sectPr>
          <w:type w:val="nextColumn"/>
          <w:pgSz w:w="5673" w:h="9393"/>
          <w:pgMar w:top="82" w:right="206" w:bottom="96" w:left="228" w:header="720" w:footer="720" w:gutter="0"/>
          <w:cols w:num="2" w:equalWidth="0">
            <w:col w:w="2655" w:space="0"/>
            <w:col w:w="258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248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" w:after="0"/>
              <w:ind w:left="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6 / 9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2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7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CkvXnKv^mÀ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</w:t>
            </w: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ss_Xv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93"/>
          <w:pgMar w:top="82" w:right="206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1081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10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330" w:val="left"/>
          <w:tab w:pos="3970" w:val="left"/>
        </w:tabs>
        <w:autoSpaceDE w:val="0"/>
        <w:widowControl/>
        <w:spacing w:line="7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مِــنْ مهَِّــى" عَــىلَ قَلَــىڡ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أَسْــتَغْفِر</w:t>
      </w:r>
    </w:p>
    <w:p>
      <w:pPr>
        <w:autoSpaceDN w:val="0"/>
        <w:autoSpaceDE w:val="0"/>
        <w:widowControl/>
        <w:spacing w:line="10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مِـــنَ احلَْيـــاةِ ورَبٍّ قَـــدْ تَكَف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ـــلَ ىلِ" </w:t>
      </w:r>
    </w:p>
    <w:p>
      <w:pPr>
        <w:autoSpaceDN w:val="0"/>
        <w:tabs>
          <w:tab w:pos="2186" w:val="left"/>
          <w:tab w:pos="3560" w:val="left"/>
        </w:tabs>
        <w:autoSpaceDE w:val="0"/>
        <w:widowControl/>
        <w:spacing w:line="91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الــذ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نُوبِ ومِــنْ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مِــنْ لكُِّ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أَسْــتَغْفِرُهللاَ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لكُِّ الْعُيُـوبِ عـىلَ الت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فْصِـيلِ وَاحلْ4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</w:p>
    <w:p>
      <w:pPr>
        <w:autoSpaceDN w:val="0"/>
        <w:autoSpaceDE w:val="0"/>
        <w:widowControl/>
        <w:spacing w:line="652" w:lineRule="exact" w:before="1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إِىلَ هُنَـــــا أَرْىحى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محنَ يُكْرِمُنَـــــا</w:t>
      </w:r>
    </w:p>
    <w:p>
      <w:pPr>
        <w:autoSpaceDN w:val="0"/>
        <w:autoSpaceDE w:val="0"/>
        <w:widowControl/>
        <w:spacing w:line="708" w:lineRule="exact" w:before="3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اى4 ِلْعَفْوِ وَالفَضْـلِ وَاالْwِحْسَـانِ حى"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ُْسِـنُ ىلِ" </w:t>
      </w:r>
    </w:p>
    <w:p>
      <w:pPr>
        <w:autoSpaceDN w:val="0"/>
        <w:autoSpaceDE w:val="0"/>
        <w:widowControl/>
        <w:spacing w:line="574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اى"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َمَـــنْ لَـــيْسَ تُدرِكُـــهُ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سُـــبْحَانَكَ 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عَــرْشِ مِــنْ مَثَــلِ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عَــںى"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ٌ تَــرى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هَ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 </w:t>
      </w:r>
    </w:p>
    <w:p>
      <w:pPr>
        <w:autoSpaceDN w:val="0"/>
        <w:tabs>
          <w:tab w:pos="4264" w:val="left"/>
        </w:tabs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تُبْنَـــا مِـــنَ الـــز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 أَمح4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َْهعَِـــا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رَبِّ </w:t>
      </w:r>
    </w:p>
    <w:p>
      <w:pPr>
        <w:autoSpaceDN w:val="0"/>
        <w:autoSpaceDE w:val="0"/>
        <w:widowControl/>
        <w:spacing w:line="890" w:lineRule="exact" w:before="66" w:after="7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َْجُــوكَ تُكْرِمُنَــا اى4 ِلص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ــفْحِ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لَــلِ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308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4" w:after="0"/>
              <w:ind w:left="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7 / 9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2" w:after="0"/>
              <w:ind w:left="2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17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CkvXnKv^mÀ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</w:t>
            </w: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ss_Xv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393"/>
          <w:pgMar w:top="172" w:right="206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1081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10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أَنْــتَ الْقَرِيــبُ حڡ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َ4 ُــدْ اى"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نَــا كَرَمًــا</w:t>
      </w:r>
    </w:p>
    <w:p>
      <w:pPr>
        <w:autoSpaceDN w:val="0"/>
        <w:autoSpaceDE w:val="0"/>
        <w:widowControl/>
        <w:spacing w:line="846" w:lineRule="exact" w:before="168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عَــىلَ املُْسِــيئِںى"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اى" َ حِصْــىى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ِ" وَمُــتّىلكِِ"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وَطَـــوِّلِ الْعُمـــرَ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 عِـــملٍْ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معََـــلٍ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َجَــلِ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أَحسِــنْ لَنَــا اى4 ِلرِّضَــا اى" َرَبِّ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وَصَــلِّ رَىى4 ِّ" عَــىلَ خَــرى"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 الْــوَرَى 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ََفًــا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سَــــــيِّدِ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َمْــــــالَكِ وَالر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سُــــــلِ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ْ¦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والص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ـحْبِ واال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َقْطـابِ والن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جَبَـا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ــــابِعِںى"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هلَُــــمْ اى4 ِلْعِــــملِْ وَالْعَمَــــلِ </w:t>
      </w:r>
    </w:p>
    <w:p>
      <w:pPr>
        <w:autoSpaceDN w:val="0"/>
        <w:tabs>
          <w:tab w:pos="48" w:val="left"/>
          <w:tab w:pos="1612" w:val="left"/>
          <w:tab w:pos="3244" w:val="left"/>
          <w:tab w:pos="3592" w:val="left"/>
        </w:tabs>
        <w:autoSpaceDE w:val="0"/>
        <w:widowControl/>
        <w:spacing w:line="694" w:lineRule="exact" w:before="11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وَامْــــنَحْ لِنَاظِمِهَــــا نُــــورًا وَمَعْرِفَــــةً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ـىى4 ِ" املُْح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ْتَـارِ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َ4 ْـلِ عَـىلِ"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ىمسَِ"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ِّ سِـبْطِ </w:t>
      </w: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8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CkvXnKv^mÀ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  <w:r>
        <w:rPr>
          <w:rFonts w:ascii="ML" w:hAnsi="ML" w:eastAsia="ML"/>
          <w:b w:val="0"/>
          <w:i w:val="0"/>
          <w:color w:val="FFFFFF"/>
          <w:sz w:val="26"/>
        </w:rPr>
        <w:t>ss_Xv</w:t>
      </w:r>
    </w:p>
    <w:p>
      <w:pPr>
        <w:sectPr>
          <w:pgSz w:w="5673" w:h="9393"/>
          <w:pgMar w:top="80" w:right="206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أَبْيَاهى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ََـــا حَـــل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املُْحِـــب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عَـــىل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</wp:posOffset>
            </wp:positionH>
            <wp:positionV relativeFrom="page">
              <wp:posOffset>5593080</wp:posOffset>
            </wp:positionV>
            <wp:extent cx="3393440" cy="356008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3440" cy="3560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1081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10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94" w:lineRule="exact" w:before="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اى4 َبِ احلَْبِيـبِ وَرَبِّ الْعَـرْشِ حَق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ـقَ ىلِ" </w:t>
      </w:r>
    </w:p>
    <w:p>
      <w:pPr>
        <w:autoSpaceDN w:val="0"/>
        <w:autoSpaceDE w:val="0"/>
        <w:widowControl/>
        <w:spacing w:line="340" w:lineRule="exact" w:before="1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F0"/>
          <w:sz w:val="34"/>
        </w:rPr>
        <w:t xml:space="preserve">============= </w:t>
      </w:r>
      <w:r>
        <w:rPr>
          <w:rFonts w:ascii="AdobeNaskh" w:hAnsi="AdobeNaskh" w:eastAsia="AdobeNaskh"/>
          <w:b w:val="0"/>
          <w:i w:val="0"/>
          <w:color w:val="00B0F0"/>
          <w:sz w:val="34"/>
        </w:rPr>
        <w:t xml:space="preserve">======= </w:t>
      </w:r>
      <w:r>
        <w:rPr>
          <w:rFonts w:ascii="AdobeNaskh" w:hAnsi="AdobeNaskh" w:eastAsia="AdobeNaskh"/>
          <w:b w:val="0"/>
          <w:i w:val="0"/>
          <w:color w:val="00B0F0"/>
          <w:sz w:val="34"/>
        </w:rPr>
        <w:t xml:space="preserve">===== </w:t>
      </w:r>
      <w:r>
        <w:rPr>
          <w:rFonts w:ascii="AdobeNaskh" w:hAnsi="AdobeNaskh" w:eastAsia="AdobeNaskh"/>
          <w:b w:val="0"/>
          <w:i w:val="0"/>
          <w:color w:val="00B0F0"/>
          <w:sz w:val="34"/>
        </w:rPr>
        <w:t xml:space="preserve">==== </w:t>
      </w:r>
      <w:r>
        <w:rPr>
          <w:rFonts w:ascii="AdobeNaskh" w:hAnsi="AdobeNaskh" w:eastAsia="AdobeNaskh"/>
          <w:b w:val="0"/>
          <w:i w:val="0"/>
          <w:color w:val="00B0F0"/>
          <w:sz w:val="34"/>
        </w:rPr>
        <w:t>========</w:t>
      </w:r>
    </w:p>
    <w:p>
      <w:pPr>
        <w:autoSpaceDN w:val="0"/>
        <w:autoSpaceDE w:val="0"/>
        <w:widowControl/>
        <w:spacing w:line="240" w:lineRule="auto" w:before="124" w:after="0"/>
        <w:ind w:left="0" w:right="2382" w:firstLine="0"/>
        <w:jc w:val="right"/>
      </w:pPr>
      <w:r>
        <w:rPr>
          <w:rFonts w:ascii="X91118DE7" w:hAnsi="X91118DE7" w:eastAsia="X91118DE7"/>
          <w:b w:val="0"/>
          <w:i/>
          <w:color w:val="0000FF"/>
          <w:sz w:val="38"/>
        </w:rPr>
        <w:t></w:t>
      </w:r>
      <w:r>
        <w:rPr>
          <w:rFonts w:ascii="X91118DE7" w:hAnsi="X91118DE7" w:eastAsia="X91118DE7"/>
          <w:b w:val="0"/>
          <w:i/>
          <w:color w:val="0000FF"/>
          <w:sz w:val="38"/>
        </w:rPr>
        <w:t></w:t>
      </w:r>
    </w:p>
    <w:p>
      <w:pPr>
        <w:autoSpaceDN w:val="0"/>
        <w:autoSpaceDE w:val="0"/>
        <w:widowControl/>
        <w:spacing w:line="240" w:lineRule="auto" w:before="0" w:after="0"/>
        <w:ind w:left="206" w:right="0" w:firstLine="0"/>
        <w:jc w:val="left"/>
      </w:pPr>
      <w:r>
        <w:rPr>
          <w:rFonts w:ascii="Fanan" w:hAnsi="Fanan" w:eastAsia="Fanan"/>
          <w:b w:val="0"/>
          <w:i/>
          <w:color w:val="000000"/>
          <w:sz w:val="58"/>
        </w:rPr>
        <w:t>&lt;</w:t>
      </w:r>
      <w:r>
        <w:rPr>
          <w:rFonts w:ascii="Fanan" w:hAnsi="Fanan" w:eastAsia="Fanan"/>
          <w:b w:val="0"/>
          <w:i/>
          <w:color w:val="000000"/>
          <w:sz w:val="58"/>
        </w:rPr>
        <w:t>&lt;</w:t>
      </w:r>
      <w:r>
        <w:rPr>
          <w:rFonts w:ascii="Fanan" w:hAnsi="Fanan" w:eastAsia="Fanan"/>
          <w:b w:val="0"/>
          <w:i/>
          <w:color w:val="000000"/>
          <w:sz w:val="78"/>
        </w:rPr>
        <w:t>…^ËÇj‰÷]&lt;ì‚é’Î</w:t>
      </w:r>
    </w:p>
    <w:p>
      <w:pPr>
        <w:autoSpaceDN w:val="0"/>
        <w:autoSpaceDE w:val="0"/>
        <w:widowControl/>
        <w:spacing w:line="240" w:lineRule="auto" w:before="28" w:after="0"/>
        <w:ind w:left="620" w:right="0" w:firstLine="0"/>
        <w:jc w:val="left"/>
      </w:pPr>
      <w:r>
        <w:rPr>
          <w:rFonts w:ascii="X91118DE7" w:hAnsi="X91118DE7" w:eastAsia="X91118DE7"/>
          <w:b w:val="0"/>
          <w:i/>
          <w:color w:val="0000FF"/>
          <w:sz w:val="48"/>
        </w:rPr>
        <w:t></w:t>
      </w:r>
      <w:r>
        <w:rPr>
          <w:rFonts w:ascii="X91118DE7" w:hAnsi="X91118DE7" w:eastAsia="X91118DE7"/>
          <w:b w:val="0"/>
          <w:i/>
          <w:color w:val="0000FF"/>
          <w:sz w:val="48"/>
        </w:rPr>
        <w:t>א</w:t>
      </w:r>
      <w:r>
        <w:rPr>
          <w:rFonts w:ascii="X91118DE7" w:hAnsi="X91118DE7" w:eastAsia="X91118DE7"/>
          <w:b w:val="0"/>
          <w:i/>
          <w:color w:val="0000FF"/>
          <w:sz w:val="48"/>
        </w:rPr>
        <w:t>L</w:t>
      </w:r>
      <w:r>
        <w:rPr>
          <w:rFonts w:ascii="X91118DE7" w:hAnsi="X91118DE7" w:eastAsia="X91118DE7"/>
          <w:b w:val="0"/>
          <w:i/>
          <w:color w:val="0000FF"/>
          <w:sz w:val="48"/>
        </w:rPr>
        <w:t></w:t>
      </w:r>
    </w:p>
    <w:p>
      <w:pPr>
        <w:autoSpaceDN w:val="0"/>
        <w:autoSpaceDE w:val="0"/>
        <w:widowControl/>
        <w:spacing w:line="240" w:lineRule="auto" w:before="0" w:after="0"/>
        <w:ind w:left="0" w:right="1856" w:firstLine="0"/>
        <w:jc w:val="right"/>
      </w:pPr>
      <w:r>
        <w:rPr>
          <w:rFonts w:ascii="X91118DE7" w:hAnsi="X91118DE7" w:eastAsia="X91118DE7"/>
          <w:b w:val="0"/>
          <w:i/>
          <w:color w:val="0000FF"/>
          <w:sz w:val="38"/>
        </w:rPr>
        <w:t>אא</w:t>
      </w:r>
      <w:r>
        <w:rPr>
          <w:rFonts w:ascii="X91118DE7" w:hAnsi="X91118DE7" w:eastAsia="X91118DE7"/>
          <w:b w:val="0"/>
          <w:i/>
          <w:color w:val="0000FF"/>
          <w:sz w:val="38"/>
        </w:rPr>
        <w:t></w:t>
      </w:r>
    </w:p>
    <w:p>
      <w:pPr>
        <w:autoSpaceDN w:val="0"/>
        <w:autoSpaceDE w:val="0"/>
        <w:widowControl/>
        <w:spacing w:line="240" w:lineRule="auto" w:before="2" w:after="0"/>
        <w:ind w:left="0" w:right="2380" w:firstLine="0"/>
        <w:jc w:val="right"/>
      </w:pPr>
      <w:r>
        <w:rPr>
          <w:rFonts w:ascii="X91118DE7" w:hAnsi="X91118DE7" w:eastAsia="X91118DE7"/>
          <w:b w:val="0"/>
          <w:i/>
          <w:color w:val="0000FF"/>
          <w:sz w:val="38"/>
        </w:rPr>
        <w:t></w:t>
      </w:r>
      <w:r>
        <w:rPr>
          <w:rFonts w:ascii="X91118DE7" w:hAnsi="X91118DE7" w:eastAsia="X91118DE7"/>
          <w:b w:val="0"/>
          <w:i/>
          <w:color w:val="0000FF"/>
          <w:sz w:val="38"/>
        </w:rPr>
        <w:t xml:space="preserve">G </w:t>
      </w:r>
      <w:r>
        <w:rPr>
          <w:rFonts w:ascii="X91118DE7" w:hAnsi="X91118DE7" w:eastAsia="X91118DE7"/>
          <w:b w:val="0"/>
          <w:i/>
          <w:color w:val="0000FF"/>
          <w:sz w:val="38"/>
        </w:rPr>
        <w:t>G</w:t>
      </w:r>
    </w:p>
    <w:p>
      <w:pPr>
        <w:autoSpaceDN w:val="0"/>
        <w:autoSpaceDE w:val="0"/>
        <w:widowControl/>
        <w:spacing w:line="240" w:lineRule="auto" w:before="0" w:after="0"/>
        <w:ind w:left="0" w:right="2530" w:firstLine="0"/>
        <w:jc w:val="right"/>
      </w:pPr>
      <w:r>
        <w:rPr>
          <w:rFonts w:ascii="X91118DE7" w:hAnsi="X91118DE7" w:eastAsia="X91118DE7"/>
          <w:b w:val="0"/>
          <w:i/>
          <w:color w:val="0000FF"/>
          <w:sz w:val="30"/>
        </w:rPr>
        <w:t></w:t>
      </w:r>
      <w:r>
        <w:rPr>
          <w:rFonts w:ascii="X91118DE7" w:hAnsi="X91118DE7" w:eastAsia="X91118DE7"/>
          <w:b w:val="0"/>
          <w:i/>
          <w:color w:val="0000FF"/>
          <w:sz w:val="30"/>
        </w:rPr>
        <w:t>G</w:t>
      </w:r>
    </w:p>
    <w:p>
      <w:pPr>
        <w:autoSpaceDN w:val="0"/>
        <w:autoSpaceDE w:val="0"/>
        <w:widowControl/>
        <w:spacing w:line="240" w:lineRule="auto" w:before="14" w:after="1698"/>
        <w:ind w:left="0" w:right="2630" w:firstLine="0"/>
        <w:jc w:val="right"/>
      </w:pPr>
      <w:r>
        <w:rPr>
          <w:rFonts w:ascii="X91118DE7" w:hAnsi="X91118DE7" w:eastAsia="X91118DE7"/>
          <w:b w:val="0"/>
          <w:i/>
          <w:color w:val="00B0F0"/>
          <w:sz w:val="54"/>
        </w:rPr>
        <w:t>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46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0" w:after="0"/>
              <w:ind w:left="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9 / 9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58" w:after="0"/>
              <w:ind w:left="2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hyperlink r:id="rId11" w:history="1">
                <w:r>
                  <w:rPr>
                    <w:rStyle w:val="Hyperlink"/>
                  </w:rPr>
                  <w:t>By:</w:t>
                </w:r>
              </w:hyperlink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hyperlink r:id="rId11" w:history="1">
                <w:r>
                  <w:rPr>
                    <w:rStyle w:val="Hyperlink"/>
                  </w:rPr>
                  <w:t>I</w:t>
                </w:r>
              </w:hyperlink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7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CkvXnKv^mÀ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</w:t>
            </w: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ss_Xv</w:t>
            </w:r>
            <w:r>
              <w:rPr>
                <w:rFonts w:ascii="Fanan" w:hAnsi="Fanan" w:eastAsia="Fanan"/>
                <w:b w:val="0"/>
                <w:i/>
                <w:color w:val="FFFFFF"/>
                <w:sz w:val="36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73" w:h="9393"/>
      <w:pgMar w:top="12" w:right="206" w:bottom="84" w:left="22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play.google.com/store/apps/developer?id=Areekadan+Thashrif" TargetMode="External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