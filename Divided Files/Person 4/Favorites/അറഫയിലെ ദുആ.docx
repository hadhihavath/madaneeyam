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1526" w:firstLine="0"/>
        <w:jc w:val="right"/>
      </w:pPr>
      <w:r>
        <w:rPr>
          <w:rFonts w:ascii="Fanan" w:hAnsi="Fanan" w:eastAsia="Fanan"/>
          <w:b w:val="0"/>
          <w:i/>
          <w:color w:val="FFFFFF"/>
          <w:sz w:val="64"/>
        </w:rPr>
        <w:t>íÊ†Â&lt;ð^Â&lt;</w:t>
      </w: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rFonts w:ascii="ML" w:hAnsi="ML" w:eastAsia="ML"/>
          <w:b/>
          <w:i w:val="0"/>
          <w:color w:val="FFFFFF"/>
          <w:sz w:val="32"/>
        </w:rPr>
        <w:t>Ad^bnse ZpB</w:t>
      </w:r>
      <w:r>
        <w:rPr>
          <w:rFonts w:ascii="Fanan" w:hAnsi="Fanan" w:eastAsia="Fanan"/>
          <w:b w:val="0"/>
          <w:i/>
          <w:color w:val="FF0000"/>
          <w:sz w:val="48"/>
        </w:rPr>
        <w:t>&lt;</w:t>
      </w:r>
    </w:p>
    <w:p>
      <w:pPr>
        <w:autoSpaceDN w:val="0"/>
        <w:autoSpaceDE w:val="0"/>
        <w:widowControl/>
        <w:spacing w:line="271" w:lineRule="auto" w:before="0" w:after="0"/>
        <w:ind w:left="788" w:right="0" w:firstLine="0"/>
        <w:jc w:val="left"/>
      </w:pPr>
      <w:r>
        <w:rPr>
          <w:rFonts w:ascii="Fanan" w:hAnsi="Fanan" w:eastAsia="Fanan"/>
          <w:b w:val="0"/>
          <w:i/>
          <w:color w:val="FF0000"/>
          <w:sz w:val="58"/>
        </w:rPr>
        <w:t>&lt;</w:t>
      </w:r>
      <w:r>
        <w:rPr>
          <w:rFonts w:ascii="Fanan" w:hAnsi="Fanan" w:eastAsia="Fanan"/>
          <w:b w:val="0"/>
          <w:i/>
          <w:color w:val="FF0000"/>
          <w:sz w:val="58"/>
        </w:rPr>
        <w:t xml:space="preserve">&lt; </w:t>
      </w:r>
      <w:r>
        <w:rPr>
          <w:rFonts w:ascii="Fanan" w:hAnsi="Fanan" w:eastAsia="Fanan"/>
          <w:b w:val="0"/>
          <w:i/>
          <w:color w:val="FF0000"/>
          <w:sz w:val="58"/>
        </w:rPr>
        <w:t>V</w:t>
      </w:r>
      <w:r>
        <w:rPr>
          <w:rFonts w:ascii="Fanan" w:hAnsi="Fanan" w:eastAsia="Fanan"/>
          <w:b w:val="0"/>
          <w:i/>
          <w:color w:val="FF0000"/>
          <w:sz w:val="58"/>
        </w:rPr>
        <w:t>íÊ†Â&lt;»</w:t>
      </w:r>
      <w:r>
        <w:rPr>
          <w:rFonts w:ascii="Fanan" w:hAnsi="Fanan" w:eastAsia="Fanan"/>
          <w:b w:val="0"/>
          <w:i/>
          <w:color w:val="FF0000"/>
          <w:sz w:val="58"/>
        </w:rPr>
        <w:t xml:space="preserve">&lt; </w:t>
      </w:r>
      <w:r>
        <w:rPr>
          <w:rFonts w:ascii="MCSP_Mohammad." w:hAnsi="MCSP_Mohammad." w:eastAsia="MCSP_Mohammad."/>
          <w:b w:val="0"/>
          <w:i w:val="0"/>
          <w:color w:val="FF0000"/>
          <w:sz w:val="58"/>
        </w:rPr>
        <w:t xml:space="preserve">H </w:t>
      </w:r>
      <w:r>
        <w:rPr>
          <w:rFonts w:ascii="Fanan" w:hAnsi="Fanan" w:eastAsia="Fanan"/>
          <w:b w:val="0"/>
          <w:i/>
          <w:color w:val="FF0000"/>
          <w:sz w:val="58"/>
        </w:rPr>
        <w:t>&lt;ßÖ]&lt;ð^Â</w:t>
      </w:r>
    </w:p>
    <w:p>
      <w:pPr>
        <w:autoSpaceDN w:val="0"/>
        <w:autoSpaceDE w:val="0"/>
        <w:widowControl/>
        <w:spacing w:line="9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لَكَ احلَْمْدُ اكَل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ذِي نَقُولُ وَخَرى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ْا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لَكَ صَالَتُنَا وَنُسُـكُنَا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ا نَقُولُ </w:t>
      </w:r>
    </w:p>
    <w:p>
      <w:pPr>
        <w:autoSpaceDN w:val="0"/>
        <w:autoSpaceDE w:val="0"/>
        <w:widowControl/>
        <w:spacing w:line="580" w:lineRule="exact" w:before="3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وَإِلَيْـكَ مَآبُنَـا وَلَـكَ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وَحمَْيَـااى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 وَممََاتُنَـا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نَعُـوذُ بِـكَ مِـنْ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نَا 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َُاثُنَا</w:t>
      </w:r>
    </w:p>
    <w:p>
      <w:pPr>
        <w:autoSpaceDN w:val="0"/>
        <w:autoSpaceDE w:val="0"/>
        <w:widowControl/>
        <w:spacing w:line="796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عَــذَابِ الْقَــرى;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ِْ وَوَسْوَسَــةِ الص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ــدْرِ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نَعُـوذُ بِـكَ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وَشَتَاتِ 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َمْـرِ </w:t>
      </w:r>
    </w:p>
    <w:p>
      <w:pPr>
        <w:autoSpaceDN w:val="0"/>
        <w:autoSpaceDE w:val="0"/>
        <w:widowControl/>
        <w:spacing w:line="792" w:lineRule="exact" w:before="13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مِنْ رس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َِّ مَا ىحى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 ءُ بِهِ الرِّحى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ُ </w:t>
      </w:r>
    </w:p>
    <w:p>
      <w:pPr>
        <w:autoSpaceDN w:val="0"/>
        <w:tabs>
          <w:tab w:pos="1914" w:val="left"/>
          <w:tab w:pos="3636" w:val="left"/>
        </w:tabs>
        <w:autoSpaceDE w:val="0"/>
        <w:widowControl/>
        <w:spacing w:line="244" w:lineRule="exact" w:before="606" w:after="0"/>
        <w:ind w:left="1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90" w:right="216" w:bottom="104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الدعاء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احلمـد هلل رب العـاملںى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عَـىلَ رَسُـولِكَ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دمحمٍَُ وَعَـىلَ </w:t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ــكَ 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قْتَنَــا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وَمحََلْتَنَا عَىلَ مَا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رْتَ لَنَا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2َّ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غْتَنَـا </w:t>
      </w:r>
    </w:p>
    <w:p>
      <w:pPr>
        <w:autoSpaceDN w:val="0"/>
        <w:autoSpaceDE w:val="0"/>
        <w:widowControl/>
        <w:spacing w:line="574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وُقُـوفِ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اى; ِ_ِحْسَـانِكَ إِىلَ زِاى َرَةِ بَيْتِـكَ وَالْ </w:t>
      </w:r>
    </w:p>
    <w:p>
      <w:pPr>
        <w:autoSpaceDN w:val="0"/>
        <w:autoSpaceDE w:val="0"/>
        <w:widowControl/>
        <w:spacing w:line="846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عِنْدَ هَذَا املَْشْعَرِ الْعَظِمى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اِقْتِدَاءً بِسُـن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578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خَلِيلِــكَ وَاقْتِفَــاءً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َرِ خِرى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َتِــكَ مِــنْ </w:t>
      </w:r>
    </w:p>
    <w:p>
      <w:pPr>
        <w:autoSpaceDN w:val="0"/>
        <w:tabs>
          <w:tab w:pos="1694" w:val="left"/>
        </w:tabs>
        <w:autoSpaceDE w:val="0"/>
        <w:widowControl/>
        <w:spacing w:line="8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ُِّوَإِن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لِــلك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خَلْقِــكَ سَــيّدِاى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</w:p>
    <w:p>
      <w:pPr>
        <w:autoSpaceDN w:val="0"/>
        <w:autoSpaceDE w:val="0"/>
        <w:widowControl/>
        <w:spacing w:line="680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وَلِـلكُِّ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وَلِلكُِّ وَفْـدٍ جَـارى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 ِ(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ضَيْفٍ قِرًى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وَلِـلكُِّ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وَلِلكُِّ سَائِلٍ عَطِي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كَرامَة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وَلِـلكُِّ مُلْـتَمِسٍ ملَِـا عِنْـدَكَ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رَاجٍ ثَـوَااى;ً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وَلِلكُِّ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وَلِلكُِّ رَاغِبٍ إِلَيْكَ زُلْىڡ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جَزَاءً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وَقَدْ وَقَفْنَـا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مُتَوَجِّهٍ إِلَيْكَ إِحْسَااى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60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املَْشْعَرِ الْعَظِـمى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رَجَـاءً ملَِـا عِنْـدَكَ فَـالَ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فِيـكَ اى َ سَـيِّدَاى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 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َيِّبْ إِهلََنَـا رَجَـاءَ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َ مَــنْ خَضَــعَتْ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َشْــيَاءِ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لِعِز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وَعَنَـتِ الْوُجُـوهُ لِعَظَمَتِـهِ </w:t>
      </w:r>
    </w:p>
    <w:p>
      <w:pPr>
        <w:autoSpaceDN w:val="0"/>
        <w:autoSpaceDE w:val="0"/>
        <w:widowControl/>
        <w:spacing w:line="758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إِلَيْكَ خَرَجْنَا وَبِفَنَائِـكَ أَنَـخْــنَا وَإاى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</w:p>
    <w:p>
      <w:pPr>
        <w:autoSpaceDN w:val="0"/>
        <w:autoSpaceDE w:val="0"/>
        <w:widowControl/>
        <w:spacing w:line="562" w:lineRule="exact" w:before="292" w:after="1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أَمَلْنَــا وَمَاعِنْــدَكَ طَلَبْنَــا وَالِ_ِحْسَــانِكَ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 / 85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36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96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رَمحَْتِكَ رَجَوْاى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وَمِنْ عَـذَابِكَ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ِتَعَر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ضْنَا وَل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أَشْفَقْنَا وَلِبَيْتِكَ احلَْرَامِ ححَ; َجْنَـا</w:t>
      </w:r>
    </w:p>
    <w:p>
      <w:pPr>
        <w:autoSpaceDN w:val="0"/>
        <w:autoSpaceDE w:val="0"/>
        <w:widowControl/>
        <w:spacing w:line="760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َْلِـكُ حَـوَاحى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ِ 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ـائِلِںى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وَيَعْـملَُ 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</w:p>
    <w:p>
      <w:pPr>
        <w:autoSpaceDN w:val="0"/>
        <w:autoSpaceDE w:val="0"/>
        <w:widowControl/>
        <w:spacing w:line="800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َمَنْ لَيْسَ مَعَهُ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يُـدْىعَ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امِتِںى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2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فَوْقَـهُ خَـالِقٌ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إِهلٌَ رى ُْىح;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42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وَزِرى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يُـــؤْىى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وَالَ حَاجِـــبٌ رى ُْىس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مَــنْ 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ْدَادُ عَــىلَ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ــؤَالِ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كَرَمــاً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كَرى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َْةِ احلَْـوَاحى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وَجُوداً </w:t>
      </w:r>
    </w:p>
    <w:p>
      <w:pPr>
        <w:autoSpaceDN w:val="0"/>
        <w:autoSpaceDE w:val="0"/>
        <w:widowControl/>
        <w:spacing w:line="808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َمَــنْ 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ــتْ بَــںى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يَدَيْــه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وَإِحْسَــااى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540" w:lineRule="exact" w:before="266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َصْـــــوَاتُ بِلُغَـــــاتٍ مُتَخَالِفَـــــاتٍ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 / 85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36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116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اجَـاتِ وَسَـكَبُوا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مُوعَ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َيَسْأَلُونَكَ احل</w:t>
      </w:r>
    </w:p>
    <w:p>
      <w:pPr>
        <w:autoSpaceDN w:val="0"/>
        <w:autoSpaceDE w:val="0"/>
        <w:widowControl/>
        <w:spacing w:line="826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مُلِحِّـــــںى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اى; ِلْعَـــــرى;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َاتِ وَالز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فَـــــرَاتِ </w:t>
      </w:r>
    </w:p>
    <w:p>
      <w:pPr>
        <w:autoSpaceDN w:val="0"/>
        <w:autoSpaceDE w:val="0"/>
        <w:widowControl/>
        <w:spacing w:line="836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اى; ِلـــد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عَوَاتِ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ََاجَتُنَـــا إِلَيْـــكَ اى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نَـــا </w:t>
      </w:r>
    </w:p>
    <w:p>
      <w:pPr>
        <w:autoSpaceDN w:val="0"/>
        <w:tabs>
          <w:tab w:pos="4048" w:val="left"/>
        </w:tabs>
        <w:autoSpaceDE w:val="0"/>
        <w:widowControl/>
        <w:spacing w:line="778" w:lineRule="exact" w:before="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وَرِىص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مِنْـكَ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الَ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ْـطَ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مَغْفِرَتُـكَ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وَعِـملٌْ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وَهُدًى الَ ضَالَلَ بَعْدَهُ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بَعْدَهُ </w:t>
      </w:r>
    </w:p>
    <w:p>
      <w:pPr>
        <w:autoSpaceDN w:val="0"/>
        <w:autoSpaceDE w:val="0"/>
        <w:widowControl/>
        <w:spacing w:line="548" w:lineRule="exact" w:before="3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وَالْعِتْـقُ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وحُسْـنُ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َْلَ بَعْدَهُ 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تَـذْكُرَاى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وَالْفَـوْزُ اى; ِحلْ;َنّـةِ 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عِنْــدَ الْــبَالَءِ إِذَا نَسِــيَنَا أَهْــلُ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وَوَارَااى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2ُّ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َابُ وَانْقَطَعَ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َحْبَـابُ </w:t>
      </w:r>
    </w:p>
    <w:p>
      <w:pPr>
        <w:autoSpaceDN w:val="0"/>
        <w:autoSpaceDE w:val="0"/>
        <w:widowControl/>
        <w:spacing w:line="978" w:lineRule="exact" w:before="0" w:after="1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وَتَقَط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عَـــتْ بِنَـــا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َسْـــبَابُ اى َعَـــزِرى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 / 85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36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40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أَرْمحََ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4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 مَاكَنَنَـا وَتَسْـمَعُ الكََمَنَـا وَتَعْـملَُ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24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عَلَيْـكَ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ْءٌ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وَعَالَنِيَتَنَـا</w:t>
      </w:r>
    </w:p>
    <w:p>
      <w:pPr>
        <w:autoSpaceDN w:val="0"/>
        <w:autoSpaceDE w:val="0"/>
        <w:widowControl/>
        <w:spacing w:line="54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َْـــنُ الْبَائِسُـــونَ الْفُقَـــرَاءُ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أُمُـــورِاى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املُْشْـــفِقُونَ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املُْسْـــتَغِيثُونَ الْوَجِلُـــون</w:t>
      </w:r>
    </w:p>
    <w:p>
      <w:pPr>
        <w:autoSpaceDN w:val="0"/>
        <w:autoSpaceDE w:val="0"/>
        <w:widowControl/>
        <w:spacing w:line="654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نَسْـأَلُكَ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فُـونَ بِـذُنُوبِنَا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املُْقِـر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ونَ املُْعْرى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وَنَبْهى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َِلُ إِلَيْـكَ اِبْهى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مَسْأَهل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املِْسْكِںى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وَنَـــدْعُوكَ دُعَـــاءَ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املُْـــذْنِبِ الـــذ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لِيلِ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دُعَاءَ مَنْ خَضَعَ 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َائِفِ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ـرِرىِ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وَذَل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لَكَ جَسَـدُهُ وَفَاضَـتْ 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عُنُقُهُ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412"/>
          <w:pgMar w:top="80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ْعَلْنَـا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أَنْفُـه</w:t>
      </w:r>
    </w:p>
    <w:p>
      <w:pPr>
        <w:sectPr>
          <w:type w:val="continuous"/>
          <w:pgSz w:w="5682" w:h="9412"/>
          <w:pgMar w:top="80" w:right="216" w:bottom="104" w:left="120" w:header="720" w:footer="720" w:gutter="0"/>
          <w:cols w:num="2" w:equalWidth="0">
            <w:col w:w="3082" w:space="0"/>
            <w:col w:w="22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ُعَيْنَـاهُ وَرَمع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لَـك</w:t>
      </w:r>
    </w:p>
    <w:p>
      <w:pPr>
        <w:sectPr>
          <w:type w:val="nextColumn"/>
          <w:pgSz w:w="5682" w:h="9412"/>
          <w:pgMar w:top="80" w:right="216" w:bottom="104" w:left="120" w:header="720" w:footer="720" w:gutter="0"/>
          <w:cols w:num="2" w:equalWidth="0">
            <w:col w:w="3082" w:space="0"/>
            <w:col w:w="2264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أَشْـقِيَاءَ وَكُـنْ بِنَـا رَؤُوفـاً رَحِـامىً </w:t>
      </w:r>
    </w:p>
    <w:p>
      <w:pPr>
        <w:autoSpaceDN w:val="0"/>
        <w:autoSpaceDE w:val="0"/>
        <w:widowControl/>
        <w:spacing w:line="786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املَْسْــئُولِںى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وَاى َ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املُْعْطِــںى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</w:p>
    <w:p>
      <w:pPr>
        <w:autoSpaceDN w:val="0"/>
        <w:autoSpaceDE w:val="0"/>
        <w:widowControl/>
        <w:spacing w:line="814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اهْدِاى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اى; ِهلُْدَى وَزَيِّن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اى; 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قْوَى وَاغْفِرْ لَنَا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اجْعَــلْ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خِــرَةِ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ُوىلَ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أَمسَْاعِنَــا نُــوراً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وبِنَــا نُــوراً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قُلُ </w:t>
      </w:r>
    </w:p>
    <w:p>
      <w:pPr>
        <w:autoSpaceDN w:val="0"/>
        <w:autoSpaceDE w:val="0"/>
        <w:widowControl/>
        <w:spacing w:line="662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أَبْصَـارِاى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نُـوراً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ِ أَلْسِـنَتِنَا نُـوراً </w:t>
      </w:r>
    </w:p>
    <w:p>
      <w:pPr>
        <w:autoSpaceDN w:val="0"/>
        <w:autoSpaceDE w:val="0"/>
        <w:widowControl/>
        <w:spacing w:line="57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َِينِنَا نُوراً وَعَنْ يَسَارِاى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نُوراً وَمِنْ فَوْقِنَـا </w:t>
      </w:r>
    </w:p>
    <w:p>
      <w:pPr>
        <w:autoSpaceDN w:val="0"/>
        <w:autoSpaceDE w:val="0"/>
        <w:widowControl/>
        <w:spacing w:line="662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نُــوراً وَمِــنْ خَلْفِنَــا نُــوراً وَاجْعَــلْ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نَـا ارس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نُفُوسِنَا نُوراً وَعَظِّمْ لَنَا نُـوراً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80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لَنَا صُدُورَاى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وَيَرسِّْ لَنَا أُمُـورَاى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نَسْأَلُكَ اهلُْدَى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وَالْعَفَافَ وَالْغِىى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لَكَ احلَْمْـدُ اكَل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نَقُـولُ وَخَـرى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ْاً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نَسْـأَلُكَ رِضَـاكَ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نَقُـولُ 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وَنَعُوذُ بِكَ مِـنْ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َطِـكَ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وَاحلْ;َن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</w:p>
    <w:p>
      <w:pPr>
        <w:autoSpaceDN w:val="0"/>
        <w:autoSpaceDE w:val="0"/>
        <w:widowControl/>
        <w:spacing w:line="588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وَمَا يُقَرِّبُنَا 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مِـنْ قَـوْلٍ أَوْ فِعْـلٍ أَوْ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اجْعَـهلُْ ححَ; ًّـا مَـرى;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ُْوراً وَذَنْبـاً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معََلٍ </w:t>
      </w:r>
    </w:p>
    <w:p>
      <w:pPr>
        <w:autoSpaceDN w:val="0"/>
        <w:autoSpaceDE w:val="0"/>
        <w:widowControl/>
        <w:spacing w:line="722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آتِنَـا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مَغْفُوراً وَمعََالً صَاحلِاً مَقْبُوالً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سَـنَةً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حَسَـنَةً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حَ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إِهلََنَا الَ 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لَنَا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وَقِنَا عَذَابَ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َطِكَ وَالَ صَرى;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لَنَا عَـىلَ عَـذَابِكَ وَال</w:t>
      </w:r>
    </w:p>
    <w:p>
      <w:pPr>
        <w:autoSpaceDN w:val="0"/>
        <w:autoSpaceDE w:val="0"/>
        <w:widowControl/>
        <w:spacing w:line="696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لَنَا عَنْ رَمحَْتِـكَ وَالَ 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لَنَـا عَـىلَ </w:t>
      </w:r>
    </w:p>
    <w:p>
      <w:pPr>
        <w:autoSpaceDN w:val="0"/>
        <w:autoSpaceDE w:val="0"/>
        <w:widowControl/>
        <w:spacing w:line="564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نَعُـوذُ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الْبَالَءِ وَالَ طَاقَةَ لَنَـا عَـىلَ احلْ;ُهْـدِ </w:t>
      </w:r>
    </w:p>
    <w:p>
      <w:pPr>
        <w:autoSpaceDN w:val="0"/>
        <w:tabs>
          <w:tab w:pos="1190" w:val="left"/>
        </w:tabs>
        <w:autoSpaceDE w:val="0"/>
        <w:widowControl/>
        <w:spacing w:line="642" w:lineRule="exact" w:before="2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ُ; َــاءَةِ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رى; ِِضَــاكَ مِــنْ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َطِــكَ وَمِــنْ </w:t>
      </w:r>
    </w:p>
    <w:p>
      <w:pPr>
        <w:autoSpaceDN w:val="0"/>
        <w:autoSpaceDE w:val="0"/>
        <w:widowControl/>
        <w:spacing w:line="578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أَمَلَنَــا وَاى َ رَجَائَنَــا اى َ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نِقْمَتِــكَ </w:t>
      </w:r>
    </w:p>
    <w:p>
      <w:pPr>
        <w:autoSpaceDN w:val="0"/>
        <w:autoSpaceDE w:val="0"/>
        <w:widowControl/>
        <w:spacing w:line="742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َ أَجْـوَدَ املُْعْطِـںى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َمَـنْ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مُسْـتَغَاثٍ </w:t>
      </w:r>
    </w:p>
    <w:p>
      <w:pPr>
        <w:autoSpaceDN w:val="0"/>
        <w:autoSpaceDE w:val="0"/>
        <w:widowControl/>
        <w:spacing w:line="574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سَبَقَتْ رَمحَْتُهُ غَضْبَهُ اى َ سَيِّدَاى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902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َمَـنْ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ثِقَتَنَا وَرَجَائَنَا وَمُعْتَمَدَاى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 مسَْعٍ وَالَ تَشْتَبِهُ عَلَيْهِ </w:t>
      </w:r>
    </w:p>
    <w:p>
      <w:pPr>
        <w:sectPr>
          <w:type w:val="continuous"/>
          <w:pgSz w:w="5682" w:h="9412"/>
          <w:pgMar w:top="172" w:right="216" w:bottom="104" w:left="120" w:header="720" w:footer="720" w:gutter="0"/>
          <w:cols w:num="2" w:equalWidth="0">
            <w:col w:w="3438" w:space="0"/>
            <w:col w:w="190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يَشْغَهلُُ مسَْعٌ </w:t>
      </w:r>
    </w:p>
    <w:p>
      <w:pPr>
        <w:sectPr>
          <w:type w:val="nextColumn"/>
          <w:pgSz w:w="5682" w:h="9412"/>
          <w:pgMar w:top="172" w:right="216" w:bottom="104" w:left="120" w:header="720" w:footer="720" w:gutter="0"/>
          <w:cols w:num="2" w:equalWidth="0">
            <w:col w:w="3438" w:space="0"/>
            <w:col w:w="1908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َمَـــنْ الَ تَشْـــتَبِهُ عَلَيْـــهِ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َصْـــوَاتُ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ْتَلِـفُ عَلَيْـهِ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غَـاتُ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املَْسَـائِل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َمَــنْ الَ يُرى; ِْمُــهُ إِحلَْــاحُ املُْلِحِّــںى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وَالَ </w:t>
      </w:r>
    </w:p>
    <w:p>
      <w:pPr>
        <w:autoSpaceDN w:val="0"/>
        <w:autoSpaceDE w:val="0"/>
        <w:widowControl/>
        <w:spacing w:line="7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أَذِقْنَــا رى; َْدَ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تُعْجِــزُهُ مَسْــأَهل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ــائِلِںى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6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الَوَةَ مَغْفِرَتِــــكَ اى َأَرْمحََ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عَفْــــوِكَ وَحَــــ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قَـدْ وَفَـدْاى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إِلَيْـكَ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04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وَوَقَفْنَـا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يَـدَيْكَ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هَـذَا املَْوْضِـعِ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ْعَلْنَـا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ـرِيفِ رَجَاءً ملَِا عِنْدَكَ </w:t>
      </w:r>
    </w:p>
    <w:p>
      <w:pPr>
        <w:autoSpaceDN w:val="0"/>
        <w:autoSpaceDE w:val="0"/>
        <w:widowControl/>
        <w:spacing w:line="814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الْيَـوْمَ أَخْيَـبَ وَفْـدِكَ فَأَكْرِمْنَـا اى; ِحلْ;َن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عَلَيْنَا اى; ِملَْغْفِـرَةِ وَالْعَافِيَـةِ وَأَجِـرْاى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اِنْقَطَـعَ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وَادْرَأْ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خَلْقِكَ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جَاءُ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مِنْكَ وَأُغْلِقَتْ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َبْـوَابُ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فَـالَ تَلكِْنَـا إىلَ أَحَـدٍ سِـوَاكَ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اى; َبُـكَ </w:t>
      </w:r>
    </w:p>
    <w:p>
      <w:pPr>
        <w:autoSpaceDN w:val="0"/>
        <w:autoSpaceDE w:val="0"/>
        <w:widowControl/>
        <w:spacing w:line="92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ةَ عَـںى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وَالَ أَقَـل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أُمُورِ دِينِنَا وَدُنْيَااى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طَرْفَ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وَانْقُلُنَـا مِـنْ ذُلِّ املَْعْصِـيَةِ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ذَلِـكَ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وَنَـوِّرْ قُلُوبَنَـا وَقُبُـورَاى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عِزِّ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اعَـةِ </w:t>
      </w:r>
    </w:p>
    <w:p>
      <w:pPr>
        <w:autoSpaceDN w:val="0"/>
        <w:autoSpaceDE w:val="0"/>
        <w:widowControl/>
        <w:spacing w:line="6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َْعْ لَنَـا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وَأَعِذْاى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ـرِ لكُِّهِ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وَأَجْــوَدَ مَــنْ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ــهُ اى َأَكْــرَمَ مَــنْ سُــئِلَ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بِنُورِكَ اِهْتَدَيْنَا وَبِفَضْـلِكَ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أَعْىطَ </w:t>
      </w:r>
    </w:p>
    <w:p>
      <w:pPr>
        <w:autoSpaceDN w:val="0"/>
        <w:autoSpaceDE w:val="0"/>
        <w:widowControl/>
        <w:spacing w:line="66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كَنَفِــــكَ وَإِنْعَامِــــكَ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اِسْــــتَغْنَيْنَا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وَعَطَائِكَ وَإِحْسَانِكَ أَصْبَحْنَا وَأَمْسَيْنَا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6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أَنْـتَ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فَـالَ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ْءَ قَبْلَـك</w:t>
      </w:r>
    </w:p>
    <w:p>
      <w:pPr>
        <w:autoSpaceDN w:val="0"/>
        <w:autoSpaceDE w:val="0"/>
        <w:widowControl/>
        <w:spacing w:line="10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ـاهِرُ فَـالَ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فَـالَ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ْءَ بَعْـدَكَ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نَعُـوذُ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وَالْبَاطِنُ فَالَ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ْءَ دُونَكَ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فَوْقَكَ </w:t>
      </w:r>
    </w:p>
    <w:p>
      <w:pPr>
        <w:autoSpaceDN w:val="0"/>
        <w:autoSpaceDE w:val="0"/>
        <w:widowControl/>
        <w:spacing w:line="54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بِـكَ مِـنَ الْفَلَـسِ وَالكَسَـلِ وَعَـذَابِ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نَسْـأَلُكَ مُوجِبَـاتِ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وَفِتْنَـةِ الْغِـىى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رَمحَْتِكَ وَعَزَامى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مَغْفِرَتِكَ وَالْغَنِيمَةَ مِـنْ </w:t>
      </w:r>
    </w:p>
    <w:p>
      <w:pPr>
        <w:autoSpaceDN w:val="0"/>
        <w:autoSpaceDE w:val="0"/>
        <w:widowControl/>
        <w:spacing w:line="7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لكُِّ 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ٍِّ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ــالَمَةَ مِــنْ لكُِّ 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وَالْفَــوْزَ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َعَـاملَِ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جَاةَ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اى; ِحلْ;َ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َاى; َعِثَ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َسَامِعَ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</w:t>
      </w:r>
    </w:p>
    <w:p>
      <w:pPr>
        <w:autoSpaceDN w:val="0"/>
        <w:autoSpaceDE w:val="0"/>
        <w:widowControl/>
        <w:spacing w:line="838" w:lineRule="exact" w:before="28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َمْوَاتِ اى َ حمُ; ِيـبَ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عَوَاتِ اى َقَـاىص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12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86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َخَالِقَ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احلَْاجَات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لْوَاحِـدُ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هللاَّ 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ا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َحَدُ الْفَرْدُ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مَدُ </w:t>
      </w:r>
    </w:p>
    <w:p>
      <w:pPr>
        <w:autoSpaceDN w:val="0"/>
        <w:autoSpaceDE w:val="0"/>
        <w:widowControl/>
        <w:spacing w:line="7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رَاد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يَبْخَلُ  وَاحلَْلِمى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الَ يَعْجَلُ </w:t>
      </w:r>
    </w:p>
    <w:p>
      <w:pPr>
        <w:autoSpaceDN w:val="0"/>
        <w:autoSpaceDE w:val="0"/>
        <w:widowControl/>
        <w:spacing w:line="738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َمْـرِكَ وَالَ مُعَقِّـبَ حلُِمكِْـكَ </w:t>
      </w:r>
    </w:p>
    <w:p>
      <w:pPr>
        <w:autoSpaceDN w:val="0"/>
        <w:autoSpaceDE w:val="0"/>
        <w:widowControl/>
        <w:spacing w:line="702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نَسْــــأَلُكَ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ْءٍ وَمُقَــــدِّرُ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</w:t>
      </w:r>
    </w:p>
    <w:p>
      <w:pPr>
        <w:autoSpaceDN w:val="0"/>
        <w:autoSpaceDE w:val="0"/>
        <w:widowControl/>
        <w:spacing w:line="540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اً وَاسِـعاً وَقَلْبـاً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َْزُقَنَـا عِملْـاً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َفِعـاً وَرِزْقـ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خَاشِــعاً وَلِسَــااى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ذَاكِــراً وَمعََــالً زَكِيّــاً </w:t>
      </w:r>
    </w:p>
    <w:p>
      <w:pPr>
        <w:autoSpaceDN w:val="0"/>
        <w:autoSpaceDE w:val="0"/>
        <w:widowControl/>
        <w:spacing w:line="574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وَهَــبْ لَنَــا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خَالِصــاً </w:t>
      </w:r>
    </w:p>
    <w:p>
      <w:pPr>
        <w:autoSpaceDN w:val="0"/>
        <w:autoSpaceDE w:val="0"/>
        <w:widowControl/>
        <w:spacing w:line="742" w:lineRule="exact" w:before="150" w:after="1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ْلِصِںى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وَخُشُوعَ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ْبِتِںى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وَأَمعَْالَ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13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94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وَسَـعَادَةَ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وَيَقِںى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َأَفْضَـلَ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وَدَرَجَـاتِ الْفَـارى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 ِ(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وَأَكْرَمَ مَنْ سُئِلَ وَأَحْملََ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مَنْ قُصِدَ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أَحْملََـكَ عَـىلَ مَـنْ عَصَـاكَ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أَعْىطَ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وَأَعْطَفَكَ 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وَأَقْرَبَكَ إِىلَ مَنْ دَعَاكَ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همَْـدِي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هَـدَيْتَ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مَنْ سَـأَلَكَ </w:t>
      </w:r>
    </w:p>
    <w:p>
      <w:pPr>
        <w:autoSpaceDN w:val="0"/>
        <w:autoSpaceDE w:val="0"/>
        <w:widowControl/>
        <w:spacing w:line="105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ضَال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مَنْ أَضْلَلْتَ وَالَ غَـ</w:t>
      </w:r>
    </w:p>
    <w:p>
      <w:pPr>
        <w:autoSpaceDN w:val="0"/>
        <w:autoSpaceDE w:val="0"/>
        <w:widowControl/>
        <w:spacing w:line="9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مَـنْ أَغْنَيْـتَ وَالَ فَقِـرى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أَفْقَـرْتَ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مَعْصُـــومَ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مَـــنْ عَصَـــمْتَ وَالَ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وَنَسْـأَلُكَ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مَسْـتُورَ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سَـرى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َْتَ </w:t>
      </w:r>
    </w:p>
    <w:p>
      <w:pPr>
        <w:autoSpaceDN w:val="0"/>
        <w:tabs>
          <w:tab w:pos="1908" w:val="left"/>
          <w:tab w:pos="3630" w:val="left"/>
        </w:tabs>
        <w:autoSpaceDE w:val="0"/>
        <w:widowControl/>
        <w:spacing w:line="244" w:lineRule="exact" w:before="28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90" w:right="216" w:bottom="104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66" w:val="left"/>
          <w:tab w:pos="1666" w:val="left"/>
          <w:tab w:pos="4034" w:val="left"/>
        </w:tabs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ـعَادَةَ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جَزِيـلَ عَطَائِـكَ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ََـبَ لَنَـا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بِلِقَائِكَ وَاملَْزِيدَ مِـنْ نِعَمِـكَ وَآالَئِـكَ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وَنُـوراً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ْعَلَ لَنَا نُوراً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حَيَاتِنَا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وَنُـــوراً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حَشْــــرِاى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وَنُـــوراً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ممََاتِنَـــا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وَنُـوراً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وَنُـوراً نَتَوَس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ـلُ بِـهِ إِلَيْـكَ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قُبُورِاى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نَفُـوزُ بِـهِ لَـدَيْكَ فَـإِاى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بِبَابِـكَ سَـائِلُونَ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ائِـكَ رَاجُـونَ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وَلِلِقَ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وَبِنَوَالِكَ مُعْرى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َِفُـونَ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اجْعَلْ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معُْـرِاى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آخِـرَهُ وَخَـرى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</w:p>
    <w:p>
      <w:pPr>
        <w:autoSpaceDN w:val="0"/>
        <w:autoSpaceDE w:val="0"/>
        <w:widowControl/>
        <w:spacing w:line="6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مِنَا يَوْمَ لِقَائِـكَ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معََلِنَا خَوَامى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َِهُ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ثَبِّتْنَــا اى;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َمْــرِكَ وَأَيِّــدْاى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بِنَرصِْــكَ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94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وَارْزُقْنَا مِنْ فَضْلِكَ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ِّنَا مِـنْ عَـذَابِك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اللهـمّ قَـدْ أَتَيْنَـاكَ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ثُ عِبَـادَكَ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يَوْمَ تَبْعَـ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لِرَمحَْتِـكَ رَاجِـںى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وَعَـنْ وَطَنِنَـا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َئِـںى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وَلِنُسْـكِنَا مُـؤَدِّںى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وَلِفَرَائِضِـكَ قَاضِـںى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2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وَلِكِتَابِكَ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وَلَـكَ دَاعِـںى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وَلِقَسْـوَةِ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وَمِـنْ ذُنُوبِنَـا خَاشِـئِںى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شَاكِںى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قُلُوبِنَا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وَحى; ِ; ُرُومِنَـا عَـاملِِںى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وَلِنُفُوسِـنَا ظَـ</w:t>
      </w:r>
    </w:p>
    <w:p>
      <w:pPr>
        <w:autoSpaceDN w:val="0"/>
        <w:autoSpaceDE w:val="0"/>
        <w:widowControl/>
        <w:spacing w:line="576" w:lineRule="exact" w:before="2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دُعَــاءَ مَــنْ 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ََعَــتْ عُيُوبُــهُ وَكَــرى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َُتْ </w:t>
      </w:r>
    </w:p>
    <w:p>
      <w:pPr>
        <w:autoSpaceDN w:val="0"/>
        <w:autoSpaceDE w:val="0"/>
        <w:widowControl/>
        <w:spacing w:line="654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ذُنُوبُهُ وَتَصَـر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مَتْ آمَاهلُُ وَبَقِيَتْ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َمُـهُ </w:t>
      </w:r>
    </w:p>
    <w:p>
      <w:pPr>
        <w:autoSpaceDN w:val="0"/>
        <w:autoSpaceDE w:val="0"/>
        <w:widowControl/>
        <w:spacing w:line="596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دُعَاءَ مَنْ الَ حى َ; ِدُ لِنَفْسِـهِ غَـافِراً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َْكَ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طِيــاً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ملَِــأْمُوهلِِ مِــنَ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مُع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رِهِ جَـارى; ِاً إال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اى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سِوَاكَ </w:t>
      </w:r>
    </w:p>
    <w:p>
      <w:pPr>
        <w:autoSpaceDN w:val="0"/>
        <w:tabs>
          <w:tab w:pos="1756" w:val="left"/>
          <w:tab w:pos="3096" w:val="left"/>
          <w:tab w:pos="3294" w:val="left"/>
        </w:tabs>
        <w:autoSpaceDE w:val="0"/>
        <w:widowControl/>
        <w:spacing w:line="8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حَـوْلَ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أَرْمحََ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تُقَــدِّمْنَا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الْعَــىلِ ِّ الْعَظِــمىِ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اى; ِهللِ </w:t>
      </w:r>
    </w:p>
    <w:p>
      <w:pPr>
        <w:autoSpaceDN w:val="0"/>
        <w:autoSpaceDE w:val="0"/>
        <w:widowControl/>
        <w:spacing w:line="54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يْءٍ مِنَ الْفِـںى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لِعَذَابِكَ وَالَ تُؤَخِّرْاى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لِشَ </w:t>
      </w:r>
    </w:p>
    <w:p>
      <w:pPr>
        <w:autoSpaceDN w:val="0"/>
        <w:autoSpaceDE w:val="0"/>
        <w:widowControl/>
        <w:spacing w:line="742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هَــا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َْــنُ نَــدْعُوكَ رَاغِبِــںى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وَنَضَـعُ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وَنَنْصِبُ إلَيْكَ وَهح;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َْنَـا طَـالِبںى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لَـــكَ خَـــد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همُِينـــاً رَاهِبـــاً فَتَقَب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وَاَصْـلِحْ الْفَاسِـدَ مِـنْ أُمُـورِاى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دُعَائَنَـا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نَــا وَحَاجَتَنَــا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وَاقْطَــعْ مِــنَ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17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وَاقْلِبْنَـا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وَاجْعَـلْ فِى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مَـا عِنْـدَكَ رَغْبَتَنَـا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املَْقْبُــولِ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ملْْــذكُورِںى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عِنْـدَكَ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مُنْقَلَـبَ ا</w:t>
      </w:r>
    </w:p>
    <w:p>
      <w:pPr>
        <w:autoSpaceDN w:val="0"/>
        <w:autoSpaceDE w:val="0"/>
        <w:widowControl/>
        <w:spacing w:line="738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دُعَاءُمهُْ الْقَامى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َِةِ ححُ;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املَْغْفُـورِ ذَنْـهى;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ُُمْ </w:t>
      </w:r>
    </w:p>
    <w:p>
      <w:pPr>
        <w:autoSpaceDN w:val="0"/>
        <w:autoSpaceDE w:val="0"/>
        <w:widowControl/>
        <w:spacing w:line="728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ُْورِ ححَ;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هُــمْ املَْحُوطَــةِ خَطَــااى َمهُْ 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املَْمْحُــو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سَــيِّئَاهى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اشِــدِ أَمْــرُمهُْ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لَـكَ أَمْـراً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مُنْقَلَـبَ مَـنْ الَ يَعْصِـ</w:t>
      </w:r>
    </w:p>
    <w:p>
      <w:pPr>
        <w:autoSpaceDN w:val="0"/>
        <w:autoSpaceDE w:val="0"/>
        <w:widowControl/>
        <w:spacing w:line="718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عْدَهُ مَأْمى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َـاً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َْمِـلُ بَعْـدَهُ وِزْراً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 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مُنْقَلَــبَ مَــنْ عَــز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زْتَ بِــذِكْرِكَ لِسَــانَهُ </w:t>
      </w:r>
    </w:p>
    <w:p>
      <w:pPr>
        <w:autoSpaceDN w:val="0"/>
        <w:autoSpaceDE w:val="0"/>
        <w:widowControl/>
        <w:spacing w:line="678" w:lineRule="exact" w:before="1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ــــــرْتَ مِــــــنْ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َسِ بَدَنَــــــهُ </w:t>
      </w:r>
    </w:p>
    <w:p>
      <w:pPr>
        <w:autoSpaceDN w:val="0"/>
        <w:autoSpaceDE w:val="0"/>
        <w:widowControl/>
        <w:spacing w:line="540" w:lineRule="exact" w:before="326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وَاسْــتَوْدَعْتَ اهلُْــدَى قَلْبَــهُ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ََحْــتَ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18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اى; ِال_سْــالَمِ صَــدْرَهُ وَأَقْــرَرْتَ رى;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ِِضَــاك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وَعَفَفْـتَ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عَيْنَـهُ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وَعَفْوِكَ قَبْـلَ املَْمَـاتِ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وَاسْــتَعْمَلْتَ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عَــنِ املَْــآمى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بَصَـــرَهُ </w:t>
      </w:r>
    </w:p>
    <w:p>
      <w:pPr>
        <w:autoSpaceDN w:val="0"/>
        <w:autoSpaceDE w:val="0"/>
        <w:widowControl/>
        <w:spacing w:line="54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وَنَسْـأَلُكَ أَنْ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ْعَلَنَـا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سَبِيلِكَ نَفْسَـهُ </w:t>
      </w:r>
    </w:p>
    <w:p>
      <w:pPr>
        <w:autoSpaceDN w:val="0"/>
        <w:autoSpaceDE w:val="0"/>
        <w:widowControl/>
        <w:spacing w:line="716" w:lineRule="exact" w:before="0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أَشْــىڡ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خَلْقِــكَ املُْــذْنِبِںى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عِنْــدَكَ 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لَــدَيْكَ وَالَ أَحْــرَمَ </w:t>
      </w:r>
    </w:p>
    <w:p>
      <w:pPr>
        <w:sectPr>
          <w:type w:val="continuous"/>
          <w:pgSz w:w="5682" w:h="9412"/>
          <w:pgMar w:top="172" w:right="216" w:bottom="104" w:left="120" w:header="720" w:footer="720" w:gutter="0"/>
          <w:cols w:num="2" w:equalWidth="0">
            <w:col w:w="2682" w:space="0"/>
            <w:col w:w="2664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1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أَخْيَــبَ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82" w:h="9412"/>
          <w:pgMar w:top="172" w:right="216" w:bottom="104" w:left="120" w:header="720" w:footer="720" w:gutter="0"/>
          <w:cols w:num="2" w:equalWidth="0">
            <w:col w:w="2682" w:space="0"/>
            <w:col w:w="2664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ملُْنْقَلِبِںى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أَخْسَـرَ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لِرَمحَْتِكَ </w:t>
      </w:r>
    </w:p>
    <w:p>
      <w:pPr>
        <w:autoSpaceDN w:val="0"/>
        <w:autoSpaceDE w:val="0"/>
        <w:widowControl/>
        <w:spacing w:line="806" w:lineRule="exact" w:before="6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هَذَا املَْوْقِفِ الْعَظِمى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اى َ 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وَقَـدْ دَعَـوْاى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َكَ اى; ِلـد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ْتَنَاهُ فَـالَ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َْرِمْنَـا مِـنَ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جَـاءِ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19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عَر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فْتَنَاهُ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َمَـنْ الَ تَنْفَعُـهُ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اعَـة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8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وَمَـا أَعْطَيْتَنَـا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املَْعْصِـيَةُ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تَرص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</w:p>
    <w:p>
      <w:pPr>
        <w:autoSpaceDN w:val="0"/>
        <w:autoSpaceDE w:val="0"/>
        <w:widowControl/>
        <w:spacing w:line="762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فَـاجْعَهلُْ لَنَـا عَـوْاى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فِىمَـا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578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وَحَبِّـبْ طَاعَتَـكَ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وَاجْعَـهلُْ لَنـاَ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ْاً </w:t>
      </w:r>
    </w:p>
    <w:p>
      <w:pPr>
        <w:autoSpaceDN w:val="0"/>
        <w:autoSpaceDE w:val="0"/>
        <w:widowControl/>
        <w:spacing w:line="728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إلَيْنَــا وَالْعَمَــلَ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مكََــا 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ََــا إىلَ </w:t>
      </w:r>
    </w:p>
    <w:p>
      <w:pPr>
        <w:autoSpaceDN w:val="0"/>
        <w:autoSpaceDE w:val="0"/>
        <w:widowControl/>
        <w:spacing w:line="6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وَمكََا هَـدَيْتَنَا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أَوْلِيَائِكَ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2َّ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رَأَوْا ثَوَاهى;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</w:t>
      </w:r>
    </w:p>
    <w:p>
      <w:pPr>
        <w:autoSpaceDN w:val="0"/>
        <w:autoSpaceDE w:val="0"/>
        <w:widowControl/>
        <w:spacing w:line="816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2َّ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تَقْبِضَـنَا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ال_سْالَمِ فَـالَ تَنْــزِعْ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إلَيْنَـا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حَبِّـبْ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إِلَيْكَ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َْـنُ عَلَيْـهِ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االْ_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َـانَ وَزَيِّنْـهُ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قُلُوبِنَـا وَكَـرِّهْ إِلَيْنَـا </w:t>
      </w:r>
    </w:p>
    <w:p>
      <w:pPr>
        <w:autoSpaceDN w:val="0"/>
        <w:autoSpaceDE w:val="0"/>
        <w:widowControl/>
        <w:spacing w:line="540" w:lineRule="exact" w:before="204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الْكُفْـرَ وَالْفُسُـوقَ وَالْعِصْـيَانَ وَاجْعَلْنَـا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8"/>
        <w:gridCol w:w="1788"/>
        <w:gridCol w:w="1788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20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2" w:right="198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 اى; ِحل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اخْـ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اشِدِںى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88" w:after="2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آجَالَنَا وَحَقِّـقْ بِفَضْـلِكَ آمَالَنَـا وَهسَِّـلْ </w:t>
      </w:r>
    </w:p>
    <w:p>
      <w:pPr>
        <w:sectPr>
          <w:pgSz w:w="5682" w:h="9412"/>
          <w:pgMar w:top="8" w:right="10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وَحَسِّـنْ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</w:p>
    <w:p>
      <w:pPr>
        <w:sectPr>
          <w:type w:val="continuous"/>
          <w:pgSz w:w="5682" w:h="9412"/>
          <w:pgMar w:top="8" w:right="106" w:bottom="104" w:left="120" w:header="720" w:footer="720" w:gutter="0"/>
          <w:cols w:num="2" w:equalWidth="0">
            <w:col w:w="2668" w:space="0"/>
            <w:col w:w="27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لِبُلُـوغِ رِضَـاكَ سُـبُلَنَ </w:t>
      </w:r>
    </w:p>
    <w:p>
      <w:pPr>
        <w:sectPr>
          <w:type w:val="nextColumn"/>
          <w:pgSz w:w="5682" w:h="9412"/>
          <w:pgMar w:top="8" w:right="106" w:bottom="104" w:left="120" w:header="720" w:footer="720" w:gutter="0"/>
          <w:cols w:num="2" w:equalWidth="0">
            <w:col w:w="2668" w:space="0"/>
            <w:col w:w="2788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َحْـــوَالِ أَمعَْالَنَـــا اى َمُنْقِـــذَ الْغَـــرْىڡ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02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َمُــنْىح;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َ اهلَْلْــىكَ اى َشَــاهِدَ لكُِّ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ْــوَى </w:t>
      </w:r>
    </w:p>
    <w:p>
      <w:pPr>
        <w:autoSpaceDN w:val="0"/>
        <w:tabs>
          <w:tab w:pos="246" w:val="left"/>
          <w:tab w:pos="1702" w:val="left"/>
          <w:tab w:pos="2496" w:val="left"/>
          <w:tab w:pos="2696" w:val="left"/>
          <w:tab w:pos="4308" w:val="left"/>
        </w:tabs>
        <w:autoSpaceDE w:val="0"/>
        <w:widowControl/>
        <w:spacing w:line="598" w:lineRule="exact" w:before="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اال_حْسَـانِ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َقَدِمى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لكُِّ شَكْوَى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َمُنْىهى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مَنْ الَ غِىى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بِىس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ْـءٍ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املَْعْرُوفِ </w:t>
      </w:r>
    </w:p>
    <w:p>
      <w:pPr>
        <w:autoSpaceDN w:val="0"/>
        <w:autoSpaceDE w:val="0"/>
        <w:widowControl/>
        <w:spacing w:line="966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بُد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مِنْهُ اى َمَـنْ رِزْقُ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عَنْهُ </w:t>
      </w:r>
    </w:p>
    <w:p>
      <w:pPr>
        <w:autoSpaceDN w:val="0"/>
        <w:autoSpaceDE w:val="0"/>
        <w:widowControl/>
        <w:spacing w:line="702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وَمَصِرى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إِلَيْـهِ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عَلَيْهِ </w:t>
      </w:r>
    </w:p>
    <w:p>
      <w:pPr>
        <w:autoSpaceDN w:val="0"/>
        <w:autoSpaceDE w:val="0"/>
        <w:widowControl/>
        <w:spacing w:line="758" w:lineRule="exact" w:before="6" w:after="16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وَإِلَيْـــكَ رُفِعَـــتْ أَيْـــدِي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ـــائِلِںى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21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412"/>
          <w:pgMar w:top="8" w:right="10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نَسْـأَلُكَ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وَامْتَد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أَعْنَاقُ الْعَابِـدِںى</w:t>
      </w:r>
    </w:p>
    <w:p>
      <w:pPr>
        <w:autoSpaceDN w:val="0"/>
        <w:autoSpaceDE w:val="0"/>
        <w:widowControl/>
        <w:spacing w:line="66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ْعَلَنَــا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كَنَفِــكَ وَجُــودِكَ وَحِــرْزِكَ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وَعِيَــاذِكَ وَسِــرى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ِْكَ وَأَمَانِــكَ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نَعُوذُ بِكَ مِنْ هح;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َْدِ الْبَالَءِ وَدَرَكِ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قَاءِ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وَسُوءِ الْقَضَـاءِ 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ََاتَـةِ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َعْـدَاءِ وَسُـوءِ </w:t>
      </w:r>
    </w:p>
    <w:p>
      <w:pPr>
        <w:autoSpaceDN w:val="0"/>
        <w:tabs>
          <w:tab w:pos="2728" w:val="left"/>
        </w:tabs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َهْـلِ وَاملَْـالِ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املَْنْظَـرِ وَاملُْنْقَلَـبِ </w:t>
      </w:r>
    </w:p>
    <w:p>
      <w:pPr>
        <w:autoSpaceDN w:val="0"/>
        <w:autoSpaceDE w:val="0"/>
        <w:widowControl/>
        <w:spacing w:line="9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تَدَعْ لَنَا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مَقَامِنَا هَذَا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وَالْوُلْدِ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ذَنْباً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غَفَرْتَـهُ وَالَ مهًَّـا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جْتَـهُ وَالَ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غَائِبـاً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رَدَدْت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وَالَ كَـرْاى; ً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كَشَـفْتَهُ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كَفَيْتَهُ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دَيْناً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قَضَيْتَهُ وَالَ عَدُوًّ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40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وَالَ فَسَادًا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أَصْلَحْتَهُ وَالَ مَرِيضـاً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عَافَيْتَهُ وَالَ خَهل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سَدَدهى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 وَالَ حَاجَةً </w:t>
      </w:r>
    </w:p>
    <w:p>
      <w:pPr>
        <w:autoSpaceDN w:val="0"/>
        <w:autoSpaceDE w:val="0"/>
        <w:widowControl/>
        <w:spacing w:line="85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حَـوَاحى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ِ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خِـرَةِ لَـكَ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</w:t>
      </w:r>
    </w:p>
    <w:p>
      <w:pPr>
        <w:autoSpaceDN w:val="0"/>
        <w:autoSpaceDE w:val="0"/>
        <w:widowControl/>
        <w:spacing w:line="9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وَلَنَا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صَالَحٌ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قَضَيْهى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بِيلَ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ْـرى;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 الْكَسِـرى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وَتُغْـىى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َْـدِي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الَ بُد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لَنَـا مِـنْ لِقَائِـكَ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الْفَقِرى 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فَاجْعَلْ عِنْـدَكَ  عُـذْرَاى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مَقْبُـوالً وَذَنْبَنَـا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مَغْفُــــوراً وَعِملَْنَــــا مَوْفُــــوراً وَسَــــعْيَنَا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أَصْـبَحَتْ وُجُوهُنَـا الْفَانِيَـةُ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مَشْـكُورًا</w:t>
      </w:r>
    </w:p>
    <w:p>
      <w:pPr>
        <w:autoSpaceDN w:val="0"/>
        <w:autoSpaceDE w:val="0"/>
        <w:widowControl/>
        <w:spacing w:line="814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َةً بِوَهح;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ِْـكَ الْبَـاىڡ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ـومِ ذِي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مُسْـتَجِ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1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6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َْنَعُنُــا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الْعِــز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وَاحلْ; َــرى;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َُوت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4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مِنْكَ أَحَدٌ إِذَا أَرَدْت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وَالَ يُعْطِينَا أَحَـدٌ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إِذَا حَرَمْتَنَا فَالَ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َْرِمْنَا بِقِهل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شُـكْرِاى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وَالَ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ْــذُلْنَا بِقِــهل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صَــرى;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وَالْقَـرى;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رُهُ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املَْـوْتَ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غَائِـبٍ نَنْتَظِـ</w:t>
      </w:r>
    </w:p>
    <w:p>
      <w:pPr>
        <w:autoSpaceDN w:val="0"/>
        <w:autoSpaceDE w:val="0"/>
        <w:widowControl/>
        <w:spacing w:line="578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وَاجْعَـلْ مَـا بَعْـدَهُ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بَيْـتٍ نَعْمُـرُهُ </w:t>
      </w:r>
    </w:p>
    <w:p>
      <w:pPr>
        <w:autoSpaceDN w:val="0"/>
        <w:autoSpaceDE w:val="0"/>
        <w:widowControl/>
        <w:spacing w:line="760" w:lineRule="exact" w:before="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اغْفِـرْ لَنَـا وَلِوَالِـدِينَا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ْاً لَنَا مِنْهُ </w:t>
      </w:r>
    </w:p>
    <w:p>
      <w:pPr>
        <w:autoSpaceDN w:val="0"/>
        <w:autoSpaceDE w:val="0"/>
        <w:widowControl/>
        <w:spacing w:line="760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هْلِ بَيْتِنَا وَذُرِّاى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َبْنَائِنَا وَال_ِخْوَانِنَا 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2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وَاملُْؤْمِنَـــاتِ وَاملُْسْـــملِِںى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وَلِملُْـــؤْ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وَاملُْسْملَِاتِ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َحْيَـاءِ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َمْـوَاتِ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نَسْـأَلُكَ 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يُبَـارس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قُلُوبَنَـا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وَيَقِيناً صَادِقاً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2َّ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نَعْملََ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لَنْ يُصِـيبَنَا </w:t>
      </w:r>
    </w:p>
    <w:p>
      <w:pPr>
        <w:autoSpaceDN w:val="0"/>
        <w:tabs>
          <w:tab w:pos="198" w:val="left"/>
          <w:tab w:pos="1406" w:val="left"/>
          <w:tab w:pos="439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قَضَــائِكَ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كَتَبْــتَ لَنَــا وَرَضِّــنَا بِ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مَــا</w:t>
      </w:r>
    </w:p>
    <w:p>
      <w:pPr>
        <w:autoSpaceDN w:val="0"/>
        <w:autoSpaceDE w:val="0"/>
        <w:widowControl/>
        <w:spacing w:line="896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وَأَعِن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عَىلَ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اى; ِلْعِف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وَالْقَنَاعَةِ وَعَىلَ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وَهطَِّــرْ أَلْسِــنَتَنَا مِــنَ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اى; ِلط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اعَــةِ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الْكَـذِبِ وَقُلُوبَنَـا مِـنَ النِّفَـاقِ وَأَمعَْالَنَـا </w:t>
      </w:r>
    </w:p>
    <w:p>
      <w:pPr>
        <w:autoSpaceDN w:val="0"/>
        <w:autoSpaceDE w:val="0"/>
        <w:widowControl/>
        <w:spacing w:line="872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الرِّاى َءِ وَأَبْصَارَاى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ِيَانَـةِ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ـدُورُ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وَمَا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 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تَعْملَُ خَائِنَ </w:t>
      </w:r>
    </w:p>
    <w:p>
      <w:pPr>
        <w:autoSpaceDN w:val="0"/>
        <w:tabs>
          <w:tab w:pos="600" w:val="left"/>
          <w:tab w:pos="1138" w:val="left"/>
          <w:tab w:pos="3726" w:val="left"/>
        </w:tabs>
        <w:autoSpaceDE w:val="0"/>
        <w:widowControl/>
        <w:spacing w:line="560" w:lineRule="exact" w:before="1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َِمْـدِهِ مَـا شَـاءَ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هللاِ </w:t>
      </w:r>
    </w:p>
    <w:p>
      <w:pPr>
        <w:autoSpaceDN w:val="0"/>
        <w:autoSpaceDE w:val="0"/>
        <w:widowControl/>
        <w:spacing w:line="698" w:lineRule="exact" w:before="170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وَمَا ملَْ يَشَأْ ملَْ يَكُـنْ وَالَ حَـوْلَ وَالَ 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25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tabs>
          <w:tab w:pos="786" w:val="left"/>
          <w:tab w:pos="2330" w:val="left"/>
          <w:tab w:pos="4164" w:val="left"/>
          <w:tab w:pos="4274" w:val="left"/>
        </w:tabs>
        <w:autoSpaceDE w:val="0"/>
        <w:widowControl/>
        <w:spacing w:line="704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عَـــىلَ لكُِّ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نَعْـــملَُ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364" w:val="left"/>
        </w:tabs>
        <w:autoSpaceDE w:val="0"/>
        <w:widowControl/>
        <w:spacing w:line="704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قَـدْ أَحَـاطَ بِـلكُِّ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قَـدِرى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وَأَن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</w:t>
      </w:r>
    </w:p>
    <w:p>
      <w:pPr>
        <w:autoSpaceDN w:val="0"/>
        <w:autoSpaceDE w:val="0"/>
        <w:widowControl/>
        <w:spacing w:line="56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أَصْــبَحْنَا عَــىلَ فِطْــرَةِ اال_ِسْــالَمِ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عِملْــاً </w:t>
      </w:r>
    </w:p>
    <w:p>
      <w:pPr>
        <w:autoSpaceDN w:val="0"/>
        <w:autoSpaceDE w:val="0"/>
        <w:widowControl/>
        <w:spacing w:line="878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وَملكََِـةِ اال_ِخْـالَصِ وَعَـىلَ 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نَبِيِّنَـا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4654" w:val="left"/>
        </w:tabs>
        <w:autoSpaceDE w:val="0"/>
        <w:widowControl/>
        <w:spacing w:line="96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مِـهل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أَبِينَـا إِرى;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حَنِيفـا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H</w:t>
      </w:r>
    </w:p>
    <w:p>
      <w:pPr>
        <w:autoSpaceDN w:val="0"/>
        <w:autoSpaceDE w:val="0"/>
        <w:widowControl/>
        <w:spacing w:line="830" w:lineRule="exact" w:before="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َىحَ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مُسْملِاً وَمَـا اكَنَ مِـنَ املُْشْــرِكِںى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أَنْــــتَ رى; َِمحَْتِــــكَ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ــــومُ الَ إِهلََ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نَسْـتَغِيثُ أَصْـلِحْ لَنَـا شُـؤُونَنَا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هَـا وَالَ </w:t>
      </w: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فَـةَ عَـںى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تَلكِْنَـا إِىلَ نُفُوسِـنَا طَرَ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خَلَقْتَنَا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َْنُ </w:t>
      </w:r>
    </w:p>
    <w:p>
      <w:pPr>
        <w:autoSpaceDN w:val="0"/>
        <w:tabs>
          <w:tab w:pos="1908" w:val="left"/>
          <w:tab w:pos="3630" w:val="left"/>
        </w:tabs>
        <w:autoSpaceDE w:val="0"/>
        <w:widowControl/>
        <w:spacing w:line="244" w:lineRule="exact" w:before="28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6" w:right="216" w:bottom="104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عَبِيدُكَ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َْنُ عَىلَ هعَْـدِكَ وَوَعْـدِكَ مَـا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عْنَا نَعُوذُ بِكَ 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مَـا صَـنَعْنَا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اسْتَطَ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نَبُوءُ لَكَ بِنِعْمَتِـكَ عَلَيْنَـا وَنَبُـوءُ بِـذَنْبِنَا </w:t>
      </w:r>
    </w:p>
    <w:p>
      <w:pPr>
        <w:autoSpaceDN w:val="0"/>
        <w:autoSpaceDE w:val="0"/>
        <w:widowControl/>
        <w:spacing w:line="91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فَـاغْفِرْ لَنَـا فَإن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الَ يَغْفِـرُ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36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وَتُـبْ عَلَيْنَـا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أَنْـتَ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أَحَـق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ذُكِـ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حِمىْ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وَأَنْصَــرُ مَـنْ ابْـتُىع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عُبِـدَ </w:t>
      </w:r>
    </w:p>
    <w:p>
      <w:pPr>
        <w:autoSpaceDN w:val="0"/>
        <w:autoSpaceDE w:val="0"/>
        <w:widowControl/>
        <w:spacing w:line="540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وَأَجْـوَدُ مَـنْ سُـئِلَ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وَأَرْأَفُ مَنْ مُلِكَ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أَنْـتَ املَْلِـكُ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وَأَوْسَـعُ مَـنْ أَعْـىطَ </w:t>
      </w:r>
    </w:p>
    <w:p>
      <w:pPr>
        <w:autoSpaceDN w:val="0"/>
        <w:autoSpaceDE w:val="0"/>
        <w:widowControl/>
        <w:spacing w:line="84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وَالْفَـرْدُ الَ نِـد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َِيـكَ لَـكَ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27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تُطَـاعُ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ْءٍ هَالِـكٌ إال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تُطَـاعُ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وَالَ تُعْــىصَ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بِعِملِْـكَ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اى; ِ_ِذْنِـ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أَقْـرَبُ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وَتُعْـىصَ فَتَغْفِـرُ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فَتَشْكُرُ </w:t>
      </w:r>
    </w:p>
    <w:p>
      <w:pPr>
        <w:autoSpaceDN w:val="0"/>
        <w:autoSpaceDE w:val="0"/>
        <w:widowControl/>
        <w:spacing w:line="840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حُلْــتَ بَــںى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فُــوسِ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وَأَدْىى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حَفِــيظٍ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وَكَتَبْــتَ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ْh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وَأَخَــذْتَ اى;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ــوَاىصِ </w:t>
      </w:r>
    </w:p>
    <w:p>
      <w:pPr>
        <w:autoSpaceDN w:val="0"/>
        <w:autoSpaceDE w:val="0"/>
        <w:widowControl/>
        <w:spacing w:line="54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لْقُلُوبُ لَكَ مُفِيضَةٌ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وَنَسَخْتَ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جَالَ </w:t>
      </w:r>
    </w:p>
    <w:p>
      <w:pPr>
        <w:autoSpaceDN w:val="0"/>
        <w:autoSpaceDE w:val="0"/>
        <w:widowControl/>
        <w:spacing w:line="654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وَاحلَْـالَلُ 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عَالَنِيـةٌ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وَالسِّــر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عِنْـدَكَ </w:t>
      </w:r>
    </w:p>
    <w:p>
      <w:pPr>
        <w:autoSpaceDN w:val="0"/>
        <w:autoSpaceDE w:val="0"/>
        <w:widowControl/>
        <w:spacing w:line="766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مَا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أَحْلَلْتَ وَاحلَْرَامُ مَا حَر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مْتَ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َلْـقُ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مْـرُ مَـا قَضَـيْتَ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ََعْـتَ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3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أَنْـــتَ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خَلْقُـــكَ وَالْعَبْـــدُ عَبْـــدُكَ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28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6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نَسْـأَلُكَ بِنُـورِ وَهح;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ؤُوفُ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وَاتُ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َْقَتْ هلَُ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ـمَا</w:t>
      </w:r>
    </w:p>
    <w:p>
      <w:pPr>
        <w:autoSpaceDN w:val="0"/>
        <w:autoSpaceDE w:val="0"/>
        <w:widowControl/>
        <w:spacing w:line="76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َِـقِّ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ـائِلِںى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وَبِلكُِّ حَـقٍّ هُـوَ لَـكَ </w:t>
      </w:r>
    </w:p>
    <w:p>
      <w:pPr>
        <w:autoSpaceDN w:val="0"/>
        <w:autoSpaceDE w:val="0"/>
        <w:widowControl/>
        <w:spacing w:line="664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غَـداةِ 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عَلَيْـكَ أَنْ تَقِيَنَـا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هَـذِهِ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ُ; 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بِقُدْرَتِكَ حَسْبُنَا </w:t>
      </w:r>
    </w:p>
    <w:p>
      <w:pPr>
        <w:autoSpaceDN w:val="0"/>
        <w:tabs>
          <w:tab w:pos="550" w:val="left"/>
          <w:tab w:pos="3836" w:val="left"/>
          <w:tab w:pos="447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هلَُ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وَحْــــدَهُ الَ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َِيــــكَ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44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املُْلْكُ وَهلَُ احلَْمْدُ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ُْـىى ِ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ُِيـتُ وَهُـوَ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نَعُوذُ بِـكَ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قَدِرىْ </w:t>
      </w:r>
    </w:p>
    <w:p>
      <w:pPr>
        <w:autoSpaceDN w:val="0"/>
        <w:autoSpaceDE w:val="0"/>
        <w:widowControl/>
        <w:spacing w:line="540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اهلَْمِّ وَاحلَْزَنِ وَنَعُوذُ بِكَ مِنَ الْعَجْزِ </w:t>
      </w:r>
    </w:p>
    <w:p>
      <w:pPr>
        <w:autoSpaceDN w:val="0"/>
        <w:autoSpaceDE w:val="0"/>
        <w:widowControl/>
        <w:spacing w:line="742" w:lineRule="exact" w:before="184" w:after="1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وَالْكَسَــلِ وَنَعُــوذُ بِــكَ مِــنَ احلْ; ُــںى;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29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116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عُـوذُ بِـكَ مِـنْ غَلَبَـةِ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َوَالْبُخْـلِ وَن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وَأَصْبَحَ املُْلْكُ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أَصْبَحْ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َْرِ الرِّجَالِ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وَالْكِرى;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ِْاى َءُ وَالْعَظَمَةُ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َلْقُ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هلِلِ </w:t>
      </w:r>
    </w:p>
    <w:p>
      <w:pPr>
        <w:autoSpaceDN w:val="0"/>
        <w:autoSpaceDE w:val="0"/>
        <w:widowControl/>
        <w:spacing w:line="58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ارُ وَمَــا يَكُــونُ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ِمَــا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يْـلُ وَالهى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</w:p>
    <w:p>
      <w:pPr>
        <w:autoSpaceDN w:val="0"/>
        <w:tabs>
          <w:tab w:pos="1008" w:val="left"/>
          <w:tab w:pos="4332" w:val="left"/>
          <w:tab w:pos="453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نَـذَرْاى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 قُلْنَا مِنْ قَوْلٍ أَوْ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وَحْدَهُ </w:t>
      </w:r>
    </w:p>
    <w:p>
      <w:pPr>
        <w:autoSpaceDN w:val="0"/>
        <w:autoSpaceDE w:val="0"/>
        <w:widowControl/>
        <w:spacing w:line="540" w:lineRule="exact" w:before="32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ذْرٍ أَوْ حَلَفْنَـــا مِـــنْ حَلَـــفٍ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مِـــنْ نَـــ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ََشِـيئَتُكَ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يَـدَيْ ذَلِـكَ لكُِّـهِ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شِـئْتَ اكَنَ وَمَـا الَ تَشَـاءُ الَ يَكُـونُ وَالَ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حَـوْلَ وَالَ 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بِـكَ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عَـىلَ لكُِّ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مَاصَـل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يْنَا مِـنْ صَـالَةٍ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قَدِرىْ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11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40" w:right="214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وَلِي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مَنْ 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خِـــرَةِ 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نَـــا مُسْـــملِِںى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وَأَحلِْقْنَـــا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نَسْـأَلُكَ الرِّضَـا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اى;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40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وَرى; َْدَ الْعَـــيْشِ بَعْـــدَ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بَعْـــدَ الْقَضَـــاءِ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وَلَـــذ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ظْـــرِ إىلَ وَهح;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املَْـــوْتِ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وْقَ إِىلَ لِقَائِـــكَ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غَـــرى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وَنَعُوذُ بِكَ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وَالَ فِتْنَةٍ مُضِهل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مُضِ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 نَظْملَِ أَوْ نُظْملََ أَوْ نَعْتَدِيَ أَوْ يُعْتَدَى </w:t>
      </w:r>
    </w:p>
    <w:p>
      <w:pPr>
        <w:autoSpaceDN w:val="0"/>
        <w:tabs>
          <w:tab w:pos="4550" w:val="left"/>
        </w:tabs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أَوْ نَكْتَسِـبَ خَطِيئَـةً أَوْ ذَنْبـاً 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عَلَيْنَـا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فَاطِرَ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تَغْفِرُهُ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8" w:right="108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عَــاملَِ الْغَيْــبِ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Iَّ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َــادَةِ ذاَ احلْ;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َــالَل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نَهعَْـدُ إِلَيْـكَ وَنُهس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ِْـدُكَ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ِكْرَامِ </w:t>
      </w:r>
    </w:p>
    <w:p>
      <w:pPr>
        <w:autoSpaceDN w:val="0"/>
        <w:autoSpaceDE w:val="0"/>
        <w:widowControl/>
        <w:spacing w:line="838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نَهس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َْـدُ أَنْ الَ إِهلََ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بِكَ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َِيداً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وَحْـدَكَ الَ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َِيـكَ لَـكَ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لكُِّ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املُْلْـكُ وَلَـكَ احلَْمْـدُ وَأَنْـتَ </w:t>
      </w:r>
    </w:p>
    <w:p>
      <w:pPr>
        <w:autoSpaceDN w:val="0"/>
        <w:autoSpaceDE w:val="0"/>
        <w:widowControl/>
        <w:spacing w:line="5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عَبْــدُكَ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َْــدُ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رىٌ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قَــدِ </w:t>
      </w:r>
    </w:p>
    <w:p>
      <w:pPr>
        <w:autoSpaceDN w:val="0"/>
        <w:autoSpaceDE w:val="0"/>
        <w:widowControl/>
        <w:spacing w:line="85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َْــدُ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وَعْــدَكَ حَــق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وَرَسُــولُكَ </w:t>
      </w:r>
    </w:p>
    <w:p>
      <w:pPr>
        <w:autoSpaceDN w:val="0"/>
        <w:autoSpaceDE w:val="0"/>
        <w:widowControl/>
        <w:spacing w:line="852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وَلِقَاءَكَ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اعَةَ آتِيَةٌ الَرَيْـبَ </w:t>
      </w:r>
    </w:p>
    <w:p>
      <w:pPr>
        <w:autoSpaceDN w:val="0"/>
        <w:autoSpaceDE w:val="0"/>
        <w:widowControl/>
        <w:spacing w:line="960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 تَبْعَثُ مَنْ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الْقُبُورِ وَأَن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</w:t>
      </w:r>
    </w:p>
    <w:p>
      <w:pPr>
        <w:autoSpaceDN w:val="0"/>
        <w:autoSpaceDE w:val="0"/>
        <w:widowControl/>
        <w:spacing w:line="540" w:lineRule="exact" w:before="204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لكِْنَـا إِىلَ ضُـعْفٍ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إِنْ تَلكِْنَا إِىلَ نُفُوسِنَا تَ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32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16" w:right="216" w:bottom="104" w:left="120" w:header="720" w:footer="720" w:gutter="0"/>
          <w:cols/>
          <w:docGrid w:linePitch="360"/>
        </w:sectPr>
      </w:pPr>
    </w:p>
    <w:p>
      <w:pPr>
        <w:sectPr>
          <w:pgSz w:w="5682" w:h="9412"/>
          <w:pgMar w:top="6" w:right="216" w:bottom="104" w:left="12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نَثِـقُ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continuous"/>
          <w:pgSz w:w="5682" w:h="9412"/>
          <w:pgMar w:top="6" w:right="216" w:bottom="104" w:left="120" w:header="720" w:footer="720" w:gutter="0"/>
          <w:cols w:num="2" w:equalWidth="0">
            <w:col w:w="2268" w:space="0"/>
            <w:col w:w="307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وَعَوْرَةٍ وَذَنْبٍ وَخَطِيئَة</w:t>
      </w:r>
    </w:p>
    <w:p>
      <w:pPr>
        <w:sectPr>
          <w:type w:val="nextColumn"/>
          <w:pgSz w:w="5682" w:h="9412"/>
          <w:pgMar w:top="6" w:right="216" w:bottom="104" w:left="120" w:header="720" w:footer="720" w:gutter="0"/>
          <w:cols w:num="2" w:equalWidth="0">
            <w:col w:w="2268" w:space="0"/>
            <w:col w:w="3078" w:space="0"/>
          </w:cols>
          <w:docGrid w:linePitch="360"/>
        </w:sectPr>
      </w:pP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رى; َِمحَْتِكَ فَـاغْفِرْ لَنَـا ذُنُوبَنَـا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هَـا إن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الَ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يَغْفِـرُ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نُوبَ إال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وَتُـبْ عَلَيْنَـا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أَنْتَ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حِمىُ </w:t>
      </w:r>
    </w:p>
    <w:p>
      <w:pPr>
        <w:autoSpaceDN w:val="0"/>
        <w:autoSpaceDE w:val="0"/>
        <w:widowControl/>
        <w:spacing w:line="776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عَبْدِكَ وَرَسُـولِك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وَسَملِّْ </w:t>
      </w:r>
    </w:p>
    <w:p>
      <w:pPr>
        <w:autoSpaceDN w:val="0"/>
        <w:tabs>
          <w:tab w:pos="988" w:val="left"/>
          <w:tab w:pos="1124" w:val="left"/>
        </w:tabs>
        <w:autoSpaceDE w:val="0"/>
        <w:widowControl/>
        <w:spacing w:line="86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آهلِِ وَأَحصَْابِـهِ وَأَزْوَاجِـهِ وَذُرِّي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</w:t>
      </w:r>
    </w:p>
    <w:p>
      <w:pPr>
        <w:autoSpaceDN w:val="0"/>
        <w:autoSpaceDE w:val="0"/>
        <w:widowControl/>
        <w:spacing w:line="740" w:lineRule="exact" w:before="1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ــــــمَوَاتِ وَرَب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02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الْعَــرْشِ الْعَظِــمى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نَــا وَرَب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فَــالِقَ احلَْــبِّ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ــوَى مُــرى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ــوْرَاةِ </w:t>
      </w:r>
    </w:p>
    <w:p>
      <w:pPr>
        <w:autoSpaceDN w:val="0"/>
        <w:autoSpaceDE w:val="0"/>
        <w:widowControl/>
        <w:spacing w:line="562" w:lineRule="exact" w:before="326" w:after="1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وَاالْ_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ْ; ِيلِ وَالْفُرْقَانِ نَعُـوذُ بِـكَ 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33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412"/>
          <w:pgMar w:top="6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نَعُوذُ بِكَ مِنْ أَنْ </w:t>
      </w:r>
    </w:p>
    <w:p>
      <w:pPr>
        <w:sectPr>
          <w:type w:val="continuous"/>
          <w:pgSz w:w="5682" w:h="9412"/>
          <w:pgMar w:top="8" w:right="216" w:bottom="104" w:left="120" w:header="720" w:footer="720" w:gutter="0"/>
          <w:cols w:num="2" w:equalWidth="0">
            <w:col w:w="2872" w:space="0"/>
            <w:col w:w="2474" w:space="0"/>
          </w:cols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1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ٍَّ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لكُِّ ذِي رس</w:t>
      </w:r>
    </w:p>
    <w:p>
      <w:pPr>
        <w:sectPr>
          <w:type w:val="nextColumn"/>
          <w:pgSz w:w="5682" w:h="9412"/>
          <w:pgMar w:top="8" w:right="216" w:bottom="104" w:left="120" w:header="720" w:footer="720" w:gutter="0"/>
          <w:cols w:num="2" w:equalWidth="0">
            <w:col w:w="2872" w:space="0"/>
            <w:col w:w="2474" w:space="0"/>
          </w:cols>
          <w:docGrid w:linePitch="360"/>
        </w:sectPr>
      </w:pPr>
    </w:p>
    <w:p>
      <w:pPr>
        <w:autoSpaceDN w:val="0"/>
        <w:tabs>
          <w:tab w:pos="15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بِـكَ مِـنْ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أَرْذَلِ الْعُمُـرِ وَنَعُـوذُ </w:t>
      </w:r>
    </w:p>
    <w:p>
      <w:pPr>
        <w:autoSpaceDN w:val="0"/>
        <w:tabs>
          <w:tab w:pos="984" w:val="left"/>
          <w:tab w:pos="1750" w:val="left"/>
          <w:tab w:pos="194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اغْفِـرْ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فِتْنَةِ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وَعَذَابِ الْقَرى; ِْ </w:t>
      </w:r>
    </w:p>
    <w:p>
      <w:pPr>
        <w:autoSpaceDN w:val="0"/>
        <w:tabs>
          <w:tab w:pos="2112" w:val="left"/>
          <w:tab w:pos="2788" w:val="left"/>
          <w:tab w:pos="298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اهْـدِاى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لِصَـاحلِِ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لَنَا خَطَئَنَا وَمعَْدَاى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8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َمعَْالِ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َخْـالَقِ الَهى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َْـدِي لِصَـاحلِِهَا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أَنْــــتَ وَارصِْفْ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 سَــــيِّهى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 الَ </w:t>
      </w:r>
    </w:p>
    <w:p>
      <w:pPr>
        <w:autoSpaceDN w:val="0"/>
        <w:tabs>
          <w:tab w:pos="1750" w:val="left"/>
          <w:tab w:pos="2566" w:val="left"/>
          <w:tab w:pos="2766" w:val="left"/>
          <w:tab w:pos="4674" w:val="left"/>
          <w:tab w:pos="476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أَصْـلِحْ لَنَـا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يَصْـ</w:t>
      </w:r>
    </w:p>
    <w:p>
      <w:pPr>
        <w:autoSpaceDN w:val="0"/>
        <w:autoSpaceDE w:val="0"/>
        <w:widowControl/>
        <w:spacing w:line="664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دِينَنَا وَوَسِّـعْ لَنَـا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وَاى; َرِكْ لَنَـا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tabs>
          <w:tab w:pos="3786" w:val="left"/>
          <w:tab w:pos="4462" w:val="left"/>
          <w:tab w:pos="4660" w:val="left"/>
        </w:tabs>
        <w:autoSpaceDE w:val="0"/>
        <w:widowControl/>
        <w:spacing w:line="7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نَعُوذُ بِـكَ مِـنَ الْقَسْـوَةِ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رِزْقِنَا</w:t>
      </w:r>
    </w:p>
    <w:p>
      <w:pPr>
        <w:autoSpaceDN w:val="0"/>
        <w:autoSpaceDE w:val="0"/>
        <w:widowControl/>
        <w:spacing w:line="542" w:lineRule="exact" w:before="0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وَالْغَفْــهل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وَالْعَــيْهل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وَالــذِّهل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وَاملَْسْــكَنَةِ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34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ِوَنَعُــوذُ بِــكَ مِــنَ الْكُفُــرِ وَالفُسُــوق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وَنَعُوذُ بِـكَ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مْعَةِ وَالرِّاى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وَالشِّقَ </w:t>
      </w:r>
    </w:p>
    <w:p>
      <w:pPr>
        <w:autoSpaceDN w:val="0"/>
        <w:autoSpaceDE w:val="0"/>
        <w:widowControl/>
        <w:spacing w:line="728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ـمَمِ وَالْـبُمكِْ وَاحلْ;ُنُـونِ وَاحلْ; ُـذَامِ </w:t>
      </w:r>
    </w:p>
    <w:p>
      <w:pPr>
        <w:autoSpaceDN w:val="0"/>
        <w:tabs>
          <w:tab w:pos="1944" w:val="left"/>
          <w:tab w:pos="2824" w:val="left"/>
          <w:tab w:pos="302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آتِ أَنْفُسَــنَا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ِّ?ِ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َسْــقَامِ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تَقْوَاهَا وَزَهكَِّا أَنْتَ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مَنْ زَاك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هَا أَنْتَ </w:t>
      </w:r>
    </w:p>
    <w:p>
      <w:pPr>
        <w:autoSpaceDN w:val="0"/>
        <w:tabs>
          <w:tab w:pos="2030" w:val="left"/>
          <w:tab w:pos="2670" w:val="left"/>
          <w:tab w:pos="3434" w:val="left"/>
          <w:tab w:pos="363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عُـوذُ بِـكَ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وَمَوْالَهَا</w:t>
      </w:r>
    </w:p>
    <w:p>
      <w:pPr>
        <w:autoSpaceDN w:val="0"/>
        <w:autoSpaceDE w:val="0"/>
        <w:widowControl/>
        <w:spacing w:line="742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عِملٍْ الَ يَنْفَعُ وَقَلْـبٍ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ْشَـعُ وَعَـںى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الَ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تَـــدْمَعُ وَنَفْـــسٍ الَ تَشْـــبَعُ وَدَعْـــوَةٍ الَ </w:t>
      </w:r>
    </w:p>
    <w:p>
      <w:pPr>
        <w:autoSpaceDN w:val="0"/>
        <w:tabs>
          <w:tab w:pos="2734" w:val="left"/>
          <w:tab w:pos="3408" w:val="left"/>
          <w:tab w:pos="3608" w:val="left"/>
        </w:tabs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نَعُـوذُ بِـكَ مِـنْ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يُسْتَجَابُ هلََا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 مَـا معَِلْـتُ وَمِـنْ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مَـا ملَْ أَمعََـلْ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tabs>
          <w:tab w:pos="2824" w:val="left"/>
          <w:tab w:pos="465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مَـا عَملِْـتُ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نَعُوذُ بِـك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76" w:val="left"/>
          <w:tab w:pos="2172" w:val="left"/>
          <w:tab w:pos="2370" w:val="left"/>
        </w:tabs>
        <w:autoSpaceDE w:val="0"/>
        <w:widowControl/>
        <w:spacing w:line="7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نَعُـوذُ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مَـا ملَْ أَعْـملَْ </w:t>
      </w:r>
    </w:p>
    <w:p>
      <w:pPr>
        <w:autoSpaceDN w:val="0"/>
        <w:autoSpaceDE w:val="0"/>
        <w:widowControl/>
        <w:spacing w:line="6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رى; ِِضَـاكَ مِـنْ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ْطِـكَ وَمى;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ُِعَافَاتِـكَ مِـنْ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عُقُوبَتِكَ وَنَعُوذُ بِـكَ مِنْـكَ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ُْصِـ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ثَنَـاءً عَلَيْـكَ أَنْـتَ مكََـا أَثْنَيْـ</w:t>
      </w:r>
    </w:p>
    <w:p>
      <w:pPr>
        <w:autoSpaceDN w:val="0"/>
        <w:tabs>
          <w:tab w:pos="2422" w:val="left"/>
          <w:tab w:pos="3548" w:val="left"/>
          <w:tab w:pos="4224" w:val="left"/>
          <w:tab w:pos="4422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نَا دِينَنَا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هُوَ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اَصْلِحْ 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نَفْسِكَ 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عِصْـمَةُ أَمْـرِاى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وَأَصْـلِحْ لَنَـا دُنْيَـااى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مَعَاشُـنَا وَأَصْـلِحْ لَنَـا آخِرَتَنَـا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88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مَعَـادُاى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وَاجْعَـلِ احلَْيَـاةَ زِاى َدَةً لَنَـا </w:t>
      </w:r>
    </w:p>
    <w:p>
      <w:pPr>
        <w:autoSpaceDN w:val="0"/>
        <w:autoSpaceDE w:val="0"/>
        <w:widowControl/>
        <w:spacing w:line="664" w:lineRule="exact" w:before="278" w:after="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لكُِّ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وَاجْعَلِ املَْوْتَ رَاحَـةً لَنَـا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36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8" w:right="214" w:bottom="104" w:left="1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2"/>
        <w:gridCol w:w="1782"/>
        <w:gridCol w:w="1782"/>
      </w:tblGrid>
      <w:tr>
        <w:trPr>
          <w:trHeight w:hRule="exact" w:val="87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4" w:lineRule="exact" w:before="2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اجْعَلْنَـا ذَاك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رًا لَـكَ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2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ٍَ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I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مِـنْ لكُِّ رس</w:t>
            </w:r>
          </w:p>
        </w:tc>
      </w:tr>
    </w:tbl>
    <w:p>
      <w:pPr>
        <w:autoSpaceDN w:val="0"/>
        <w:autoSpaceDE w:val="0"/>
        <w:widowControl/>
        <w:spacing w:line="880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رًا لَـكَ رَه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لَـكَ مِطْوَاعًـا لَـكَ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8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نَــا 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ْبِتــاً إِلَيْــكَ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ااى; ً مُنِيبــاً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تَوْبَتَنَا وَاغْسِلْ حَوْبَتَنَا وَأَجِـبْ دَعْوَتَنَـا </w:t>
      </w:r>
    </w:p>
    <w:p>
      <w:pPr>
        <w:autoSpaceDN w:val="0"/>
        <w:autoSpaceDE w:val="0"/>
        <w:widowControl/>
        <w:spacing w:line="700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وَثَبِّتْ ححُ;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تَنَا وَاهْدِ قُلُوبَنَا وَسَدِّدْ لِسَـ</w:t>
      </w:r>
    </w:p>
    <w:p>
      <w:pPr>
        <w:autoSpaceDN w:val="0"/>
        <w:tabs>
          <w:tab w:pos="536" w:val="left"/>
          <w:tab w:pos="1446" w:val="left"/>
          <w:tab w:pos="1646" w:val="left"/>
        </w:tabs>
        <w:autoSpaceDE w:val="0"/>
        <w:widowControl/>
        <w:spacing w:line="79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واسْـــلُلْ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ِيمَـــةَ صَـــدْرِاى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94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نَسْـأَلُكَ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بَـاتَ عَـىلَ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َمْـرِ وَالْعَزِمى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َـةَ </w:t>
      </w:r>
    </w:p>
    <w:p>
      <w:pPr>
        <w:autoSpaceDN w:val="0"/>
        <w:autoSpaceDE w:val="0"/>
        <w:widowControl/>
        <w:spacing w:line="652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وَنَسْـأَلُكَ شُـكْرَ نِعْمَتِـكَ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شْـدِ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وَنَسْــأَلُكَ لِسَــااى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وَحُسْــنَ عِبَادَتِــكَ </w:t>
      </w:r>
    </w:p>
    <w:p>
      <w:pPr>
        <w:autoSpaceDN w:val="0"/>
        <w:autoSpaceDE w:val="0"/>
        <w:widowControl/>
        <w:spacing w:line="604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وَنَعُـوذُ بِـكَ 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صَادِقاً وَقَلْباً سَلِامىً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1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37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" w:val="left"/>
          <w:tab w:pos="418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وَنَسْـأَلُكَ مِـنْ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مَـا تَعْـملَْ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مَـا تَعْـمل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تَعْـملَُ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أَنْـتَ عَـال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رُكَ فِ 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ونَسْتَ </w:t>
      </w:r>
    </w:p>
    <w:p>
      <w:pPr>
        <w:autoSpaceDN w:val="0"/>
        <w:tabs>
          <w:tab w:pos="510" w:val="left"/>
          <w:tab w:pos="3370" w:val="left"/>
          <w:tab w:pos="4044" w:val="left"/>
          <w:tab w:pos="4244" w:val="left"/>
        </w:tabs>
        <w:autoSpaceDE w:val="0"/>
        <w:widowControl/>
        <w:spacing w:line="65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أَهلِْمْنَـا رُشْـدَاى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وَقِنَـا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الْغُيُوبِ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نَسْــأَلُكَ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يِّبَــاتِ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نُفُوسِــنَا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نْكَـــرَاتِ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وَفِعْـــلَ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َْكَ املُْ </w:t>
      </w:r>
    </w:p>
    <w:p>
      <w:pPr>
        <w:autoSpaceDN w:val="0"/>
        <w:autoSpaceDE w:val="0"/>
        <w:widowControl/>
        <w:spacing w:line="784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املَْسَاكِںى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وَأَنْ تَغْفِرَ لَنَا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َْمحََنَا </w:t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وَإِذَا أَرَدْت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َلْقِكَ فِتْنَةً فَتَوَف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إِلَيْـكَ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نَسْـأَلُكَ حُب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مَفْتُونِںى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24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حُـب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معََـلٍ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وَحُـب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p>
      <w:pPr>
        <w:autoSpaceDN w:val="0"/>
        <w:tabs>
          <w:tab w:pos="1994" w:val="left"/>
          <w:tab w:pos="2758" w:val="left"/>
          <w:tab w:pos="2958" w:val="left"/>
          <w:tab w:pos="355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حَبِّبْنَـا إِلَيْـكَ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بِّـكَ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يُقَرِّبُنَا إِىلَ حُ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38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وَإِىلَ مَالَئِكَتِـــكَ وَأَنْبِيَائِـــكَ وَمح;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َِيـــع</w:t>
      </w:r>
    </w:p>
    <w:p>
      <w:pPr>
        <w:autoSpaceDN w:val="0"/>
        <w:tabs>
          <w:tab w:pos="3290" w:val="left"/>
          <w:tab w:pos="4084" w:val="left"/>
          <w:tab w:pos="4284" w:val="left"/>
        </w:tabs>
        <w:autoSpaceDE w:val="0"/>
        <w:widowControl/>
        <w:spacing w:line="72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اجْعَـلْ حُب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أَحَـب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خَلْقِـكَ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وَوُلْـدِاى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إِلَيْنَا مِنْ نُفُوسِنَا وَأَهْلِنَـا وَمَالِنَـا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وَمِـنَ املَْـاءِ الْبَـارِدِ عَـىلَ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مَـأِ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نَا اى;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َمسَْاعِنَا وَأَبْصَارِاى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وَانْرصُْـاى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مَتِّعْ </w:t>
      </w:r>
    </w:p>
    <w:p>
      <w:pPr>
        <w:autoSpaceDN w:val="0"/>
        <w:autoSpaceDE w:val="0"/>
        <w:widowControl/>
        <w:spacing w:line="86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ظَملََنَا وَخُـذْ لَنَـا مِنْـهُ بِثَـأْرِاى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اجْعَلْنَا صَبُوراً وَاجْعَلْنَا شَـكُوراً </w:t>
      </w:r>
    </w:p>
    <w:p>
      <w:pPr>
        <w:autoSpaceDN w:val="0"/>
        <w:autoSpaceDE w:val="0"/>
        <w:widowControl/>
        <w:spacing w:line="578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أَوْسِــعْ رِزْقَنَــا عَلَيْنَــا عِنْــدَ كِــرى;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سِــنِّنَا </w:t>
      </w:r>
    </w:p>
    <w:p>
      <w:pPr>
        <w:autoSpaceDN w:val="0"/>
        <w:tabs>
          <w:tab w:pos="2472" w:val="left"/>
          <w:tab w:pos="3236" w:val="left"/>
          <w:tab w:pos="3436" w:val="left"/>
        </w:tabs>
        <w:autoSpaceDE w:val="0"/>
        <w:widowControl/>
        <w:spacing w:line="8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نَسْـأَلُكَ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وَانْقِطَاعِ معُْرِاى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4222" w:val="left"/>
        </w:tabs>
        <w:autoSpaceDE w:val="0"/>
        <w:widowControl/>
        <w:spacing w:line="840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عَاءِ وَخَـرى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جَـاحِ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املَْسْـأَهل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39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54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الْعَمَــلِ وَخَــرى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ــوَابِ وَخَــرى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وَثَبِّتْنَـا وَثَقِّـلْ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احلَْيَـاةِ وَخَـرى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املَْمَـاتِ </w:t>
      </w:r>
    </w:p>
    <w:p>
      <w:pPr>
        <w:autoSpaceDN w:val="0"/>
        <w:autoSpaceDE w:val="0"/>
        <w:widowControl/>
        <w:spacing w:line="57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مَوَازِينَنَا وَحَقِّقْ 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َانَنَا وَارْفَـعْ دَرَجَاتِنَـا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اِغْفِــرْ لَنَــا خَطَــااى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الَتَنَا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ــلْ صَــ</w:t>
      </w:r>
    </w:p>
    <w:p>
      <w:pPr>
        <w:autoSpaceDN w:val="0"/>
        <w:autoSpaceDE w:val="0"/>
        <w:widowControl/>
        <w:spacing w:line="826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وَنَسْأَلُكَ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رَجَاتِ الْعُـىلَ مِـنَ احلْ;َن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tabs>
          <w:tab w:pos="3522" w:val="left"/>
          <w:tab w:pos="4312" w:val="left"/>
          <w:tab w:pos="4512" w:val="left"/>
        </w:tabs>
        <w:autoSpaceDE w:val="0"/>
        <w:widowControl/>
        <w:spacing w:line="8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نَسْـأَلُكَ فَـوَاحى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</w:p>
    <w:p>
      <w:pPr>
        <w:autoSpaceDN w:val="0"/>
        <w:autoSpaceDE w:val="0"/>
        <w:widowControl/>
        <w:spacing w:line="708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وَخَوَامى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َِـــهُ وجَوَامِعَـــهُ وَأَو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هلَُ وَآخِـــرَهُ </w:t>
      </w:r>
    </w:p>
    <w:p>
      <w:pPr>
        <w:autoSpaceDN w:val="0"/>
        <w:autoSpaceDE w:val="0"/>
        <w:widowControl/>
        <w:spacing w:line="838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وَظَاهِرَهُ وَاى; َطِنَهُ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رَجَاتِ الْعُـالَ مِـنَ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نَعُـوذُ بِـكَ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احلْ;َن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آمـںى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َْـــدِ الْـــبَالَءِ وَدَرَكِ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ـــقَاءِ وَسُـــوءِ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َمُقَلِّبَ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اتَةِ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َعْدَاء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ِالْقَضَاءِ وَمس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الْقُلُوبِ ثَبِّتْ قُلُوبَنَا عَىلَ دِينِكَ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رِّفَ الْقُلُـوبِ رصَِّفْ قُلُوبَنَـا إىلَ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مُصَـ</w:t>
      </w:r>
    </w:p>
    <w:p>
      <w:pPr>
        <w:autoSpaceDN w:val="0"/>
        <w:tabs>
          <w:tab w:pos="3390" w:val="left"/>
          <w:tab w:pos="4064" w:val="left"/>
          <w:tab w:pos="426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اِغْفِرْ لَنَا وَارْمحَْنَا وَعَافِنَـا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طَاعَتِكَ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وَاعْفُ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وَارْضِنَا وَارْضَ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وَ </w:t>
      </w:r>
    </w:p>
    <w:p>
      <w:pPr>
        <w:autoSpaceDN w:val="0"/>
        <w:autoSpaceDE w:val="0"/>
        <w:widowControl/>
        <w:spacing w:line="804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وَأَدْخِلْنَـا احلْ;َن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ِّنَـا مِـنَ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</w:p>
    <w:p>
      <w:pPr>
        <w:autoSpaceDN w:val="0"/>
        <w:tabs>
          <w:tab w:pos="1290" w:val="left"/>
          <w:tab w:pos="2056" w:val="left"/>
          <w:tab w:pos="225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زِدْاى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وَأَصْـلِحْ لَنَـا شَـأْنَنَا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عْطِنَـا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تَنْقُصْـنَا وَأَكْرِمْنَـا وَالَ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وَ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وَالَ تُـؤْرى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ِْ عَلَيْنَـا وَأَرْضِـنَا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َْرِمْنَـا</w:t>
      </w:r>
    </w:p>
    <w:p>
      <w:pPr>
        <w:autoSpaceDN w:val="0"/>
        <w:tabs>
          <w:tab w:pos="2810" w:val="left"/>
          <w:tab w:pos="3594" w:val="left"/>
          <w:tab w:pos="4456" w:val="left"/>
        </w:tabs>
        <w:autoSpaceDE w:val="0"/>
        <w:widowControl/>
        <w:spacing w:line="7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عَـىلَ شُـكْرِكَ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وَارْضَ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8" w:right="214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َوَعَـىلَ ذِكْـرِكَ وَعَـىلَ حُسْـنِ عِبَادَتِـك</w:t>
      </w:r>
    </w:p>
    <w:p>
      <w:pPr>
        <w:autoSpaceDN w:val="0"/>
        <w:tabs>
          <w:tab w:pos="4548" w:val="left"/>
        </w:tabs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أَحْسِـنْ عَاقِبَتَنَـا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ُمُـورِ لكُِّهَـا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وَأَجِــرْاى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مِــنْ خِــزْيِ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وَعَــذَابِ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 لَنَا مِـنْ خَشْـيَتِكَ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اقْسِ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</w:t>
      </w:r>
    </w:p>
    <w:p>
      <w:pPr>
        <w:autoSpaceDN w:val="0"/>
        <w:autoSpaceDE w:val="0"/>
        <w:widowControl/>
        <w:spacing w:line="742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ولُ بِهِ بَيْنَنَا وَبَںى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مَعْصِيَتِكَ وَمِـنْ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 </w:t>
      </w:r>
    </w:p>
    <w:p>
      <w:pPr>
        <w:autoSpaceDN w:val="0"/>
        <w:autoSpaceDE w:val="0"/>
        <w:widowControl/>
        <w:spacing w:line="780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طَاعَتِـكَ مَـا تُبَلِّغُنَـا بِـهِ 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تَـكَ وَمِـنَ </w:t>
      </w:r>
    </w:p>
    <w:p>
      <w:pPr>
        <w:autoSpaceDN w:val="0"/>
        <w:autoSpaceDE w:val="0"/>
        <w:widowControl/>
        <w:spacing w:line="74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الْيَقِـںى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مَـا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َُـوِّنُ بِـهِ عَلَيْنَـا مَصَـائِبَ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وَمَتِّعْنَـــا اى;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َمسَْاعِنَـــا وَأَبْصَـــارِاى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652" w:val="left"/>
        </w:tabs>
        <w:autoSpaceDE w:val="0"/>
        <w:widowControl/>
        <w:spacing w:line="780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اتِنَا مَا أَحْيَيْتَنَا وَاجْعَهلُْ الْوَارِثَ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وَاجْعَلْ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 َ?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عَىلَ مَنْ ظَملََنَـا وَانْصُـ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مَنْ عَادَااى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ْعَلْ مُصِـيبَتَنَا ىڡ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دِينِنَـا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ْعَـلِ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أَكْـرى;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مهَِّنَـا وَالَ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مَبْلَـغَ عِملِْنَـا وَالَ تُسَـلِّطْ عَلَيْنَـا بِـذُنُوبِنَا </w:t>
      </w:r>
    </w:p>
    <w:p>
      <w:pPr>
        <w:autoSpaceDN w:val="0"/>
        <w:tabs>
          <w:tab w:pos="536" w:val="left"/>
          <w:tab w:pos="1212" w:val="left"/>
          <w:tab w:pos="1348" w:val="left"/>
          <w:tab w:pos="2480" w:val="left"/>
        </w:tabs>
        <w:autoSpaceDE w:val="0"/>
        <w:widowControl/>
        <w:spacing w:line="79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 َْمحَُنَـــا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مَـــنْ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َافُـــكَ وَالَ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عَبِيدُكَ وَأَبْنَاءُ عَبِيـدِكَ وَأَبْنَـاءُ إِمَائِـكَ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َصِـيَتُنَا بِيَـدِكَ مَـاضٍ فِينَـا حُمكُْـكَ </w:t>
      </w:r>
    </w:p>
    <w:p>
      <w:pPr>
        <w:autoSpaceDN w:val="0"/>
        <w:tabs>
          <w:tab w:pos="890" w:val="left"/>
          <w:tab w:pos="1656" w:val="left"/>
          <w:tab w:pos="2690" w:val="left"/>
          <w:tab w:pos="288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بِـلكُِّ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عَدْلٌ فِينَا قَضَاءُكَ </w:t>
      </w:r>
    </w:p>
    <w:p>
      <w:pPr>
        <w:autoSpaceDN w:val="0"/>
        <w:autoSpaceDE w:val="0"/>
        <w:widowControl/>
        <w:spacing w:line="736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اِمسٍْ هُوَ لَكَ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بِهِ نَفْسَكَ أَوْ أَرى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َلْتَهُ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 أَوْ 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ْتَهُ أَحَداً مِـنْ خَلْقِـكَ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كِتَابِ </w:t>
      </w:r>
    </w:p>
    <w:p>
      <w:pPr>
        <w:autoSpaceDN w:val="0"/>
        <w:autoSpaceDE w:val="0"/>
        <w:widowControl/>
        <w:spacing w:line="664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أَوْ اِسْتَأْرى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َْتَ بِهِ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عِملِْ الْغَيْبِ عِنْـدَكَ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1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ْعَلَ الْقُرْآنَ الْعَظِـمى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رَبِيـعَ قُلُوبِنَـا</w:t>
      </w:r>
    </w:p>
    <w:p>
      <w:pPr>
        <w:autoSpaceDN w:val="0"/>
        <w:autoSpaceDE w:val="0"/>
        <w:widowControl/>
        <w:spacing w:line="540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وَنُورَ صُـدُورِاى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وَجَـالَءَ حُزْنِنَـا وَذَهَـابَ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عُنَــا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مَــا يَنْفَ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عَملِّْنَــ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مهَِّنَــا وَمع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َِّنَــا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وَانْفَعْنَا مى;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ْتَنَا وَزِدْاى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عِملْاً </w:t>
      </w:r>
    </w:p>
    <w:p>
      <w:pPr>
        <w:autoSpaceDN w:val="0"/>
        <w:autoSpaceDE w:val="0"/>
        <w:widowControl/>
        <w:spacing w:line="690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نَسْأَلُكَ عِملْاً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َفِعاً وَمعََالً مُتَقَـب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وَرِزْقـاً </w:t>
      </w: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َ مُعَـملَِّ إِرى;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عاً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حَـالَالً وَاسِـ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عَملِّْنَا وَاى َ مُهڡ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َِّـمَ سُـلَىْمَانَ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َِّمْنَـا</w:t>
      </w:r>
    </w:p>
    <w:p>
      <w:pPr>
        <w:autoSpaceDN w:val="0"/>
        <w:tabs>
          <w:tab w:pos="960" w:val="left"/>
        </w:tabs>
        <w:autoSpaceDE w:val="0"/>
        <w:widowControl/>
        <w:spacing w:line="6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فَرَجـاً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اجْعَلْ ىلِ وَلِملُْسْملِِںى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مِنْ لكُِّ مهٍَّ </w:t>
      </w:r>
    </w:p>
    <w:p>
      <w:pPr>
        <w:autoSpaceDN w:val="0"/>
        <w:autoSpaceDE w:val="0"/>
        <w:widowControl/>
        <w:spacing w:line="54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وَمِـنْ لكُِّ ضِـيقٍ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ْرَجـاً وَمِـنْ لكُِّ بَـالَءٍ </w:t>
      </w:r>
    </w:p>
    <w:p>
      <w:pPr>
        <w:autoSpaceDN w:val="0"/>
        <w:tabs>
          <w:tab w:pos="3708" w:val="left"/>
          <w:tab w:pos="4382" w:val="left"/>
          <w:tab w:pos="4582" w:val="left"/>
        </w:tabs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مَنْ أَرَادَ املُْسْـملِِںى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بِسُـوءٍ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عَافِيَةً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tabs>
          <w:tab w:pos="2270" w:val="left"/>
          <w:tab w:pos="2946" w:val="left"/>
          <w:tab w:pos="3144" w:val="left"/>
        </w:tabs>
        <w:autoSpaceDE w:val="0"/>
        <w:widowControl/>
        <w:spacing w:line="9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نَدْرَأُ بِكَ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فَاشْغِهلُْ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نَفْسِه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ُُورِمهِْ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ُُورِمهِْ وَنَعُوذُ بِـكَ مِـ</w:t>
      </w:r>
    </w:p>
    <w:p>
      <w:pPr>
        <w:autoSpaceDN w:val="0"/>
        <w:autoSpaceDE w:val="0"/>
        <w:widowControl/>
        <w:spacing w:line="74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اغْفِــــرْ لَنَــــا وَلِوَالِــــدِينَا وَلِملُْسْــــملِِںى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44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وَاملُْسْــملَِاتِ وَاملُْــؤْمِنِںى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وَاملُْؤْمِنَــاتِ 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َحْيَاءِ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َمْـوَاتِ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قَرِيـبٌ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حمُ; ِيبُ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عَوَاتِ اى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tabs>
          <w:tab w:pos="3702" w:val="left"/>
        </w:tabs>
        <w:autoSpaceDE w:val="0"/>
        <w:widowControl/>
        <w:spacing w:line="5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مِـنَ النِّفَـاقِ وَأَمعَْالَنَـا مِـنَ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هطَِّـرْ قُلُوبَنَـا</w:t>
      </w:r>
    </w:p>
    <w:p>
      <w:pPr>
        <w:autoSpaceDN w:val="0"/>
        <w:autoSpaceDE w:val="0"/>
        <w:widowControl/>
        <w:spacing w:line="576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الـرِّاى َءِ وَأَلْسِـنَتَنَا مِـنَ الْكَـذِبِ وَأَعْيُنَنَـا 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ِيَانَةِ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تَعْـملَُ خَائِنَـةَ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tabs>
          <w:tab w:pos="1666" w:val="left"/>
          <w:tab w:pos="2436" w:val="left"/>
          <w:tab w:pos="2634" w:val="left"/>
        </w:tabs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نَسْـأَلُكَ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 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ـدُورُ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10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تَقْنَـعُ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َنَفْساً بِكَ مُطْمَئِن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ةٌ تُؤْمِنُ بِلِقَائِكَ و</w:t>
      </w:r>
    </w:p>
    <w:p>
      <w:pPr>
        <w:autoSpaceDN w:val="0"/>
        <w:tabs>
          <w:tab w:pos="912" w:val="left"/>
          <w:tab w:pos="1676" w:val="left"/>
          <w:tab w:pos="1876" w:val="left"/>
        </w:tabs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بِعَطَائِكَ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بِقَضَائِكَ </w:t>
      </w:r>
    </w:p>
    <w:p>
      <w:pPr>
        <w:autoSpaceDN w:val="0"/>
        <w:autoSpaceDE w:val="0"/>
        <w:widowControl/>
        <w:spacing w:line="656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تَنَــا فَاقْبَــلْ مَعْــذِرَتَنَا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تَعْــملَُ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وَعَالَنِيَ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وَتَعْـملَُ حَاجَتَنَـا فَاعْطِنَـا سُـؤْلَنَا</w:t>
      </w:r>
    </w:p>
    <w:p>
      <w:pPr>
        <w:autoSpaceDN w:val="0"/>
        <w:autoSpaceDE w:val="0"/>
        <w:widowControl/>
        <w:spacing w:line="560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اكْفِنَا حى;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َِالَلِكَ عَنْ حَرَامِكَ وَبِفَضْـلِكَ </w:t>
      </w:r>
    </w:p>
    <w:p>
      <w:pPr>
        <w:autoSpaceDN w:val="0"/>
        <w:tabs>
          <w:tab w:pos="804" w:val="left"/>
          <w:tab w:pos="2630" w:val="left"/>
          <w:tab w:pos="3418" w:val="left"/>
          <w:tab w:pos="361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يَـوْمَ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قِنَـا عَـذَابَكَ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ـنْ سِـوَاكَ </w:t>
      </w:r>
    </w:p>
    <w:p>
      <w:pPr>
        <w:autoSpaceDN w:val="0"/>
        <w:autoSpaceDE w:val="0"/>
        <w:widowControl/>
        <w:spacing w:line="83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ظَملَْنَـا أَنْفُسَـنَا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تَبْعَثُ عِبَادَكَ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وَاعْرى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ََفْنَــا بِــذُنُوبِنَا فَــاغْفِرْ لَنَــا وَإِنْ ملَْ </w:t>
      </w:r>
    </w:p>
    <w:p>
      <w:pPr>
        <w:autoSpaceDN w:val="0"/>
        <w:autoSpaceDE w:val="0"/>
        <w:widowControl/>
        <w:spacing w:line="6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تَغْفِرْ لَنَا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َْمحَْنَا لَنَكُوںى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 َ(َّ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َارسِِںى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4652" w:val="left"/>
        </w:tabs>
        <w:autoSpaceDE w:val="0"/>
        <w:widowControl/>
        <w:spacing w:line="8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اغْفِرْ لَنَا مَا 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مْنَا وَمَا أَخ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وَمَا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5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أَرسَْرْاى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وَمَا أَعْلَن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وَمَا أَنْتَ أَعْملَُ بِهِ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</w:t>
      </w:r>
    </w:p>
    <w:p>
      <w:pPr>
        <w:autoSpaceDN w:val="0"/>
        <w:autoSpaceDE w:val="0"/>
        <w:widowControl/>
        <w:spacing w:line="8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املُْقَدِّمُ وَأَنْـتَ املُْـؤَخِّرُ الَ إهلََ إال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3834" w:val="left"/>
          <w:tab w:pos="4508" w:val="left"/>
          <w:tab w:pos="4708" w:val="left"/>
        </w:tabs>
        <w:autoSpaceDE w:val="0"/>
        <w:widowControl/>
        <w:spacing w:line="8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نَسْـأَلُكَ مِـنَ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لكُِّـهِ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أَنْتَ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عَملِْنَـا مِنْـهُ وَمَـا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عَـاجِهلِِ وَآجِـهلِِ مَـ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وَنَعُوذُ بِكَ مِنَ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ـرِّ لكُِّـهِ عَـاجِهلِِ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نَعْملَْ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وَآجِــهلِِ مَــا عَملِْنَــا مِنْــهُ وَمَــا ملَْ نَعْــملَْ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وَنَسْــأَلُكَ مِــنْ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مَــا سَــأَلَكَ مِنْــهُ </w:t>
      </w:r>
    </w:p>
    <w:p>
      <w:pPr>
        <w:autoSpaceDN w:val="0"/>
        <w:autoSpaceDE w:val="0"/>
        <w:widowControl/>
        <w:spacing w:line="666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عَبْــدُكَ وَنَبِي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ــكَ وَعِبَــادُكَ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ــاحلُِونَ </w:t>
      </w:r>
    </w:p>
    <w:p>
      <w:pPr>
        <w:sectPr>
          <w:pgSz w:w="5682" w:h="9412"/>
          <w:pgMar w:top="5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وَمَا 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 إلَهى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مِنْ قَوْلٍ </w:t>
      </w:r>
    </w:p>
    <w:p>
      <w:pPr>
        <w:sectPr>
          <w:type w:val="continuous"/>
          <w:pgSz w:w="5682" w:h="9412"/>
          <w:pgMar w:top="52" w:right="216" w:bottom="104" w:left="120" w:header="720" w:footer="720" w:gutter="0"/>
          <w:cols w:num="2" w:equalWidth="0">
            <w:col w:w="3302" w:space="0"/>
            <w:col w:w="2044" w:space="0"/>
          </w:cols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وَنَسْأَلُكَ احلْ;َن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</w:p>
    <w:p>
      <w:pPr>
        <w:sectPr>
          <w:type w:val="nextColumn"/>
          <w:pgSz w:w="5682" w:h="9412"/>
          <w:pgMar w:top="52" w:right="216" w:bottom="104" w:left="120" w:header="720" w:footer="720" w:gutter="0"/>
          <w:cols w:num="2" w:equalWidth="0">
            <w:col w:w="3302" w:space="0"/>
            <w:col w:w="2044" w:space="0"/>
          </w:cols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وَمعََلٍ وَنَعُوذُ بِكَ مِـنَ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وَمَـا قَـرّبَ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47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412"/>
          <w:pgMar w:top="5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وَنَسْــأَلُكَ مَــا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 مِــنْ قَــوْلٍ وَمعََــل</w:t>
      </w:r>
    </w:p>
    <w:p>
      <w:pPr>
        <w:autoSpaceDN w:val="0"/>
        <w:autoSpaceDE w:val="0"/>
        <w:widowControl/>
        <w:spacing w:line="550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قَضَيْتَ لَنَا مِنْ قَضَاءٍ 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ْعَلَ عَاقِبَتَهُ </w:t>
      </w:r>
    </w:p>
    <w:p>
      <w:pPr>
        <w:autoSpaceDN w:val="0"/>
        <w:tabs>
          <w:tab w:pos="2820" w:val="left"/>
          <w:tab w:pos="3652" w:val="left"/>
          <w:tab w:pos="3852" w:val="left"/>
        </w:tabs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نَسْــأَلُكَ رِضَــاكَ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لَنَــا رَشَــداً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وَنَعُوذُ بِكَ مِنْ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َطِـكَ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وَاحلْ;َن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</w:p>
    <w:p>
      <w:pPr>
        <w:autoSpaceDN w:val="0"/>
        <w:tabs>
          <w:tab w:pos="4482" w:val="left"/>
        </w:tabs>
        <w:autoSpaceDE w:val="0"/>
        <w:widowControl/>
        <w:spacing w:line="7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نَسْــأَلُكَ رَمحَْــةً مِــنْ عِنْــدِكَ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96" w:lineRule="exact" w:before="21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َْدِي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قُلُوبَنَا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ْمَعُ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أُمُورَاى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وَتَـمل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ائِبَنَا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َْفَـعُ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شَعْثَنَا وَتُصْلِحُ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غَ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 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َىكِّ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معََلَنَـا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شَاهِدَاى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أُلْفَنَـا وَ </w:t>
      </w:r>
    </w:p>
    <w:p>
      <w:pPr>
        <w:autoSpaceDN w:val="0"/>
        <w:tabs>
          <w:tab w:pos="1018" w:val="left"/>
          <w:tab w:pos="1692" w:val="left"/>
          <w:tab w:pos="189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أَعْطِنَا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وَتَعْصِمُنَا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مِنْ لكُِّ سُوءٍ </w:t>
      </w:r>
    </w:p>
    <w:p>
      <w:pPr>
        <w:autoSpaceDN w:val="0"/>
        <w:autoSpaceDE w:val="0"/>
        <w:widowControl/>
        <w:spacing w:line="578" w:lineRule="exact" w:before="288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لَيْسَ بَعْدَهُ كُفْرٌ وَرَمحَْةً نَنَـالُ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48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" w:val="left"/>
          <w:tab w:pos="198" w:val="left"/>
          <w:tab w:pos="1818" w:val="left"/>
          <w:tab w:pos="1906" w:val="left"/>
          <w:tab w:pos="2744" w:val="left"/>
          <w:tab w:pos="2944" w:val="left"/>
          <w:tab w:pos="3628" w:val="left"/>
          <w:tab w:pos="4390" w:val="left"/>
          <w:tab w:pos="4416" w:val="left"/>
          <w:tab w:pos="4492" w:val="left"/>
          <w:tab w:pos="4652" w:val="left"/>
          <w:tab w:pos="5120" w:val="left"/>
        </w:tabs>
        <w:autoSpaceDE w:val="0"/>
        <w:widowControl/>
        <w:spacing w:line="8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ََفَ كَرَامَتِــكَ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خِــرَة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نَسْـــأَلُكَ الْعَفْـــوَ وَالْعَافِيَـــةَ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فَاةَ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وَاملُْعَا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نَسْـــأَلُكَ 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َـــانٍ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حُسْنِ خُلُـقٍ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َاحـاً يَتْبَعُـهُ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فَــالَحٌ وَرَمحَْــةً مِنْــكَ وَعَافِيَــةً وَمَغْفِــرَةً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نَسْـــأَلُكَ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مِنْـــكَ وَرِضْـــوَااى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صِّح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وَالْعِف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َمَانَةَ وَحُسْنَ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ُلُقِ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نَسْأَلُكَ 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َْتَدِي بِهِ وَنُـوراً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نَقْتَـدِي بِـهِ وَرِزْقـاً حَـالَالً نَكْـتَىڡ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بِـهِ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49 / 85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40" w:right="216" w:bottom="104" w:left="120" w:header="720" w:footer="720" w:gutter="0"/>
          <w:cols/>
          <w:docGrid w:linePitch="360"/>
        </w:sectPr>
      </w:pPr>
    </w:p>
    <w:p>
      <w:pPr>
        <w:autoSpaceDN w:val="0"/>
        <w:tabs>
          <w:tab w:pos="4652" w:val="left"/>
        </w:tabs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ِلُ بِكَ حَاجَتَنَا وَإِنْ قَصُــرَ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رَمحَْتِكَ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إِفْتَقَرْاى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رَأْبُنَا وَضَعُفَ معََلُنَ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فَنَسْــأَلُكَ اى َ قَــاىص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ُمُــورِ وَاى َ شَــاىڡ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</w:t>
      </w:r>
    </w:p>
    <w:p>
      <w:pPr>
        <w:autoSpaceDN w:val="0"/>
        <w:autoSpaceDE w:val="0"/>
        <w:widowControl/>
        <w:spacing w:line="766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ــدُورِ مكََــا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ُ; 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بَــںى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الْبُحُــورِ أَنْ </w:t>
      </w:r>
    </w:p>
    <w:p>
      <w:pPr>
        <w:autoSpaceDN w:val="0"/>
        <w:autoSpaceDE w:val="0"/>
        <w:widowControl/>
        <w:spacing w:line="734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ُ; 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مِنْ عَذَابِ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ـعِرى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وَمِـنْ دَعْـوَةِ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بُــورِ وَمِــنْ فِتْنَــةِ الْقُبُــورِ 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َمْرِ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شِـيدِ نَسْـأَلُكَ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احلَْبْلِ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دِي</w:t>
      </w:r>
    </w:p>
    <w:p>
      <w:pPr>
        <w:autoSpaceDN w:val="0"/>
        <w:autoSpaceDE w:val="0"/>
        <w:widowControl/>
        <w:spacing w:line="802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وَاحلْ;َن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ـةَ يَـوْمَ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ُلُـودِ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َمْنَ يَوْمَ الْوَعِيدِ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مَعَ املُْقَر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Iُّ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ُـودِ املُْـوفِںى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اى; ِلْهعُُـودِ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كَعِ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جُودِ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رَحِـمى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وَدُودٌ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1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اجْعَلْنَـا هُـدَا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تَفْعَـلُ مَـا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ُِيـد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2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همُْتَدِںى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ضَـالِّںى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وَالَ مُضِـلِّںى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سِـملْاً </w:t>
      </w:r>
    </w:p>
    <w:p>
      <w:pPr>
        <w:autoSpaceDN w:val="0"/>
        <w:autoSpaceDE w:val="0"/>
        <w:widowControl/>
        <w:spacing w:line="758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َوْلِيَائِكَ حَرْاى; ً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َعْدَائِكَ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ُِبِّـكَ </w:t>
      </w:r>
    </w:p>
    <w:p>
      <w:pPr>
        <w:autoSpaceDN w:val="0"/>
        <w:autoSpaceDE w:val="0"/>
        <w:widowControl/>
        <w:spacing w:line="69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مَـنْ أَحَب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وَنُعَـادِي بِعَـدَاوَتِكَ مَـنْ </w:t>
      </w:r>
    </w:p>
    <w:p>
      <w:pPr>
        <w:autoSpaceDN w:val="0"/>
        <w:tabs>
          <w:tab w:pos="1738" w:val="left"/>
          <w:tab w:pos="2378" w:val="left"/>
          <w:tab w:pos="3712" w:val="left"/>
          <w:tab w:pos="384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وَحْـــــدَهُ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خَالَفَـــــكَ </w:t>
      </w:r>
    </w:p>
    <w:p>
      <w:pPr>
        <w:autoSpaceDN w:val="0"/>
        <w:autoSpaceDE w:val="0"/>
        <w:widowControl/>
        <w:spacing w:line="744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هلَُ املُْلْـكُ وَهلَُ احلَْمْـدُ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َِيكَ هلَُ </w:t>
      </w:r>
    </w:p>
    <w:p>
      <w:pPr>
        <w:autoSpaceDN w:val="0"/>
        <w:autoSpaceDE w:val="0"/>
        <w:widowControl/>
        <w:spacing w:line="788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ُِيتُ وَهُوَ ىحَ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َُوتُ بِيَدِهِ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قَـدِرىْ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وَهُـوَ عَـىلَ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احلَْمْدُ مكََا نَقُولُ وَخَرى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ْاً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نَقُـولُ </w:t>
      </w:r>
    </w:p>
    <w:p>
      <w:pPr>
        <w:autoSpaceDN w:val="0"/>
        <w:autoSpaceDE w:val="0"/>
        <w:widowControl/>
        <w:spacing w:line="708" w:lineRule="exact" w:before="290" w:after="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وَنُسُىكِ وَحمَْيَايَ وَممََـاىى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وَإلَيْـكَ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51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نَعُـوذُ بِـكَ </w:t>
      </w:r>
    </w:p>
    <w:p>
      <w:pPr>
        <w:sectPr>
          <w:type w:val="continuous"/>
          <w:pgSz w:w="5682" w:h="9412"/>
          <w:pgMar w:top="8" w:right="216" w:bottom="104" w:left="120" w:header="720" w:footer="720" w:gutter="0"/>
          <w:cols w:num="2" w:equalWidth="0">
            <w:col w:w="1996" w:space="0"/>
            <w:col w:w="3350" w:space="0"/>
          </w:cols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مَآىى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;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وَإِلَيْكَ ثَوَاىى</w:t>
      </w:r>
    </w:p>
    <w:p>
      <w:pPr>
        <w:sectPr>
          <w:type w:val="nextColumn"/>
          <w:pgSz w:w="5682" w:h="9412"/>
          <w:pgMar w:top="8" w:right="216" w:bottom="104" w:left="120" w:header="720" w:footer="720" w:gutter="0"/>
          <w:cols w:num="2" w:equalWidth="0">
            <w:col w:w="1996" w:space="0"/>
            <w:col w:w="3350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وَسَـاوِسِ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ـدْرِ وَشَـتَاتِ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َمْـرِ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نَعُوذُ بِـكَ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وَعَذَابِ الْقَرى; ِْ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 مَا يَلِجُ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يْـلِ وَمِـنْ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مَـا يَلِـجُ </w:t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َارِ وَمِنْ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 مَا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بِـهِ الـرِّاى َحُ </w:t>
      </w:r>
    </w:p>
    <w:p>
      <w:pPr>
        <w:autoSpaceDN w:val="0"/>
        <w:tabs>
          <w:tab w:pos="2134" w:val="left"/>
          <w:tab w:pos="2334" w:val="left"/>
          <w:tab w:pos="336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نَعُـوذُ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هْرِ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بَوَائِقِ </w:t>
      </w:r>
    </w:p>
    <w:p>
      <w:pPr>
        <w:autoSpaceDN w:val="0"/>
        <w:autoSpaceDE w:val="0"/>
        <w:widowControl/>
        <w:spacing w:line="724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بِكَ مِنْ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عَافِيَتِكَ وَحڡ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ُ; َاءَةِ نِقْمَتِك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اهْـدِاى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اى; ِهلُْـدَى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طِـكَ </w:t>
      </w:r>
    </w:p>
    <w:p>
      <w:pPr>
        <w:autoSpaceDN w:val="0"/>
        <w:autoSpaceDE w:val="0"/>
        <w:widowControl/>
        <w:spacing w:line="66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وَاغْفِـرْ لَنَـا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خِـرَةِ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ُوىلَ اى َخَـرى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وَأَكْــرَمَ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مَقْصُــودٍ وَأَسْــىى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مَنْـــزُولٍ بِــهِ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أَعْطِنَا الْعَشِي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أَفْضَلَ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لَدَيْه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َِمَسْئُولِ م</w:t>
      </w:r>
    </w:p>
    <w:p>
      <w:pPr>
        <w:autoSpaceDN w:val="0"/>
        <w:autoSpaceDE w:val="0"/>
        <w:widowControl/>
        <w:spacing w:line="70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 أَعْطَيْتَ أَحَداً مِنْ خَلْقِـكَ وَححُ;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ـاجَ </w:t>
      </w:r>
    </w:p>
    <w:p>
      <w:pPr>
        <w:autoSpaceDN w:val="0"/>
        <w:autoSpaceDE w:val="0"/>
        <w:widowControl/>
        <w:spacing w:line="744" w:lineRule="exact" w:before="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إِهلََنَــا اى َمَــنْ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بَيْتِــكَ اى َ أَرْمحََ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إِهلََنَـا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مَدْحُهُ نَفْسُهُ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الَمى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ُِونَ نُفُوسَنَ </w:t>
      </w:r>
    </w:p>
    <w:p>
      <w:pPr>
        <w:autoSpaceDN w:val="0"/>
        <w:autoSpaceDE w:val="0"/>
        <w:widowControl/>
        <w:spacing w:line="692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 لَنَـا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أَخْرَسَـتِ املَْعَـاىصِ لِسَـانَنَا</w:t>
      </w:r>
    </w:p>
    <w:p>
      <w:pPr>
        <w:autoSpaceDN w:val="0"/>
        <w:autoSpaceDE w:val="0"/>
        <w:widowControl/>
        <w:spacing w:line="54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وَسِــيهل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مِــنْ معََــلٍ وَالَ شَــفِيعٌ سِــوَى </w:t>
      </w:r>
    </w:p>
    <w:p>
      <w:pPr>
        <w:autoSpaceDN w:val="0"/>
        <w:autoSpaceDE w:val="0"/>
        <w:widowControl/>
        <w:spacing w:line="854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إِهلََنَا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نَعْملَُ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ذُنُوبَنَا ملَْ تُبْـقِ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َمَلِ </w:t>
      </w:r>
    </w:p>
    <w:p>
      <w:pPr>
        <w:autoSpaceDN w:val="0"/>
        <w:autoSpaceDE w:val="0"/>
        <w:widowControl/>
        <w:spacing w:line="584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لَنَـا عِنْـدَكَ جَاهـاً والَ لِالْ_ ِعْتِـذَارِ وَهح;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ْـاً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هلََنَـا إِنْ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وَلَكِن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أَكْـرَمُ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َكْـرَمِںى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نَكُنْ أَهْالً أَنْ نَبْلُغَ رَمحَْتَكَ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رَمحَْتَكَ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96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أَهْـلٌ أَنْ تَبْلُغَنَـا وَرَمحَْتُـكَ وَسِـعَتْ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إِهلََنَــا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ذُنُوبَنَــا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ْءٍ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َْــنُ أَشْــيَاءُ 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وَإِنْ اكَنَـتْ عِظَامـاً وَلَكِهى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 صِـغَارٌ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98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إِهلََنَـا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هَا لَنَا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َكَرِمى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جَنْبِ عَفْوِكَ فَاغْفِرْ </w:t>
      </w:r>
    </w:p>
    <w:p>
      <w:pPr>
        <w:autoSpaceDN w:val="0"/>
        <w:autoSpaceDE w:val="0"/>
        <w:widowControl/>
        <w:spacing w:line="696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َْـنُ الْعَـو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أَنْتَ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َْنُ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َْنُ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الــــذ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نُوبِ وَأَنْــــتَ الْعَــــو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ادُ إِىلَ </w:t>
      </w:r>
    </w:p>
    <w:p>
      <w:pPr>
        <w:autoSpaceDN w:val="0"/>
        <w:autoSpaceDE w:val="0"/>
        <w:widowControl/>
        <w:spacing w:line="8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إِهلََنَــا إِنْ كُنْــتَ 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َْمحَْ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املَْغْفِــرَةِ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أَهْلَ طَاعَتِكَ فَإِىلَ مَنْ يَفْزَعُ املُْذْنِبُونَ </w:t>
      </w:r>
    </w:p>
    <w:p>
      <w:pPr>
        <w:autoSpaceDN w:val="0"/>
        <w:autoSpaceDE w:val="0"/>
        <w:widowControl/>
        <w:spacing w:line="788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بْنَا عَنْ طَاعَتِكَ معَْداً وَتَوَهح;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إِهلََنَا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َ;َ </w:t>
      </w:r>
    </w:p>
    <w:p>
      <w:pPr>
        <w:autoSpaceDN w:val="0"/>
        <w:autoSpaceDE w:val="0"/>
        <w:widowControl/>
        <w:spacing w:line="540" w:lineRule="exact" w:before="318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مَعْصِـيَتِكَ قَصْـداً فَسُـبْحَانَكَ مَـا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54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1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أَعْظَمَ ححُ;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تَكَ عَلَيْنَا وَأَكْـرَمَ عَفْـوَكَ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فَبِوُجُوبِ ححُ;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تِكَ عَلَيْنَا وَانْقِطَـاعِ ححُ;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عَنْـكَ وَفَقْـرِاى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إِلَيْـكَ وَغِنَـاكَ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غَفَــرْتَ لَنَــا اى َ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مَــنْ دَعَــاهُ دَاعٍ </w:t>
      </w:r>
    </w:p>
    <w:p>
      <w:pPr>
        <w:autoSpaceDN w:val="0"/>
        <w:autoSpaceDE w:val="0"/>
        <w:widowControl/>
        <w:spacing w:line="584" w:lineRule="exact" w:before="248" w:after="1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رْمَـةِ اال_سْـالَمِ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وَأَفْضَلَ مَنْ رَجَاهُ رَاجٍ حى; ُِ </w:t>
      </w:r>
    </w:p>
    <w:p>
      <w:pPr>
        <w:sectPr>
          <w:pgSz w:w="5682" w:h="9412"/>
          <w:pgMar w:top="5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ـلُ إِلَيْـكَ فَـاغْفِر</w:t>
      </w:r>
    </w:p>
    <w:p>
      <w:pPr>
        <w:sectPr>
          <w:type w:val="continuous"/>
          <w:pgSz w:w="5682" w:h="9412"/>
          <w:pgMar w:top="52" w:right="216" w:bottom="104" w:left="120" w:header="720" w:footer="720" w:gutter="0"/>
          <w:cols w:num="2" w:equalWidth="0">
            <w:col w:w="3116" w:space="0"/>
            <w:col w:w="2230" w:space="0"/>
          </w:cols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وَبِذِم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5682" w:h="9412"/>
          <w:pgMar w:top="52" w:right="216" w:bottom="104" w:left="120" w:header="720" w:footer="720" w:gutter="0"/>
          <w:cols w:num="2" w:equalWidth="0">
            <w:col w:w="3116" w:space="0"/>
            <w:col w:w="22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ذُنُوبِنَـا وَارصِْفْنَـا مِـنْ مَوْقِفِنَـا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لَنَا 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َِيـعَ </w:t>
      </w:r>
    </w:p>
    <w:p>
      <w:pPr>
        <w:autoSpaceDN w:val="0"/>
        <w:autoSpaceDE w:val="0"/>
        <w:widowControl/>
        <w:spacing w:line="724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هَـذَا مَقْضِـىى ِّ احلَْـوَاحى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ِ ِ وَهَـبْ لَنَـا مَـا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إِهلََنَـا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أَلْنَا وَحَقِّقْ رَجَائَنَا فِىمَـا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قُلْـتَ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كِتَابِـكَ املُْبِـںى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ملُِحَم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ـدٍ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1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5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قُـلْ لِل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كَفَـرُوا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بِيِّـںى</w:t>
      </w:r>
      <w:r>
        <w:rPr>
          <w:rFonts w:ascii="AGA" w:hAnsi="AGA" w:eastAsia="AGA"/>
          <w:b w:val="0"/>
          <w:i w:val="0"/>
          <w:color w:val="000000"/>
          <w:sz w:val="54"/>
        </w:rPr>
        <w:t>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36" w:lineRule="exact" w:before="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َفَأَرْضَـاك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يَنْهى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َُوا يَغْفِرْ هلَُمْ مَا قَدْ سَـلَفَ </w:t>
      </w:r>
      <w:r>
        <w:rPr>
          <w:rFonts w:ascii="AGA" w:hAnsi="AGA" w:eastAsia="AGA"/>
          <w:b w:val="0"/>
          <w:i w:val="0"/>
          <w:color w:val="000000"/>
          <w:sz w:val="54"/>
        </w:rPr>
        <w:t>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وْحِيــدِ بَعْــدَ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اال_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ِقْــرَارُ بِملكََِــةِ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634" w:val="left"/>
        </w:tabs>
        <w:autoSpaceDE w:val="0"/>
        <w:widowControl/>
        <w:spacing w:line="832" w:lineRule="exact" w:before="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اى; 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وْحِيــدِ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احلْ;ُحُــودِ وَإِاى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َْــدُ لَــكَ </w:t>
      </w:r>
    </w:p>
    <w:p>
      <w:pPr>
        <w:autoSpaceDN w:val="0"/>
        <w:tabs>
          <w:tab w:pos="1642" w:val="left"/>
          <w:tab w:pos="3826" w:val="left"/>
          <w:tab w:pos="4026" w:val="left"/>
        </w:tabs>
        <w:autoSpaceDE w:val="0"/>
        <w:widowControl/>
        <w:spacing w:line="7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ِلرِّسَــــاهل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وَملُِحَم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ــــدٍ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ْبِتِــــںى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فَــاغْفِرْ لَنَــا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َِــذِهِ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Iَّ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َــادَةِ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ْلصِــںى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سَوَالِفَ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َجْرَامِ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ْعَلْ حَظ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فِيـهِ </w:t>
      </w:r>
    </w:p>
    <w:p>
      <w:pPr>
        <w:autoSpaceDN w:val="0"/>
        <w:autoSpaceDE w:val="0"/>
        <w:widowControl/>
        <w:spacing w:line="664" w:lineRule="exact" w:before="1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أَنْقَصَ مِنْ حَظِّ مَنْ دَخَلَ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اال_ِسْالَمِ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إِهلََنَا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أَحْبَبْتَ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 إِلَيْكَ بِعِتْقِ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َْنُ عَبِيدُكَ وَأَنْـتَ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 مَلَكَتْ 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َْانُنَا وَ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أَمَرْتَنَـا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أَوْىلَ 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ـلِ فَأَعْتِقْنَـا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2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نَتَصَد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 عَىلَ فُقَرَائِنَا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َْنُ فُقَرَاءُكَ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وَأَنْتَ أَحَق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اى; 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فَتَصَـد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 عَلَيْنَـا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يْتَنَا اى; ِلْعَفْوِ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ظَملََنَا وَقَـدْ ظَملَْ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أَنْفُسَنَا وَأَنْتَ أَحَق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اى; ِلْكَرَمِ فَاعْفُ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</w:p>
    <w:p>
      <w:pPr>
        <w:autoSpaceDN w:val="0"/>
        <w:autoSpaceDE w:val="0"/>
        <w:widowControl/>
        <w:spacing w:line="724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اغْفِـرْ لَنَـا وَارْمحَْنَـا أَنْـتَ 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َ،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اى; ِالِْمسِْ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فَتَحْـتَ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نَسْأَلُكَ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بِهِ اى; َبَ الْوُقُـوفِ بِعَرَفَـة وَمى;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أَهط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َْـرْتَ </w:t>
      </w:r>
    </w:p>
    <w:p>
      <w:pPr>
        <w:autoSpaceDN w:val="0"/>
        <w:autoSpaceDE w:val="0"/>
        <w:widowControl/>
        <w:spacing w:line="688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رِّ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وَاى; ِلسِّـ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فِيـهِ مِـنْ تَنْــزِيالَتِ ال</w:t>
      </w:r>
    </w:p>
    <w:p>
      <w:pPr>
        <w:autoSpaceDN w:val="0"/>
        <w:tabs>
          <w:tab w:pos="43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أُهْــبِطَ فِيــهِ مَالَئِكَــةُ الْبَيْــتِ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57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4" w:lineRule="exact" w:before="0" w:after="32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ِاملَْعْمُورِ فَتَبَاهَتْ بِهِ أَهْـلُ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ـمَاوَات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نَسْأَلُكَ أَنْ تُفِـيضَ عَلَيْنَـا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أَلْطَافِــكَ مَــا سَــبَقْتَ اى; ِ_ِفَاضَــتِهِ عَــىلَ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خَواصِّ خُد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امِكَ بِـالَ مَسْـأَهل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تَقَـ</w:t>
      </w:r>
    </w:p>
    <w:p>
      <w:pPr>
        <w:sectPr>
          <w:pgSz w:w="5682" w:h="9412"/>
          <w:pgMar w:top="94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بَلْ أَعْطَيْـهى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</w:p>
    <w:p>
      <w:pPr>
        <w:sectPr>
          <w:type w:val="continuous"/>
          <w:pgSz w:w="5682" w:h="9412"/>
          <w:pgMar w:top="94" w:right="216" w:bottom="104" w:left="120" w:header="720" w:footer="720" w:gutter="0"/>
          <w:cols w:num="2" w:equalWidth="0">
            <w:col w:w="1908" w:space="0"/>
            <w:col w:w="343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سَابِقَةِ سُؤالٍ سَبَقَتْ </w:t>
      </w:r>
    </w:p>
    <w:p>
      <w:pPr>
        <w:sectPr>
          <w:type w:val="nextColumn"/>
          <w:pgSz w:w="5682" w:h="9412"/>
          <w:pgMar w:top="94" w:right="216" w:bottom="104" w:left="120" w:header="720" w:footer="720" w:gutter="0"/>
          <w:cols w:num="2" w:equalWidth="0">
            <w:col w:w="1908" w:space="0"/>
            <w:col w:w="3438" w:space="0"/>
          </w:cols>
          <w:docGrid w:linePitch="360"/>
        </w:sectPr>
      </w:pPr>
    </w:p>
    <w:p>
      <w:pPr>
        <w:autoSpaceDN w:val="0"/>
        <w:autoSpaceDE w:val="0"/>
        <w:widowControl/>
        <w:spacing w:line="808" w:lineRule="exact" w:before="0" w:after="186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قَبْــلَ أَنْ تُلْهِمَهُــمْ وَأَعَنْــهى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قَبْــلَ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تُعْملَِهُمْ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عَىلَ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ْءِ قَدِرى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لَــكَ احلَْمْــدُ بَــدِيعُ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ــمَاوَاتِ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ذُو احلْ; َـــالَلِ وَاال_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ِكْـــرَامِ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َرْاى; َبِ وَإِهلَُ لكُِّ مَـــأْلُوهٍ وَخَـــالِقُ لكُِّ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58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412"/>
          <w:pgMar w:top="94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ْلُــوقٍ وَوَارِثُ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ْءٍ لَــيْسَ مكَِــثْهل</w:t>
      </w:r>
    </w:p>
    <w:p>
      <w:pPr>
        <w:autoSpaceDN w:val="0"/>
        <w:autoSpaceDE w:val="0"/>
        <w:widowControl/>
        <w:spacing w:line="70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وَهُـوَ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ْءٌ وَالَ يَعْـزُبُ عَنْـهُ عِـملُْ </w:t>
      </w:r>
    </w:p>
    <w:p>
      <w:pPr>
        <w:autoSpaceDN w:val="0"/>
        <w:autoSpaceDE w:val="0"/>
        <w:widowControl/>
        <w:spacing w:line="70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ْءٍ حمُِـيطٌ وَهُـوَ عَـىلَ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</w:t>
      </w:r>
    </w:p>
    <w:p>
      <w:pPr>
        <w:autoSpaceDN w:val="0"/>
        <w:autoSpaceDE w:val="0"/>
        <w:widowControl/>
        <w:spacing w:line="8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رَقِيبٌ أَنْتَ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املُْتَوَحِّدُ الْفَرْدُ املُْتَفَرِّدُ 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الْكَـرِمى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املُْتَكَـرِّمُ الْعَظِـمى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576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املُْتَعَظِّمُ الْكَبِرى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املُْتَكَرى; ُِّ </w:t>
      </w:r>
    </w:p>
    <w:p>
      <w:pPr>
        <w:autoSpaceDN w:val="0"/>
        <w:autoSpaceDE w:val="0"/>
        <w:widowControl/>
        <w:spacing w:line="10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الْعَـىلِ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املُْتَعَـالْ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ـدِيدُ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وأَنْـــتَ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احملَِْـــالْ </w:t>
      </w:r>
    </w:p>
    <w:p>
      <w:pPr>
        <w:autoSpaceDN w:val="0"/>
        <w:autoSpaceDE w:val="0"/>
        <w:widowControl/>
        <w:spacing w:line="720" w:lineRule="exact" w:before="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محَْنُ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الْعَلِـمى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احلَْكِـمىُ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1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59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أَنْــتَ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ــمِيعُ الْبَصِــرى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وأَنْــتَ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الْقَــدِمى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َبِــرى ُ 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أَنْـتَ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محَْنُ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الْعَلِـمى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احلَْكِـمىْ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أَنْـــتَ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ـــمِيعُ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وأَنْـــتَ </w:t>
      </w:r>
    </w:p>
    <w:p>
      <w:pPr>
        <w:autoSpaceDN w:val="0"/>
        <w:autoSpaceDE w:val="0"/>
        <w:widowControl/>
        <w:spacing w:line="642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إِهلََ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الْبَصِرى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الْقَدِرى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َبِرى 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دْوَمُ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الْكَرِمى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َكْرَمُ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قَبْـلَ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وأَنْـتَ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خِرُ بَعْدَ لكُِّ عَدَدٍ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لكُِّ أَحَدٍ </w:t>
      </w:r>
    </w:p>
    <w:p>
      <w:pPr>
        <w:autoSpaceDN w:val="0"/>
        <w:autoSpaceDE w:val="0"/>
        <w:widowControl/>
        <w:spacing w:line="10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أَنْــتَ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عُلُــوِّهِ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8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وَالْعَـاىلِ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دُنُـوِّهِ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13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6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أَنْــتَ ذُو الْهى;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ََــاءِ وَاملَْح; ْــدِ وَالْكِــرى;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ْاى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وأَنْــتَ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وَاحلَْمْــدِ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أَنْشَأْتَ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َشْـيَاءَ مِـنْ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شِـبْهٍ 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رْتَ مَـا صَـو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رْتَ مِـنْ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مِثَـالٍ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وَابْتَـدَعْتَ املُْبْتَـدِعَاتِ بِـالَ اهْتِـدَاءٍ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أَنْـتَ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رْتَ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تَقْـدِرى اً </w:t>
      </w:r>
    </w:p>
    <w:p>
      <w:pPr>
        <w:autoSpaceDN w:val="0"/>
        <w:autoSpaceDE w:val="0"/>
        <w:widowControl/>
        <w:spacing w:line="94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وَدَرى;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رْتَ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تَيْسِـرى 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وَيَ </w:t>
      </w:r>
    </w:p>
    <w:p>
      <w:pPr>
        <w:autoSpaceDN w:val="0"/>
        <w:tabs>
          <w:tab w:pos="3032" w:val="left"/>
          <w:tab w:pos="3230" w:val="left"/>
        </w:tabs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ملَْ يُعِنْكَ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 دُونَكَ تَدْبِرى اً </w:t>
      </w:r>
    </w:p>
    <w:p>
      <w:pPr>
        <w:autoSpaceDN w:val="0"/>
        <w:autoSpaceDE w:val="0"/>
        <w:widowControl/>
        <w:spacing w:line="662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خَلْقِــكَ وَملَْ يُــوَازِرْكَ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أَمْــرِكَ </w:t>
      </w:r>
    </w:p>
    <w:p>
      <w:pPr>
        <w:autoSpaceDN w:val="0"/>
        <w:autoSpaceDE w:val="0"/>
        <w:widowControl/>
        <w:spacing w:line="640" w:lineRule="exact" w:before="1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وَملَْ يَكُـنْ لَـكَ مُشَـابِهٌ والَ نَظِـرى 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رىٌ وَزِ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10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أَنْــتَ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أَرَدْت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فَــاكَنَ حَى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ْمًــا مَــا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وَقَضَـــيْتَ فَـــاكَنَ عَـــدْالً مَـــا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أَرَدْ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وَحَمكَْــتَ فَــاكَنَ نِصْــفاً مَــا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قَضَــيْتَ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َْوِيـكَ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حَمكَْـتَ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مَـاكَنٌ وَملَْ يَقُـمْ لِشَـأْنِكَ سُـلْطَانٌ وَملَْ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أَنْـتَ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يُعْيِـكَ 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ُْهَـانٌ وَالَ بَيَـانٌ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جَعَلْــتَ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أَحْصَــيْتَ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عَــدَداً وَ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أَنْـتَ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رْتَ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تَقْـدِرى اً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وَحعَ; َزَتِ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قَصَـرَتِ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َوْهَامُ عَنْ ذَاتِي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</w:t>
      </w:r>
    </w:p>
    <w:p>
      <w:pPr>
        <w:autoSpaceDN w:val="0"/>
        <w:autoSpaceDE w:val="0"/>
        <w:widowControl/>
        <w:spacing w:line="54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تُــدْرِكِ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َوْهَــامُ عَــنْ كَيْفِيّتِــكَ </w:t>
      </w:r>
    </w:p>
    <w:p>
      <w:pPr>
        <w:autoSpaceDN w:val="0"/>
        <w:tabs>
          <w:tab w:pos="1908" w:val="left"/>
          <w:tab w:pos="3630" w:val="left"/>
        </w:tabs>
        <w:autoSpaceDE w:val="0"/>
        <w:widowControl/>
        <w:spacing w:line="244" w:lineRule="exact" w:before="28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2" w:right="216" w:bottom="104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بْصَــارُ مَوْضِــعَ أَيْنِي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فَتَكُــونُ حمَْــدُوداً وَ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فَتَكُونُ مَوْحُوداً وَملَْ تَلِـدْ فَتَكُـونُ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الَ ضِـد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مَعَـكَ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مَوْلُوداً 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فَيُعَانِدُكَ وَالَ عِدْلَ فَيُاكَرى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ُِكَ وَالَ نِد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لَـكَ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ابْتَـدَأَ وَاخْـرى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فَيُعَارِضُكَ </w:t>
      </w:r>
    </w:p>
    <w:p>
      <w:pPr>
        <w:autoSpaceDN w:val="0"/>
        <w:tabs>
          <w:tab w:pos="1486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صُـنْعَ مَـا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وَاسْتَحْدَثَ وَابْتَدَعَ وَأَحْسَنَ </w:t>
      </w:r>
    </w:p>
    <w:p>
      <w:pPr>
        <w:autoSpaceDN w:val="0"/>
        <w:autoSpaceDE w:val="0"/>
        <w:widowControl/>
        <w:spacing w:line="858" w:lineRule="exact" w:before="6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سُــبْحَانَكَ مَــا أَجــل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شَــأْنَكَ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صَــنَعَ </w:t>
      </w:r>
    </w:p>
    <w:p>
      <w:pPr>
        <w:sectPr>
          <w:pgSz w:w="5682" w:h="9412"/>
          <w:pgMar w:top="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اى; ِحلَْقِّ فُرْقَانَـكَ </w:t>
      </w:r>
    </w:p>
    <w:p>
      <w:pPr>
        <w:sectPr>
          <w:type w:val="continuous"/>
          <w:pgSz w:w="5682" w:h="9412"/>
          <w:pgMar w:top="72" w:right="216" w:bottom="104" w:left="120" w:header="720" w:footer="720" w:gutter="0"/>
          <w:cols w:num="2" w:equalWidth="0">
            <w:col w:w="2208" w:space="0"/>
            <w:col w:w="313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مَاكَنَكَ وَأَصْدَعَ </w:t>
      </w:r>
    </w:p>
    <w:p>
      <w:pPr>
        <w:sectPr>
          <w:type w:val="nextColumn"/>
          <w:pgSz w:w="5682" w:h="9412"/>
          <w:pgMar w:top="72" w:right="216" w:bottom="104" w:left="120" w:header="720" w:footer="720" w:gutter="0"/>
          <w:cols w:num="2" w:equalWidth="0">
            <w:col w:w="2208" w:space="0"/>
            <w:col w:w="313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سُــبْحَانَكَ مِــن لَطِيــفٍ مَــا أَلْطَفَــكَ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63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412"/>
          <w:pgMar w:top="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وَرَؤُوفٍ مَا أَرْأَفَكَ وَحَكِمى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مَـا أَتْقَنَـك</w:t>
      </w:r>
    </w:p>
    <w:p>
      <w:pPr>
        <w:autoSpaceDN w:val="0"/>
        <w:autoSpaceDE w:val="0"/>
        <w:widowControl/>
        <w:spacing w:line="540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يكٍ مَا أَمْنَعَكَ وَجَوَادٍ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سُبْحَانَكَ مِنْ مَلِ </w:t>
      </w:r>
    </w:p>
    <w:p>
      <w:pPr>
        <w:autoSpaceDN w:val="0"/>
        <w:autoSpaceDE w:val="0"/>
        <w:widowControl/>
        <w:spacing w:line="58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سَعَكَ وَرَفِيعٍ مَا أَرْفَعَكَ ذُو الْهى;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 أَوْ </w:t>
      </w:r>
    </w:p>
    <w:p>
      <w:pPr>
        <w:autoSpaceDN w:val="0"/>
        <w:autoSpaceDE w:val="0"/>
        <w:widowControl/>
        <w:spacing w:line="578" w:lineRule="exact" w:before="2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وَاملَْح; ْدِ وَالْكِـرى;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ْاى َءِ </w:t>
      </w:r>
    </w:p>
    <w:p>
      <w:pPr>
        <w:autoSpaceDN w:val="0"/>
        <w:autoSpaceDE w:val="0"/>
        <w:widowControl/>
        <w:spacing w:line="812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بَسَـــطت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اى; ِحل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َْاتِ يَـــدَكَ وَعَرَفْـــتُ </w:t>
      </w:r>
    </w:p>
    <w:p>
      <w:pPr>
        <w:autoSpaceDN w:val="0"/>
        <w:autoSpaceDE w:val="0"/>
        <w:widowControl/>
        <w:spacing w:line="766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اهلِْدَايَةَ مِنْ عِنْدِكَ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ََنْ الْتَمَسَكَ لِدِںى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سُـبْحَانَكَ خَضَـعَ 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أَوْ دُنْيَا وَجَدَكَ </w:t>
      </w:r>
    </w:p>
    <w:p>
      <w:pPr>
        <w:autoSpaceDN w:val="0"/>
        <w:autoSpaceDE w:val="0"/>
        <w:widowControl/>
        <w:spacing w:line="664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عِملِْكَ وَخَشَـعَ لِعَظَ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جَرَى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91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 دُونَ عَرْشِكَ وَانْقَادَ لِلت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سْلِمى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لَكَ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</w:p>
    <w:p>
      <w:pPr>
        <w:autoSpaceDN w:val="0"/>
        <w:autoSpaceDE w:val="0"/>
        <w:widowControl/>
        <w:spacing w:line="682" w:lineRule="exact" w:before="1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سُبْحَانَكَ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ُ; َـس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خَلْقِكَ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7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وَالَ تُاكَدُ وَالَ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َُاطُ وَالَ تُنَـازَع</w:t>
      </w:r>
    </w:p>
    <w:p>
      <w:pPr>
        <w:autoSpaceDN w:val="0"/>
        <w:autoSpaceDE w:val="0"/>
        <w:widowControl/>
        <w:spacing w:line="832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َـادَلُ وَالَ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َُـارَى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 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َـادَعُ وَالَ </w:t>
      </w:r>
    </w:p>
    <w:p>
      <w:pPr>
        <w:autoSpaceDN w:val="0"/>
        <w:autoSpaceDE w:val="0"/>
        <w:widowControl/>
        <w:spacing w:line="540" w:lineRule="exact" w:before="318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سُبْحَانَكَ سَبِيلُكَ جَـدْوٌ أَمْـرُكَ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َُاكَرُ </w:t>
      </w:r>
    </w:p>
    <w:p>
      <w:pPr>
        <w:sectPr>
          <w:pgSz w:w="5682" w:h="9412"/>
          <w:pgMar w:top="104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سُبْحَانَكَ قَوْلُكَ </w:t>
      </w:r>
    </w:p>
    <w:p>
      <w:pPr>
        <w:sectPr>
          <w:type w:val="continuous"/>
          <w:pgSz w:w="5682" w:h="9412"/>
          <w:pgMar w:top="104" w:right="216" w:bottom="104" w:left="120" w:header="720" w:footer="720" w:gutter="0"/>
          <w:cols w:num="2" w:equalWidth="0">
            <w:col w:w="2256" w:space="0"/>
            <w:col w:w="309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رُشْدٌ وَأَنْتَ ىحَ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مصََدٌ </w:t>
      </w:r>
    </w:p>
    <w:p>
      <w:pPr>
        <w:sectPr>
          <w:type w:val="nextColumn"/>
          <w:pgSz w:w="5682" w:h="9412"/>
          <w:pgMar w:top="104" w:right="216" w:bottom="104" w:left="120" w:header="720" w:footer="720" w:gutter="0"/>
          <w:cols w:num="2" w:equalWidth="0">
            <w:col w:w="2256" w:space="0"/>
            <w:col w:w="309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حُـمكٌْ وَقَضَـاءُكَ حَـمى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ٌْ وَإِرَادَتُـكَ عَـزْمٌ </w:t>
      </w:r>
    </w:p>
    <w:p>
      <w:pPr>
        <w:autoSpaceDN w:val="0"/>
        <w:autoSpaceDE w:val="0"/>
        <w:widowControl/>
        <w:spacing w:line="766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سُبْحَانَكَ الَ رَاد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ملَِشِيئَتِكَ وَالَ مُبَـدِّلَ 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سُبْحَانَكَ اى; َهِرُ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َتِ فَـاطِرُ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لِملكََِاتِكَ </w:t>
      </w:r>
    </w:p>
    <w:p>
      <w:pPr>
        <w:autoSpaceDN w:val="0"/>
        <w:autoSpaceDE w:val="0"/>
        <w:widowControl/>
        <w:spacing w:line="732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تِ اى; َرِئُ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ـــمَاوَاتِ لَـــكَ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ـــمَاوَا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احلَْمْــدُ محَْــداً يَــدُومُ بِــدَوَامِكَ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احلَْمْـدُ محَْـداً خَالِـداً بِنِعْمَتِـكَ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104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َاحلَْمْــدُ محَْــداً يُــوَازِي صُــنْعَك</w:t>
      </w:r>
    </w:p>
    <w:p>
      <w:pPr>
        <w:autoSpaceDN w:val="0"/>
        <w:autoSpaceDE w:val="0"/>
        <w:widowControl/>
        <w:spacing w:line="746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احلَْمْدُ محَْـداً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ِيـدُ عَـىلَ رِضَـاكَ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وَشُكْرٌ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احلَْمْدُ محَْداً مَعَ محَْدِ لكُِّ حَامِ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محَْـداً الَ يَنْـبَىع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أَقْصَـرَ عَنْهُ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شَـاكِرٍ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محَْـداً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لَكَ وَالَ يَتَقَر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 بِهِ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إِلَيْكَ </w:t>
      </w:r>
    </w:p>
    <w:p>
      <w:pPr>
        <w:autoSpaceDN w:val="0"/>
        <w:autoSpaceDE w:val="0"/>
        <w:widowControl/>
        <w:spacing w:line="708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يُسْـتَدَامُ بِـهِ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وَيُسْـتَدْىعَ بِـهِ دَوَامُ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محَْـداً يَتَضَـاعَفُ عَـىلَ كُـرُورِ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محَْداً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َزْمِنَةِ وَيَرى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َايَدُ أَضْعَافاً مُرى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ََادِفةً </w:t>
      </w:r>
    </w:p>
    <w:p>
      <w:pPr>
        <w:autoSpaceDN w:val="0"/>
        <w:autoSpaceDE w:val="0"/>
        <w:widowControl/>
        <w:spacing w:line="746" w:lineRule="exact" w:before="2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يَعْجُزُ عَنْ إِحْصَائِهِ احلَْفَظةُ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يدُ عَىلَ </w:t>
      </w:r>
    </w:p>
    <w:p>
      <w:pPr>
        <w:autoSpaceDN w:val="0"/>
        <w:autoSpaceDE w:val="0"/>
        <w:widowControl/>
        <w:spacing w:line="662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محَْـداً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مَـا أَحْصَـاهُ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كِتَابِـكَ الْكَتَبَـةُ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1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يُـــوَازِي عَرْشَـــكَ املَْح;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ِيـــدَ وَيُعَـــادِل</w:t>
      </w:r>
    </w:p>
    <w:p>
      <w:pPr>
        <w:autoSpaceDN w:val="0"/>
        <w:autoSpaceDE w:val="0"/>
        <w:widowControl/>
        <w:spacing w:line="690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محَْـداً يُمكَْـلُ لَـدَيْكَ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فيـعَ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كُرْسِـي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جَــزَاءٍ جَــزَاءُ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ثَوَابُــهُ وَيَسْــتَغْرِ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محَْداً ظَاهِرُهُ وِفْقٌ لِبَاطِنِهِ وَاى; َطِنُـهُ وِفْـقٌ </w:t>
      </w:r>
    </w:p>
    <w:p>
      <w:pPr>
        <w:autoSpaceDN w:val="0"/>
        <w:autoSpaceDE w:val="0"/>
        <w:widowControl/>
        <w:spacing w:line="690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محَْـداً ملَْ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َْمَـدْكَ خَلْـقٌ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لِصِدْقِ النِّي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autoSpaceDE w:val="0"/>
        <w:widowControl/>
        <w:spacing w:line="542" w:lineRule="exact" w:before="324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أَحَـدٌ سِـوَاكَ فَضْـهلَُ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مِـثْهلَُ وَالَ يَعْـرِفُ 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مَــنْ اجْهى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تَعْدِيــدِهِ </w:t>
      </w:r>
    </w:p>
    <w:p>
      <w:pPr>
        <w:sectPr>
          <w:type w:val="continuous"/>
          <w:pgSz w:w="5682" w:h="9412"/>
          <w:pgMar w:top="172" w:right="216" w:bottom="104" w:left="120" w:header="720" w:footer="720" w:gutter="0"/>
          <w:cols w:num="2" w:equalWidth="0">
            <w:col w:w="3518" w:space="0"/>
            <w:col w:w="18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محَْــداً يُعَــانُ </w:t>
      </w:r>
    </w:p>
    <w:p>
      <w:pPr>
        <w:sectPr>
          <w:type w:val="nextColumn"/>
          <w:pgSz w:w="5682" w:h="9412"/>
          <w:pgMar w:top="172" w:right="216" w:bottom="104" w:left="120" w:header="720" w:footer="720" w:gutter="0"/>
          <w:cols w:num="2" w:equalWidth="0">
            <w:col w:w="3518" w:space="0"/>
            <w:col w:w="18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داً محَْـ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ويُؤَيِّدُ مَنْ أَغْرَقَ نَوْعاً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تَوْفِيَتِهِ </w:t>
      </w:r>
    </w:p>
    <w:p>
      <w:pPr>
        <w:sectPr>
          <w:type w:val="continuous"/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احلَْمْدِ وَيَـنْظِمُ مَـا </w:t>
      </w:r>
    </w:p>
    <w:p>
      <w:pPr>
        <w:sectPr>
          <w:type w:val="continuous"/>
          <w:pgSz w:w="5682" w:h="9412"/>
          <w:pgMar w:top="172" w:right="216" w:bottom="104" w:left="120" w:header="720" w:footer="720" w:gutter="0"/>
          <w:cols w:num="2" w:equalWidth="0">
            <w:col w:w="2560" w:space="0"/>
            <w:col w:w="2786" w:space="0"/>
          </w:cols>
          <w:docGrid w:linePitch="360"/>
        </w:sectPr>
      </w:pPr>
    </w:p>
    <w:p>
      <w:pPr>
        <w:autoSpaceDN w:val="0"/>
        <w:autoSpaceDE w:val="0"/>
        <w:widowControl/>
        <w:spacing w:line="570" w:lineRule="exact" w:before="0" w:after="3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َ; ْمَعُ مَا خَلقْتَ مِنَ </w:t>
      </w:r>
    </w:p>
    <w:p>
      <w:pPr>
        <w:sectPr>
          <w:type w:val="nextColumn"/>
          <w:pgSz w:w="5682" w:h="9412"/>
          <w:pgMar w:top="172" w:right="216" w:bottom="104" w:left="120" w:header="720" w:footer="720" w:gutter="0"/>
          <w:cols w:num="2" w:equalWidth="0">
            <w:col w:w="2560" w:space="0"/>
            <w:col w:w="278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محَْـداً الَ محَْـدَ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أَنْتَ خَالِقُـهُ مِـنْ محَْـدٍ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67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بُ إِىلَ قَوْلِـكَ مِنْـهُ وَالَ أَمحَْـدُ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أَقْـ</w:t>
      </w:r>
    </w:p>
    <w:p>
      <w:pPr>
        <w:autoSpaceDN w:val="0"/>
        <w:autoSpaceDE w:val="0"/>
        <w:widowControl/>
        <w:spacing w:line="560" w:lineRule="exact" w:before="286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محَْــداً يُوجِــبُ كَرَمَــكَ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َْمَــدُكَ </w:t>
      </w:r>
    </w:p>
    <w:p>
      <w:pPr>
        <w:sectPr>
          <w:pgSz w:w="5682" w:h="9412"/>
          <w:pgMar w:top="8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وَتَصِــهلُُ مى;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َِزِيــدٍ بَعْــدَ </w:t>
      </w:r>
    </w:p>
    <w:p>
      <w:pPr>
        <w:sectPr>
          <w:type w:val="continuous"/>
          <w:pgSz w:w="5682" w:h="9412"/>
          <w:pgMar w:top="82" w:right="216" w:bottom="104" w:left="120" w:header="720" w:footer="720" w:gutter="0"/>
          <w:cols w:num="2" w:equalWidth="0">
            <w:col w:w="3030" w:space="0"/>
            <w:col w:w="231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املَْزِيــدَ بِوُفُــورِهِ </w:t>
      </w:r>
    </w:p>
    <w:p>
      <w:pPr>
        <w:sectPr>
          <w:type w:val="nextColumn"/>
          <w:pgSz w:w="5682" w:h="9412"/>
          <w:pgMar w:top="82" w:right="216" w:bottom="104" w:left="120" w:header="720" w:footer="720" w:gutter="0"/>
          <w:cols w:num="2" w:equalWidth="0">
            <w:col w:w="3030" w:space="0"/>
            <w:col w:w="2316" w:space="0"/>
          </w:cols>
          <w:docGrid w:linePitch="360"/>
        </w:sectPr>
      </w:pP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محَْـداً حى َ; ِـبُ لِكَـرَمِ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مَزِيدٍ طَـوْالً مِنْـكَ </w:t>
      </w:r>
    </w:p>
    <w:p>
      <w:pPr>
        <w:autoSpaceDN w:val="0"/>
        <w:tabs>
          <w:tab w:pos="1606" w:val="left"/>
          <w:tab w:pos="1806" w:val="left"/>
        </w:tabs>
        <w:autoSpaceDE w:val="0"/>
        <w:widowControl/>
        <w:spacing w:line="546" w:lineRule="exact" w:before="306" w:after="21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رَبِّ صَـلِّ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ِْـكَ وَيُقَابِـلُ جَالَلَـكَ </w:t>
      </w:r>
    </w:p>
    <w:p>
      <w:pPr>
        <w:sectPr>
          <w:type w:val="continuous"/>
          <w:pgSz w:w="5682" w:h="9412"/>
          <w:pgMar w:top="8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املُْصْطَىڡ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املُْكَـر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</w:p>
    <w:p>
      <w:pPr>
        <w:sectPr>
          <w:type w:val="continuous"/>
          <w:pgSz w:w="5682" w:h="9412"/>
          <w:pgMar w:top="82" w:right="216" w:bottom="104" w:left="120" w:header="720" w:footer="720" w:gutter="0"/>
          <w:cols w:num="2" w:equalWidth="0">
            <w:col w:w="2644" w:space="0"/>
            <w:col w:w="2702" w:space="0"/>
          </w:cols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املُْنْتَخَبِ </w:t>
      </w:r>
    </w:p>
    <w:p>
      <w:pPr>
        <w:sectPr>
          <w:type w:val="nextColumn"/>
          <w:pgSz w:w="5682" w:h="9412"/>
          <w:pgMar w:top="82" w:right="216" w:bottom="104" w:left="120" w:header="720" w:footer="720" w:gutter="0"/>
          <w:cols w:num="2" w:equalWidth="0">
            <w:col w:w="2644" w:space="0"/>
            <w:col w:w="2702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وَاتِكَ وَاى; َرِكْ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أَفْضَلَ صَـلَ </w:t>
      </w: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2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ََاكَتِكَ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عَلَيْهِ أَسْبَغَ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َاتِـكَ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وَآلِ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صَــالَةً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صَــلِّ عَــىلَ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رَبِّ </w:t>
      </w:r>
    </w:p>
    <w:p>
      <w:pPr>
        <w:autoSpaceDN w:val="0"/>
        <w:autoSpaceDE w:val="0"/>
        <w:widowControl/>
        <w:spacing w:line="540" w:lineRule="exact" w:before="328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زَاكِيَــةً الَ تَكُــونُ صَــالَةٌ أَزْىكَ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68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412"/>
          <w:pgMar w:top="8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يَــةً الَ تَكُــونُ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وَصَــلِّ عَلَيْــهِ صَــالَةً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وَصَـلِّ عَلَيْـهِ صَـالَةً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صَالَةٌ 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َْـى مِ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رَاضِــيَةً الَ تَكُــونُ صَــالَةٌ فَوْهڡ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</w:t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وَآهلِِ صَالَةً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ُْضِيهِ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صَلِّ عَىلَ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وَصَلِّ عَلَيْهِ صَالَةً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ُْضِـيكَ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رِضَاهُ </w:t>
      </w:r>
    </w:p>
    <w:p>
      <w:pPr>
        <w:autoSpaceDN w:val="0"/>
        <w:autoSpaceDE w:val="0"/>
        <w:widowControl/>
        <w:spacing w:line="680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وصَــلِّ عَلَيْــهِ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ِيــدُ عَــىلَ رِضَــاكَ هلَُ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وَالَ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 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هلَُ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صَــلِّ عَــىلَ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أَهْــالً هلََــا</w:t>
      </w:r>
    </w:p>
    <w:p>
      <w:pPr>
        <w:autoSpaceDN w:val="0"/>
        <w:autoSpaceDE w:val="0"/>
        <w:widowControl/>
        <w:spacing w:line="78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ُ; َاوِزُ رِضْوَانَكَ وَتَت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صِلُ اِتّصَـاهلََا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بِبَقَائِكَ الَ تَنْفَدُ مكََا الَ تَنْفَدُ مكََاالَتُـكَ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69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412"/>
          <w:pgMar w:top="5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وَآهلِِ صَـالَةً تَـنْظِمُ </w:t>
      </w:r>
    </w:p>
    <w:p>
      <w:pPr>
        <w:sectPr>
          <w:type w:val="continuous"/>
          <w:pgSz w:w="5682" w:h="9412"/>
          <w:pgMar w:top="52" w:right="216" w:bottom="104" w:left="120" w:header="720" w:footer="720" w:gutter="0"/>
          <w:cols w:num="2" w:equalWidth="0">
            <w:col w:w="2544" w:space="0"/>
            <w:col w:w="2802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صَـلِّ عَـىلَ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ٍِّرَب</w:t>
      </w:r>
    </w:p>
    <w:p>
      <w:pPr>
        <w:sectPr>
          <w:type w:val="nextColumn"/>
          <w:pgSz w:w="5682" w:h="9412"/>
          <w:pgMar w:top="52" w:right="216" w:bottom="104" w:left="120" w:header="720" w:footer="720" w:gutter="0"/>
          <w:cols w:num="2" w:equalWidth="0">
            <w:col w:w="2544" w:space="0"/>
            <w:col w:w="2802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لَواتِ مَالَئِكَتِكَ وَأَحِب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ائِكَ وَأَنْبِيَائِكَ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َص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وَرُسُلِكَ وَأَهْلِ طَاعَتِكَ وَتَشْـتَمِلُ عَـىلَ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صَـلَوَاتِ عِبَـادِكَ مِـنْ جِنِّـكَ وَإِنْسِـكَ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تَشْتَمِلُ عَـىلَ صَـلَوَاتِ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وَأَهْلِ إِجَابَتِكَ </w:t>
      </w:r>
    </w:p>
    <w:p>
      <w:pPr>
        <w:autoSpaceDN w:val="0"/>
        <w:autoSpaceDE w:val="0"/>
        <w:widowControl/>
        <w:spacing w:line="798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لكٍُّ مِــنْ ذَر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اتٍ وَرى;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اتٍ مِــنْ أَصْــنَافِ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وَآهلِِ صَالَةً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صَلِّ عَىلَ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خَلْقِكَ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ُِـيطُ بِـلكُِّ صَـالَةٍ سَـالِفَةٍ وَمُسـتَأْنِفَةٍ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وَصَلِّ عَلَيْهِ وَعَىلَ آهلِِ صَالَةً لَكَ وَملَِـنْ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ئُ مَــعَ ذَلِــكَ صَــلَوَاتٌ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دُونَــكَ وَتَنْشَــ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5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تُضَاعِفُ مَهعََا تِلْـكَ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ـلَوَاتُ عِنْـدَهَا</w:t>
      </w:r>
    </w:p>
    <w:p>
      <w:pPr>
        <w:autoSpaceDN w:val="0"/>
        <w:autoSpaceDE w:val="0"/>
        <w:widowControl/>
        <w:spacing w:line="848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زِاى َدَةً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ِيــدُهَا عَــىلَ كُــرُو </w:t>
      </w:r>
    </w:p>
    <w:p>
      <w:pPr>
        <w:autoSpaceDN w:val="0"/>
        <w:autoSpaceDE w:val="0"/>
        <w:widowControl/>
        <w:spacing w:line="576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رَبِّ صَـلِّ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تَضَـاعِيفَ الَ يَـدَهعَُا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ُْكَ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أَطَايِبِ أَهْلِ بَيْتِهِ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اخْـرى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َمْرِكَ وَجَعَلْهى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خَزَنةَ عِملِْـكَ وَحَفَظَـةَ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دِينِكَ وَخُلفَـاءَكَ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أَرْضِـكَ وَححُ; َجَـكَ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مِـنَ الـرِّجْسِ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عِبَـادِكَ وَهط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ـرْ </w:t>
      </w:r>
    </w:p>
    <w:p>
      <w:pPr>
        <w:autoSpaceDN w:val="0"/>
        <w:tabs>
          <w:tab w:pos="1554" w:val="left"/>
        </w:tabs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وَجَعَلْــهى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نَسِ تَطْهِــرى اً اى; ِ_ِرَادَتِــكَ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لَيْـكَ وَاملَْسْـلَكَ إِىلَ 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الْوَسِيهل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إِ </w:t>
      </w: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وَآهلِِ صَـالَةً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ُ; ْـزِلُ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صَـلِّ عَـىلَ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رَبِّ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7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90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هلَُمْ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مِـنْ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َْلِـكَ وَكَرامَتِـكَ وَتُمكِْـل</w:t>
      </w:r>
    </w:p>
    <w:p>
      <w:pPr>
        <w:autoSpaceDN w:val="0"/>
        <w:autoSpaceDE w:val="0"/>
        <w:widowControl/>
        <w:spacing w:line="58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هلَُمْ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َشْيَاءَ مِنْ عَطَـااى َكَ وَنَوَافِلِـكَ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وَتُــوَفِّرُ عَلَــهى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احلَْــظ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مِــنْ عَوَائِــدِكَ </w:t>
      </w:r>
    </w:p>
    <w:p>
      <w:pPr>
        <w:autoSpaceDN w:val="0"/>
        <w:autoSpaceDE w:val="0"/>
        <w:widowControl/>
        <w:spacing w:line="588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رَبِّ صَلِّ عَلَيْهِ وَعَلَهى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صَالَةً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وَفَوَائِدِكَ </w:t>
      </w:r>
    </w:p>
    <w:p>
      <w:pPr>
        <w:autoSpaceDN w:val="0"/>
        <w:autoSpaceDE w:val="0"/>
        <w:widowControl/>
        <w:spacing w:line="6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مَـدِهَا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أَمَـدَ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هلَِـا وَالَ غَايـةَ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88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رَبِّ صَـلِّ عَلَـهى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زِنَـةَ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َِايَـةَ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خِرِهَـا</w:t>
      </w:r>
    </w:p>
    <w:p>
      <w:pPr>
        <w:autoSpaceDN w:val="0"/>
        <w:autoSpaceDE w:val="0"/>
        <w:widowControl/>
        <w:spacing w:line="540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الْعَرْشِ وَمَا دُونَهُ وَمِلْءَ مسََاوَاتِـكَ وَمَـا </w:t>
      </w:r>
    </w:p>
    <w:p>
      <w:pPr>
        <w:autoSpaceDN w:val="0"/>
        <w:autoSpaceDE w:val="0"/>
        <w:widowControl/>
        <w:spacing w:line="736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فَوْهڡ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وَعَـدَدَ أَرْضِـكَ وَمَـا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وَمَـا </w:t>
      </w:r>
    </w:p>
    <w:p>
      <w:pPr>
        <w:autoSpaceDN w:val="0"/>
        <w:autoSpaceDE w:val="0"/>
        <w:widowControl/>
        <w:spacing w:line="776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صَالَةً تُقَرِّهى;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مِنْكَ زُلْىڡ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وَتَكُـونُ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بِنَظَارى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ِِهِن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أَبَـداً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وَهلَُمْ رِضًا وَمُت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لَكَ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72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مٌ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فْتَــهُ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يَــ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 عَرَ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يَــ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َاللهــم هَــ</w:t>
      </w:r>
    </w:p>
    <w:p>
      <w:pPr>
        <w:autoSpaceDN w:val="0"/>
        <w:tabs>
          <w:tab w:pos="1164" w:val="left"/>
          <w:tab w:pos="1588" w:val="left"/>
          <w:tab w:pos="2808" w:val="left"/>
          <w:tab w:pos="3130" w:val="left"/>
          <w:tab w:pos="4012" w:val="left"/>
          <w:tab w:pos="4334" w:val="left"/>
          <w:tab w:pos="5126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رَمحَْتَـكَ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نَشَـرْتَ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مْتَهُ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مْتَهُ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أَجْزَلْــ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وِكَ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عَفْــ بِ  يــهِ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مَنَنْــتَ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688" w:val="left"/>
          <w:tab w:pos="1252" w:val="left"/>
          <w:tab w:pos="1804" w:val="left"/>
          <w:tab w:pos="3276" w:val="left"/>
          <w:tab w:pos="3702" w:val="left"/>
          <w:tab w:pos="4238" w:val="left"/>
        </w:tabs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عِبَـ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عَ  هِ تَ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تَفَ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عَطِي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خَلْ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قَبْ  هِ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عَلَ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 </w:t>
      </w:r>
    </w:p>
    <w:p>
      <w:pPr>
        <w:autoSpaceDN w:val="0"/>
        <w:autoSpaceDE w:val="0"/>
        <w:widowControl/>
        <w:spacing w:line="758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تَــهُ لْ عَ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َ;َ 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قِــ خَلْ  دِ عْــ بَ وَ  هلَُ </w:t>
      </w:r>
    </w:p>
    <w:p>
      <w:pPr>
        <w:autoSpaceDN w:val="0"/>
        <w:tabs>
          <w:tab w:pos="412" w:val="left"/>
          <w:tab w:pos="1076" w:val="left"/>
          <w:tab w:pos="2724" w:val="left"/>
          <w:tab w:pos="3464" w:val="left"/>
          <w:tab w:pos="428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عَصَمْ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قِّكَ حلَِ  تَهُ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دِينِكَ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 تَهُ يْ هَدَ </w:t>
      </w:r>
    </w:p>
    <w:p>
      <w:pPr>
        <w:autoSpaceDN w:val="0"/>
        <w:tabs>
          <w:tab w:pos="1482" w:val="left"/>
          <w:tab w:pos="2052" w:val="left"/>
          <w:tab w:pos="2720" w:val="left"/>
          <w:tab w:pos="3542" w:val="left"/>
          <w:tab w:pos="4412" w:val="left"/>
          <w:tab w:pos="5026" w:val="left"/>
        </w:tabs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دْ شَـ أَرْ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حِزْ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تَهُ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أَدْخَ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حى; َِ </w:t>
      </w:r>
    </w:p>
    <w:p>
      <w:pPr>
        <w:autoSpaceDN w:val="0"/>
        <w:tabs>
          <w:tab w:pos="482" w:val="left"/>
          <w:tab w:pos="1292" w:val="left"/>
          <w:tab w:pos="2378" w:val="left"/>
          <w:tab w:pos="2790" w:val="left"/>
          <w:tab w:pos="3914" w:val="left"/>
          <w:tab w:pos="4532" w:val="left"/>
        </w:tabs>
        <w:autoSpaceDE w:val="0"/>
        <w:widowControl/>
        <w:spacing w:line="77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I َُّ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دَائِكَ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ادَاةِ أَعْـ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يائِـكَ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أَوْلِ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االَ وَ ملُِ </w:t>
      </w:r>
    </w:p>
    <w:p>
      <w:pPr>
        <w:autoSpaceDN w:val="0"/>
        <w:autoSpaceDE w:val="0"/>
        <w:widowControl/>
        <w:spacing w:line="766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َجِــرْ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  ملَْ فَــ تَــهُ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زَجَرْ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َِــرْ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فَــ تَــهُ رْ أَمَ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14" w:right="214" w:bottom="104" w:left="120" w:header="720" w:footer="720" w:gutter="0"/>
          <w:cols/>
          <w:docGrid w:linePitch="360"/>
        </w:sectPr>
      </w:pPr>
    </w:p>
    <w:p>
      <w:pPr>
        <w:sectPr>
          <w:pgSz w:w="5682" w:h="9412"/>
          <w:pgMar w:top="12" w:right="206" w:bottom="104" w:left="12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أَمْـ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</w:t>
      </w:r>
    </w:p>
    <w:p>
      <w:pPr>
        <w:sectPr>
          <w:type w:val="continuous"/>
          <w:pgSz w:w="5682" w:h="9412"/>
          <w:pgMar w:top="12" w:right="206" w:bottom="104" w:left="120" w:header="720" w:footer="720" w:gutter="0"/>
          <w:cols w:num="2" w:equalWidth="0">
            <w:col w:w="2202" w:space="0"/>
            <w:col w:w="31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مَعْصِـيَتِك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نْ عَـ هُ تَ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ََيْ و</w:t>
      </w:r>
    </w:p>
    <w:p>
      <w:pPr>
        <w:sectPr>
          <w:type w:val="nextColumn"/>
          <w:pgSz w:w="5682" w:h="9412"/>
          <w:pgMar w:top="12" w:right="206" w:bottom="104" w:left="120" w:header="720" w:footer="720" w:gutter="0"/>
          <w:cols w:num="2" w:equalWidth="0">
            <w:col w:w="2202" w:space="0"/>
            <w:col w:w="3154" w:space="0"/>
          </w:cols>
          <w:docGrid w:linePitch="360"/>
        </w:sectPr>
      </w:pPr>
    </w:p>
    <w:p>
      <w:pPr>
        <w:autoSpaceDN w:val="0"/>
        <w:tabs>
          <w:tab w:pos="2348" w:val="left"/>
          <w:tab w:pos="2708" w:val="left"/>
          <w:tab w:pos="3128" w:val="left"/>
          <w:tab w:pos="4010" w:val="left"/>
          <w:tab w:pos="489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اراً بَ كْ تِ اسْ  الَ وَ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مُعَ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َْيِكَ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َلى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زَي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دَعَـاهُ هَـوَاهُ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لْ بَـ كَ يْـ لَ عَ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لِــ ذَ ىلَ عَــ انَــهُ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أَعَ وَ  تَــهُ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 ىلَ إِ وَ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فــاً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عَارِ  هِ يْــ لَ مَ عَ دَ أَقْــ وَ 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عَــدُ </w:t>
      </w:r>
    </w:p>
    <w:p>
      <w:pPr>
        <w:autoSpaceDN w:val="0"/>
        <w:tabs>
          <w:tab w:pos="1312" w:val="left"/>
          <w:tab w:pos="2036" w:val="left"/>
          <w:tab w:pos="3566" w:val="left"/>
          <w:tab w:pos="4266" w:val="left"/>
          <w:tab w:pos="5228" w:val="left"/>
        </w:tabs>
        <w:autoSpaceDE w:val="0"/>
        <w:widowControl/>
        <w:spacing w:line="540" w:lineRule="exact" w:before="328" w:after="32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تَجَـاوُزِكَ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اثِقًـا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وِكَ فْ عَ يًا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رَاجِ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وَعِيدِكَ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</w:p>
    <w:p>
      <w:pPr>
        <w:sectPr>
          <w:type w:val="continuous"/>
          <w:pgSz w:w="5682" w:h="9412"/>
          <w:pgMar w:top="12" w:right="20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مَنَنْتَ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 َع  َم</w:t>
      </w:r>
    </w:p>
    <w:p>
      <w:pPr>
        <w:sectPr>
          <w:type w:val="continuous"/>
          <w:pgSz w:w="5682" w:h="9412"/>
          <w:pgMar w:top="12" w:right="206" w:bottom="104" w:left="120" w:header="720" w:footer="720" w:gutter="0"/>
          <w:cols w:num="2" w:equalWidth="0">
            <w:col w:w="2746" w:space="0"/>
            <w:col w:w="261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 نَ أَ اكَ وَ </w:t>
      </w:r>
    </w:p>
    <w:p>
      <w:pPr>
        <w:sectPr>
          <w:type w:val="nextColumn"/>
          <w:pgSz w:w="5682" w:h="9412"/>
          <w:pgMar w:top="12" w:right="206" w:bottom="104" w:left="120" w:header="720" w:footer="720" w:gutter="0"/>
          <w:cols w:num="2" w:equalWidth="0">
            <w:col w:w="2746" w:space="0"/>
            <w:col w:w="2610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يْ دَ يَـ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بَـ ذَ  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 وَ . لَ عَ يَفْ  الَ  أَنْ </w:t>
      </w:r>
    </w:p>
    <w:p>
      <w:pPr>
        <w:autoSpaceDN w:val="0"/>
        <w:tabs>
          <w:tab w:pos="480" w:val="left"/>
          <w:tab w:pos="1136" w:val="left"/>
          <w:tab w:pos="1936" w:val="left"/>
          <w:tab w:pos="3158" w:val="left"/>
        </w:tabs>
        <w:autoSpaceDE w:val="0"/>
        <w:widowControl/>
        <w:spacing w:line="782" w:lineRule="exact" w:before="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اشِـعِ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اضِ وَ مُتَ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صَاغِرںى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ذَلِيلِںى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666" w:val="left"/>
          <w:tab w:pos="1390" w:val="left"/>
          <w:tab w:pos="2276" w:val="left"/>
          <w:tab w:pos="2794" w:val="left"/>
          <w:tab w:pos="3380" w:val="left"/>
          <w:tab w:pos="3818" w:val="left"/>
          <w:tab w:pos="468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عَظِـ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مُعْ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ائِفِ خَ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1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12" w:right="20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" w:val="left"/>
          <w:tab w:pos="978" w:val="left"/>
          <w:tab w:pos="1520" w:val="left"/>
          <w:tab w:pos="2612" w:val="left"/>
          <w:tab w:pos="36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ََمْنَاهُ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اِجْ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ااىَ طَ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يلٍ 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جَلِ وَ . اهُ نَ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تِـ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الَئِـذِںى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رى;َِ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صَفْ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تَجِرى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مُسْ 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حمُ; ِـ كَ نْـ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 ُ; 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مُـوثِقِ </w:t>
      </w:r>
    </w:p>
    <w:p>
      <w:pPr>
        <w:autoSpaceDN w:val="0"/>
        <w:autoSpaceDE w:val="0"/>
        <w:widowControl/>
        <w:spacing w:line="576" w:lineRule="exact" w:before="2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تَعُـودُ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 ْي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عُدْ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عٌ فَ انِ مَ  كَ نْ ا مِ عُنَ نَ مى َْ </w:t>
      </w:r>
    </w:p>
    <w:p>
      <w:pPr>
        <w:autoSpaceDN w:val="0"/>
        <w:tabs>
          <w:tab w:pos="844" w:val="left"/>
          <w:tab w:pos="1320" w:val="left"/>
          <w:tab w:pos="1820" w:val="left"/>
          <w:tab w:pos="3224" w:val="left"/>
          <w:tab w:pos="3834" w:val="left"/>
          <w:tab w:pos="4390" w:val="left"/>
        </w:tabs>
        <w:autoSpaceDE w:val="0"/>
        <w:widowControl/>
        <w:spacing w:line="684" w:lineRule="exact" w:before="2" w:after="3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وجُـدْ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 مِـنْ تَغَ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اقْ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ِه  َع َلى</w:t>
      </w:r>
    </w:p>
    <w:p>
      <w:pPr>
        <w:sectPr>
          <w:pgSz w:w="5682" w:h="9412"/>
          <w:pgMar w:top="100" w:right="108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أَلْـىڡ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بِيَـدِهِ </w:t>
      </w:r>
    </w:p>
    <w:p>
      <w:pPr>
        <w:sectPr>
          <w:type w:val="continuous"/>
          <w:pgSz w:w="5682" w:h="9412"/>
          <w:pgMar w:top="100" w:right="108" w:bottom="104" w:left="120" w:header="720" w:footer="720" w:gutter="0"/>
          <w:cols w:num="2" w:equalWidth="0">
            <w:col w:w="2324" w:space="0"/>
            <w:col w:w="31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2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 َع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ُودُ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مى; َِ نَ يْ لَ عَ </w:t>
      </w:r>
    </w:p>
    <w:p>
      <w:pPr>
        <w:sectPr>
          <w:type w:val="nextColumn"/>
          <w:pgSz w:w="5682" w:h="9412"/>
          <w:pgMar w:top="100" w:right="108" w:bottom="104" w:left="120" w:header="720" w:footer="720" w:gutter="0"/>
          <w:cols w:num="2" w:equalWidth="0">
            <w:col w:w="2324" w:space="0"/>
            <w:col w:w="31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يْ لَ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امْـ وَ . وِكَ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عَفْ  مِنْ  كَ يْ لَ إِ </w:t>
      </w:r>
    </w:p>
    <w:p>
      <w:pPr>
        <w:autoSpaceDN w:val="0"/>
        <w:tabs>
          <w:tab w:pos="1098" w:val="left"/>
          <w:tab w:pos="1752" w:val="left"/>
          <w:tab w:pos="3992" w:val="left"/>
          <w:tab w:pos="4908" w:val="left"/>
        </w:tabs>
        <w:autoSpaceDE w:val="0"/>
        <w:widowControl/>
        <w:spacing w:line="6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أَمْلَـكَ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عَ  هِ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  نْ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اظَمُكَ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يَتَ </w:t>
      </w:r>
    </w:p>
    <w:p>
      <w:pPr>
        <w:autoSpaceDN w:val="0"/>
        <w:autoSpaceDE w:val="0"/>
        <w:widowControl/>
        <w:spacing w:line="662" w:lineRule="exact" w:before="2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لْ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اجْ 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غُفْ  مِــنْ </w:t>
      </w:r>
    </w:p>
    <w:p>
      <w:pPr>
        <w:autoSpaceDN w:val="0"/>
        <w:autoSpaceDE w:val="0"/>
        <w:widowControl/>
        <w:spacing w:line="540" w:lineRule="exact" w:before="20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حَظًّــا مِــنْ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الُ بِــ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يباً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نَصِــ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 يَــ الْ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75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100" w:right="108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16" w:val="left"/>
          <w:tab w:pos="1340" w:val="left"/>
          <w:tab w:pos="3390" w:val="left"/>
          <w:tab w:pos="4014" w:val="left"/>
          <w:tab w:pos="455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 قَ ا يَنْ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صِـفْرًا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َوَلا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ََرِضْـو</w:t>
      </w:r>
    </w:p>
    <w:p>
      <w:pPr>
        <w:autoSpaceDN w:val="0"/>
        <w:autoSpaceDE w:val="0"/>
        <w:widowControl/>
        <w:spacing w:line="612" w:lineRule="exact" w:before="0" w:after="1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وَإِنْ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وَ  كَ ادِ عِبَ  مِنْ  كَ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عَبِّ تَ املُْ هى;ِِ </w:t>
      </w:r>
    </w:p>
    <w:p>
      <w:pPr>
        <w:sectPr>
          <w:pgSz w:w="5682" w:h="9412"/>
          <w:pgMar w:top="5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قَ فَ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continuous"/>
          <w:pgSz w:w="5682" w:h="9412"/>
          <w:pgMar w:top="58" w:right="216" w:bottom="104" w:left="120" w:header="720" w:footer="720" w:gutter="0"/>
          <w:cols w:num="2" w:equalWidth="0">
            <w:col w:w="2856" w:space="0"/>
            <w:col w:w="2490" w:space="0"/>
          </w:cols>
          <w:docGrid w:linePitch="360"/>
        </w:sectPr>
      </w:pPr>
    </w:p>
    <w:p>
      <w:pPr>
        <w:autoSpaceDN w:val="0"/>
        <w:autoSpaceDE w:val="0"/>
        <w:widowControl/>
        <w:spacing w:line="802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مُوهُ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نُقَدِّمْ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َْلم </w:t>
      </w:r>
    </w:p>
    <w:p>
      <w:pPr>
        <w:sectPr>
          <w:type w:val="nextColumn"/>
          <w:pgSz w:w="5682" w:h="9412"/>
          <w:pgMar w:top="58" w:right="216" w:bottom="104" w:left="120" w:header="720" w:footer="720" w:gutter="0"/>
          <w:cols w:num="2" w:equalWidth="0">
            <w:col w:w="2856" w:space="0"/>
            <w:col w:w="2490" w:space="0"/>
          </w:cols>
          <w:docGrid w:linePitch="360"/>
        </w:sectPr>
      </w:pPr>
    </w:p>
    <w:p>
      <w:pPr>
        <w:autoSpaceDN w:val="0"/>
        <w:tabs>
          <w:tab w:pos="620" w:val="left"/>
          <w:tab w:pos="1200" w:val="left"/>
          <w:tab w:pos="2410" w:val="left"/>
          <w:tab w:pos="2720" w:val="left"/>
          <w:tab w:pos="3870" w:val="left"/>
          <w:tab w:pos="490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حِيـــدَكَ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تَوْ نَ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</w:t>
      </w:r>
    </w:p>
    <w:p>
      <w:pPr>
        <w:autoSpaceDN w:val="0"/>
        <w:autoSpaceDE w:val="0"/>
        <w:widowControl/>
        <w:spacing w:line="540" w:lineRule="exact" w:before="32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كَ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شْبَ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دَادَ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79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نَـاكَ طَـالِبِ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أَتَيْ  دْ  قَـ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</w:p>
    <w:p>
      <w:pPr>
        <w:autoSpaceDN w:val="0"/>
        <w:tabs>
          <w:tab w:pos="1084" w:val="left"/>
          <w:tab w:pos="2478" w:val="left"/>
          <w:tab w:pos="3110" w:val="left"/>
          <w:tab w:pos="4218" w:val="left"/>
          <w:tab w:pos="4704" w:val="left"/>
        </w:tabs>
        <w:autoSpaceDE w:val="0"/>
        <w:widowControl/>
        <w:spacing w:line="742" w:lineRule="exact" w:before="1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مَائِلِںى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جُودِكَ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اى;َ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خَائِبِ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 كْ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اسْـلُ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بٍ قَسَــى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لِحْ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قَلْـ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صْـ أَ فَ </w:t>
      </w:r>
    </w:p>
    <w:p>
      <w:pPr>
        <w:autoSpaceDN w:val="0"/>
        <w:tabs>
          <w:tab w:pos="486" w:val="left"/>
          <w:tab w:pos="1758" w:val="left"/>
          <w:tab w:pos="2774" w:val="left"/>
          <w:tab w:pos="3034" w:val="left"/>
          <w:tab w:pos="3972" w:val="left"/>
          <w:tab w:pos="4614" w:val="left"/>
        </w:tabs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لَـعَ اال_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سْـنَا 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أَلْبِ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مَنَاحهِَ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تُـكَ اى;ِ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لَوْ  انَ إِهلََ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وَ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76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5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412"/>
          <w:pgMar w:top="0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لَـوْالَ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يَعُـودُ </w:t>
      </w:r>
    </w:p>
    <w:p>
      <w:pPr>
        <w:sectPr>
          <w:type w:val="continuous"/>
          <w:pgSz w:w="5682" w:h="9412"/>
          <w:pgMar w:top="0" w:right="216" w:bottom="104" w:left="120" w:header="720" w:footer="720" w:gutter="0"/>
          <w:cols w:num="2" w:equalWidth="0">
            <w:col w:w="1888" w:space="0"/>
            <w:col w:w="3458" w:space="0"/>
          </w:cols>
          <w:docGrid w:linePitch="360"/>
        </w:sectPr>
      </w:pPr>
    </w:p>
    <w:p>
      <w:pPr>
        <w:autoSpaceDN w:val="0"/>
        <w:autoSpaceDE w:val="0"/>
        <w:widowControl/>
        <w:spacing w:line="912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ِىلَإِ  دُك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َنَ عَبْـ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َكا</w:t>
      </w:r>
    </w:p>
    <w:p>
      <w:pPr>
        <w:sectPr>
          <w:type w:val="nextColumn"/>
          <w:pgSz w:w="5682" w:h="9412"/>
          <w:pgMar w:top="0" w:right="216" w:bottom="104" w:left="120" w:header="720" w:footer="720" w:gutter="0"/>
          <w:cols w:num="2" w:equalWidth="0">
            <w:col w:w="1888" w:space="0"/>
            <w:col w:w="3458" w:space="0"/>
          </w:cols>
          <w:docGrid w:linePitch="360"/>
        </w:sectPr>
      </w:pPr>
    </w:p>
    <w:p>
      <w:pPr>
        <w:autoSpaceDN w:val="0"/>
        <w:tabs>
          <w:tab w:pos="1156" w:val="left"/>
          <w:tab w:pos="2850" w:val="left"/>
          <w:tab w:pos="354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يُبَارِزُكَ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أَهمَْلْتَ مَنْ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غُفْرَ لْ لِ  تُكَ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حمََ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وأَسْـبَلْتَ سِـرى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َْكَ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عِصْيَانِ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تَنَا مِنْـــ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قَابَلْـــتَ إِسَـــ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أَسْـــبَلْ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ال_ِسْـ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تَنَـا اى;ِ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أَمَرْ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إِهلََ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ال_ِحْ اى;ِ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ولَـوْالَ كَرَمُـكَ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فِـرَ 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يدُ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أَ وَ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دِئُ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أَنْــ ، ذِرةَ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مَــا أَهلَْمْتَنَــ</w:t>
      </w:r>
    </w:p>
    <w:p>
      <w:pPr>
        <w:autoSpaceDN w:val="0"/>
        <w:autoSpaceDE w:val="0"/>
        <w:widowControl/>
        <w:spacing w:line="82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ىطِ 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ـؤَ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ـوَ اى;ِ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جُــو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 الَ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مَــالِ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 فَــوْ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ضَــ فْ االْ_ِ </w:t>
      </w:r>
    </w:p>
    <w:p>
      <w:pPr>
        <w:autoSpaceDN w:val="0"/>
        <w:tabs>
          <w:tab w:pos="694" w:val="left"/>
          <w:tab w:pos="1088" w:val="left"/>
          <w:tab w:pos="2504" w:val="left"/>
          <w:tab w:pos="2726" w:val="left"/>
          <w:tab w:pos="3376" w:val="left"/>
          <w:tab w:pos="3686" w:val="left"/>
          <w:tab w:pos="4398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إِحْ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نَطْ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غُفْ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77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0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بًـا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ذَنْ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كَ أَذْنَبْ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نَا إِلَ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رَجَعْ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اكَ فَ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َنَ يْ عَصَ  إِنْ و</w:t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 نَـ ق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حَ نَ ضَـي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نْـ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مُ مِ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ظَـ عْ أَ  تَ نْ 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عَظِى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مًا وَ </w:t>
      </w:r>
    </w:p>
    <w:p>
      <w:pPr>
        <w:autoSpaceDN w:val="0"/>
        <w:autoSpaceDE w:val="0"/>
        <w:widowControl/>
        <w:spacing w:line="548" w:lineRule="exact" w:before="2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صُــنْهُ إِنْ ملَْ نَكُــ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ملَْ نَصُــنْهُ فَ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لٍ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هْــ حى; ِ;َ </w:t>
      </w:r>
    </w:p>
    <w:p>
      <w:pPr>
        <w:autoSpaceDN w:val="0"/>
        <w:autoSpaceDE w:val="0"/>
        <w:widowControl/>
        <w:spacing w:line="690" w:lineRule="exact" w:before="0" w:after="0"/>
        <w:ind w:left="12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فَسَكِّنْهُ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كَ نْ وِ مِ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عَفْ لْ لِ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حِقِّ تَ مُسْ </w:t>
      </w:r>
    </w:p>
    <w:p>
      <w:pPr>
        <w:autoSpaceDN w:val="0"/>
        <w:autoSpaceDE w:val="0"/>
        <w:widowControl/>
        <w:spacing w:line="202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20"/>
        </w:rPr>
        <w:t>==================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أَجَـــل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ذُنُـــوىى;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عِنْـــدَ عَفْـــوِكَ سَـــيِّدِي</w:t>
      </w:r>
    </w:p>
    <w:p>
      <w:pPr>
        <w:autoSpaceDN w:val="0"/>
        <w:autoSpaceDE w:val="0"/>
        <w:widowControl/>
        <w:spacing w:line="67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حَقِـــرى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ٌ وَإِنْ اكَنَـــتْ ذُنُـــوىى; ِ عَظَامى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َِـــا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زِلْــتَ غَف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ــارًا وَمَــا زِلْــتَ رَامحًِــا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ََــا</w:t>
      </w:r>
    </w:p>
    <w:p>
      <w:pPr>
        <w:autoSpaceDN w:val="0"/>
        <w:autoSpaceDE w:val="0"/>
        <w:widowControl/>
        <w:spacing w:line="748" w:lineRule="exact" w:before="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زِلْــتَ سَــت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اراً عَــىلَ 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َلْــقِ دَامى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ِــاً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وَمَــا</w:t>
      </w:r>
    </w:p>
    <w:p>
      <w:pPr>
        <w:autoSpaceDN w:val="0"/>
        <w:tabs>
          <w:tab w:pos="1484" w:val="left"/>
          <w:tab w:pos="2800" w:val="left"/>
          <w:tab w:pos="3994" w:val="left"/>
        </w:tabs>
        <w:autoSpaceDE w:val="0"/>
        <w:widowControl/>
        <w:spacing w:line="686" w:lineRule="exact" w:before="2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اهلَْـوَى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تُ هح;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َْـىلَِ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قَـدْ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َبَعْـ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لَںى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ِ(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 كُنْـتُ </w:t>
      </w:r>
    </w:p>
    <w:p>
      <w:pPr>
        <w:autoSpaceDN w:val="0"/>
        <w:autoSpaceDE w:val="0"/>
        <w:widowControl/>
        <w:spacing w:line="520" w:lineRule="exact" w:before="156" w:after="2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وَقَضَــــيْتُ أَوْطــــارَ الْبَطــــاهل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َ2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 هَامى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ِــــاً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15"/>
        <w:gridCol w:w="1815"/>
        <w:gridCol w:w="1815"/>
      </w:tblGrid>
      <w:tr>
        <w:trPr>
          <w:trHeight w:hRule="exact" w:val="28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78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168" w:right="112" w:bottom="10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6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قَـــدْ أَقْـــرَرْتُ مَـــوْالَيَ اى; ِل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ـــذِي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ََـــا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6" w:lineRule="exact" w:before="282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جَنَيْـتُ وَقَـدْ أَصْـبَحْتُ حَـرى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َْانَ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َدِمـاً </w:t>
      </w:r>
    </w:p>
    <w:p>
      <w:pPr>
        <w:autoSpaceDN w:val="0"/>
        <w:autoSpaceDE w:val="0"/>
        <w:widowControl/>
        <w:spacing w:line="200" w:lineRule="exact" w:before="212" w:after="0"/>
        <w:ind w:left="0" w:right="189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20"/>
        </w:rPr>
        <w:t>==================</w:t>
      </w:r>
    </w:p>
    <w:p>
      <w:pPr>
        <w:autoSpaceDN w:val="0"/>
        <w:autoSpaceDE w:val="0"/>
        <w:widowControl/>
        <w:spacing w:line="520" w:lineRule="exact" w:before="2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سِـيئُون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نُ املُْ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نُ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سِـ حْ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تَ املُْ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نْـ ا أَ نَـ هلََ إِ 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. انِهِ سَـ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امُ إِحْ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نِ إِمى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سِـ حْ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نِ املُْ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شَـأْ  مِـنْ وَ </w:t>
      </w:r>
    </w:p>
    <w:p>
      <w:pPr>
        <w:autoSpaceDN w:val="0"/>
        <w:tabs>
          <w:tab w:pos="596" w:val="left"/>
          <w:tab w:pos="848" w:val="left"/>
          <w:tab w:pos="1348" w:val="left"/>
          <w:tab w:pos="2174" w:val="left"/>
          <w:tab w:pos="2962" w:val="left"/>
          <w:tab w:pos="3700" w:val="left"/>
          <w:tab w:pos="4458" w:val="left"/>
          <w:tab w:pos="5128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افُ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االْ_ِ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سِـــيئِ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نِ املُْ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شَـــأْ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مِـــنْ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عَـزِ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  كَ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 إِ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اءُ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فُقَـرَ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نُ الْ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َْـ وَ . 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بِعُدْوَاهى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ِِ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نَظْـرَ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نَـ يْ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ظُـرْ إِلَ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هـم انْ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اَ 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ُونَ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ِق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نُ احلَْ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َْ وَ </w:t>
      </w:r>
    </w:p>
    <w:p>
      <w:pPr>
        <w:autoSpaceDN w:val="0"/>
        <w:autoSpaceDE w:val="0"/>
        <w:widowControl/>
        <w:spacing w:line="544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. فَـا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لِ احلْ;َ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أَهْـ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دِيـوَانِ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َ; ِّنَـ وَ . ضَـا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الرِّ 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مَـا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ارْزُقْ وَ . فَا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لِ 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انِ أَهْ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دِيوَ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أَثْبِتْنَا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</w:p>
    <w:p>
      <w:pPr>
        <w:autoSpaceDN w:val="0"/>
        <w:autoSpaceDE w:val="0"/>
        <w:widowControl/>
        <w:spacing w:line="558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اءُ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لَـكَ هى;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 إِهلََ  . وَفَـا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 الْ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َكَ أَحْ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هعَِـدْ </w:t>
      </w:r>
    </w:p>
    <w:p>
      <w:pPr>
        <w:autoSpaceDN w:val="0"/>
        <w:tabs>
          <w:tab w:pos="1902" w:val="left"/>
          <w:tab w:pos="3624" w:val="left"/>
        </w:tabs>
        <w:autoSpaceDE w:val="0"/>
        <w:widowControl/>
        <w:spacing w:line="244" w:lineRule="exact" w:before="204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79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6" w:right="216" w:bottom="10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لَـكَ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 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دَانِيّتِكَ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ادِ وَحْـ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فِـرَ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لِ مِـن انْ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احلْ;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</w:t>
      </w:r>
    </w:p>
    <w:p>
      <w:pPr>
        <w:autoSpaceDN w:val="0"/>
        <w:autoSpaceDE w:val="0"/>
        <w:widowControl/>
        <w:spacing w:line="6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تِـــكَ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وبِ رُبُ  انِ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دِيـــوَ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عِـــزِّ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طَانُ الْ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سُـــلْ </w:t>
      </w:r>
    </w:p>
    <w:p>
      <w:pPr>
        <w:autoSpaceDN w:val="0"/>
        <w:autoSpaceDE w:val="0"/>
        <w:widowControl/>
        <w:spacing w:line="744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بَـاحِثِ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هَـامُ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أَوْ  كَ 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قُرْ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بَعُـدَ </w:t>
      </w:r>
    </w:p>
    <w:p>
      <w:pPr>
        <w:autoSpaceDN w:val="0"/>
        <w:autoSpaceDE w:val="0"/>
        <w:widowControl/>
        <w:spacing w:line="6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أَلْبَــابُ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 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وغِ صِــفَ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بُلُــ نْ عَــ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 إِهلََ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عَظَمَتِـكَ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جَاللِـكَ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عَارِفںى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أَهلِْمْنَـ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كَرَ وَ  وِكَ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عَفْـ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أَطْعِمْنَـ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اى; َبِــكَ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نَــ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وَأْتِ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نِعْ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شُــكْ </w:t>
      </w:r>
    </w:p>
    <w:p>
      <w:pPr>
        <w:autoSpaceDN w:val="0"/>
        <w:tabs>
          <w:tab w:pos="1374" w:val="left"/>
          <w:tab w:pos="1956" w:val="left"/>
          <w:tab w:pos="2882" w:val="left"/>
          <w:tab w:pos="3918" w:val="left"/>
          <w:tab w:pos="4242" w:val="left"/>
        </w:tabs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هَلْ ذَلِكَ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بَابِ حْ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أَعَدت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فِ نَ رَغِّبْ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جِئْـتَ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. كَ يْـ لَ 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ةً دَل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هُ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جِئْـتَ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جِئْنَـا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 إِلَ 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 إِلَ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3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80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6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أَطْعَمْتَنَـ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آالَئِـكَ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كَـرِ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عَو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ََله</w:t>
      </w:r>
    </w:p>
    <w:p>
      <w:pPr>
        <w:autoSpaceDN w:val="0"/>
        <w:tabs>
          <w:tab w:pos="972" w:val="left"/>
          <w:tab w:pos="1642" w:val="left"/>
          <w:tab w:pos="2140" w:val="left"/>
          <w:tab w:pos="3032" w:val="left"/>
          <w:tab w:pos="4372" w:val="left"/>
          <w:tab w:pos="4894" w:val="left"/>
        </w:tabs>
        <w:autoSpaceDE w:val="0"/>
        <w:widowControl/>
        <w:spacing w:line="700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هلََ إِ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 إِقْ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ضَالِكَ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إِفْ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وَ  .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 مُنَـ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فَـوْ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تَنَـ طَيْ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سَـأَلْنَاكَ فَ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.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رَجَائِنَـ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قْتَ حُسْ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رَجَوْ </w:t>
      </w:r>
    </w:p>
    <w:p>
      <w:pPr>
        <w:autoSpaceDN w:val="0"/>
        <w:autoSpaceDE w:val="0"/>
        <w:widowControl/>
        <w:spacing w:line="62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اعْــ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جَلِّلْنَــ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الِـدِينَا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لِ ا وَ 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فِـرْ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اغْ 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لُطْ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عَامِلْنَـ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حَسِـيبَ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هـمّ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.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مِيعِ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حلِ;َ وَ </w:t>
      </w:r>
    </w:p>
    <w:p>
      <w:pPr>
        <w:autoSpaceDN w:val="0"/>
        <w:tabs>
          <w:tab w:pos="620" w:val="left"/>
          <w:tab w:pos="1818" w:val="left"/>
          <w:tab w:pos="2482" w:val="left"/>
          <w:tab w:pos="3876" w:val="left"/>
          <w:tab w:pos="4004" w:val="left"/>
          <w:tab w:pos="4938" w:val="left"/>
        </w:tabs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عَابِـــدِںى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رسُُ اىَ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حْتَسِـــ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tabs>
          <w:tab w:pos="1350" w:val="left"/>
          <w:tab w:pos="1860" w:val="left"/>
          <w:tab w:pos="3146" w:val="left"/>
          <w:tab w:pos="3462" w:val="left"/>
          <w:tab w:pos="4664" w:val="left"/>
        </w:tabs>
        <w:autoSpaceDE w:val="0"/>
        <w:widowControl/>
        <w:spacing w:line="6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أَنِــــيسَ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اىَ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عَــــںى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870" w:val="left"/>
          <w:tab w:pos="2100" w:val="left"/>
          <w:tab w:pos="2868" w:val="left"/>
          <w:tab w:pos="3456" w:val="left"/>
          <w:tab w:pos="3972" w:val="left"/>
          <w:tab w:pos="480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جِئِ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 الال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اىَ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املُْ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81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2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66" w:val="left"/>
          <w:tab w:pos="1584" w:val="left"/>
          <w:tab w:pos="2770" w:val="left"/>
          <w:tab w:pos="3336" w:val="left"/>
          <w:tab w:pos="3860" w:val="left"/>
          <w:tab w:pos="480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قُلُـ هِ يْـ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اىَ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قَطِعِںى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ُْْنْ امل</w:t>
      </w:r>
    </w:p>
    <w:p>
      <w:pPr>
        <w:autoSpaceDN w:val="0"/>
        <w:tabs>
          <w:tab w:pos="940" w:val="left"/>
          <w:tab w:pos="1542" w:val="left"/>
          <w:tab w:pos="2446" w:val="left"/>
          <w:tab w:pos="3718" w:val="left"/>
          <w:tab w:pos="4338" w:val="left"/>
        </w:tabs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لِيَ أَوْ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مِـــنْ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لْ عَ جْ اِ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الصِّـــدِ </w:t>
      </w: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هـمّ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لِحِـںى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بِكَ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حِزْ وَ  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ذِّبْنَا اى;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اى; َبِـكَ فَـالَ تُعَـ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ملَْ نَـرى;َْ </w:t>
      </w:r>
    </w:p>
    <w:p>
      <w:pPr>
        <w:autoSpaceDN w:val="0"/>
        <w:autoSpaceDE w:val="0"/>
        <w:widowControl/>
        <w:spacing w:line="550" w:lineRule="exact" w:before="248" w:after="17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أَمَرْتَنَـ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مكََـ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نَكُنْ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 نْ إِ وَ  نُ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ححِ;َ </w:t>
      </w:r>
    </w:p>
    <w:p>
      <w:pPr>
        <w:sectPr>
          <w:pgSz w:w="5682" w:h="9412"/>
          <w:pgMar w:top="52" w:right="108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سَـاكِںى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 املَْ </w:t>
      </w:r>
    </w:p>
    <w:p>
      <w:pPr>
        <w:sectPr>
          <w:type w:val="continuous"/>
          <w:pgSz w:w="5682" w:h="9412"/>
          <w:pgMar w:top="52" w:right="108" w:bottom="104" w:left="120" w:header="720" w:footer="720" w:gutter="0"/>
          <w:cols w:num="2" w:equalWidth="0">
            <w:col w:w="1944" w:space="0"/>
            <w:col w:w="351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 ذُو غِـىى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 فَ </w:t>
      </w:r>
    </w:p>
    <w:p>
      <w:pPr>
        <w:sectPr>
          <w:type w:val="nextColumn"/>
          <w:pgSz w:w="5682" w:h="9412"/>
          <w:pgMar w:top="52" w:right="108" w:bottom="104" w:left="120" w:header="720" w:footer="720" w:gutter="0"/>
          <w:cols w:num="2" w:equalWidth="0">
            <w:col w:w="1944" w:space="0"/>
            <w:col w:w="3510" w:space="0"/>
          </w:cols>
          <w:docGrid w:linePitch="360"/>
        </w:sectPr>
      </w:pPr>
    </w:p>
    <w:p>
      <w:pPr>
        <w:autoSpaceDN w:val="0"/>
        <w:tabs>
          <w:tab w:pos="350" w:val="left"/>
          <w:tab w:pos="1276" w:val="left"/>
          <w:tab w:pos="1904" w:val="left"/>
          <w:tab w:pos="2888" w:val="left"/>
          <w:tab w:pos="3544" w:val="left"/>
          <w:tab w:pos="4206" w:val="left"/>
          <w:tab w:pos="4334" w:val="left"/>
          <w:tab w:pos="510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رصََفْتَنَـ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نَلـتَىح;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تَلكِْ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ِإ</w:t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نَـــذْهَبُ إِنْ طَرَ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</w:t>
      </w:r>
    </w:p>
    <w:p>
      <w:pPr>
        <w:autoSpaceDN w:val="0"/>
        <w:tabs>
          <w:tab w:pos="606" w:val="left"/>
          <w:tab w:pos="1442" w:val="left"/>
          <w:tab w:pos="2040" w:val="left"/>
          <w:tab w:pos="2766" w:val="left"/>
          <w:tab w:pos="415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نَتَ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.ا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 رَدَدت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نَـذْهَبُ </w:t>
      </w:r>
    </w:p>
    <w:p>
      <w:pPr>
        <w:autoSpaceDN w:val="0"/>
        <w:tabs>
          <w:tab w:pos="1066" w:val="left"/>
          <w:tab w:pos="1508" w:val="left"/>
          <w:tab w:pos="2118" w:val="left"/>
          <w:tab w:pos="2568" w:val="left"/>
          <w:tab w:pos="3408" w:val="left"/>
          <w:tab w:pos="4308" w:val="left"/>
        </w:tabs>
        <w:autoSpaceDE w:val="0"/>
        <w:widowControl/>
        <w:spacing w:line="548" w:lineRule="exact" w:before="2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رَضْـتَ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إِنْ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لَيْ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بِـلُ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يُقْ 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ا ححَ; َبْتَنَ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7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82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52" w:right="108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76" w:val="left"/>
          <w:tab w:pos="1044" w:val="left"/>
          <w:tab w:pos="1968" w:val="left"/>
          <w:tab w:pos="2226" w:val="left"/>
          <w:tab w:pos="322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هـاً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كَرْ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صِـيكَ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طَوْعاً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دُك َبُ عْ 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. ان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</w:t>
      </w:r>
    </w:p>
    <w:p>
      <w:pPr>
        <w:autoSpaceDN w:val="0"/>
        <w:tabs>
          <w:tab w:pos="490" w:val="left"/>
          <w:tab w:pos="708" w:val="left"/>
          <w:tab w:pos="1896" w:val="left"/>
          <w:tab w:pos="2648" w:val="left"/>
          <w:tab w:pos="3326" w:val="left"/>
          <w:tab w:pos="3926" w:val="left"/>
          <w:tab w:pos="5026" w:val="left"/>
        </w:tabs>
        <w:autoSpaceDE w:val="0"/>
        <w:widowControl/>
        <w:spacing w:line="5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جُـوكَ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عَظِـ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افُـكَ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704" w:val="left"/>
          <w:tab w:pos="1646" w:val="left"/>
          <w:tab w:pos="3110" w:val="left"/>
          <w:tab w:pos="4296" w:val="left"/>
        </w:tabs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َافُـكَ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. إِهلٌَ 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جُـوكَ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. مى ٌ رِ كَ </w:t>
      </w:r>
    </w:p>
    <w:p>
      <w:pPr>
        <w:autoSpaceDN w:val="0"/>
        <w:autoSpaceDE w:val="0"/>
        <w:widowControl/>
        <w:spacing w:line="690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محَْنَـ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فَارْ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خَوْفُنَ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فَلَكَ حُب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عَبِ </w:t>
      </w:r>
    </w:p>
    <w:p>
      <w:pPr>
        <w:autoSpaceDN w:val="0"/>
        <w:autoSpaceDE w:val="0"/>
        <w:widowControl/>
        <w:spacing w:line="690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عُبُودِيّـةِ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ضُـعْفِ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 وْ أَ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كَـرَمِ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</w:p>
    <w:p>
      <w:pPr>
        <w:autoSpaceDN w:val="0"/>
        <w:autoSpaceDE w:val="0"/>
        <w:widowControl/>
        <w:spacing w:line="540" w:lineRule="exact" w:before="0" w:after="4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سُؤَالِكَ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وبُ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دَعُنَ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 ا كَ نَ إِهلََ </w:t>
      </w:r>
    </w:p>
    <w:p>
      <w:pPr>
        <w:sectPr>
          <w:pgSz w:w="5682" w:h="9412"/>
          <w:pgMar w:top="42" w:right="20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 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 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هَ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نَوَالِكَ </w:t>
      </w:r>
    </w:p>
    <w:p>
      <w:pPr>
        <w:sectPr>
          <w:type w:val="continuous"/>
          <w:pgSz w:w="5682" w:h="9412"/>
          <w:pgMar w:top="42" w:right="206" w:bottom="104" w:left="120" w:header="720" w:footer="720" w:gutter="0"/>
          <w:cols w:num="2" w:equalWidth="0">
            <w:col w:w="3140" w:space="0"/>
            <w:col w:w="221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فَقْرِ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نِ عَ وَ . </w:t>
      </w:r>
    </w:p>
    <w:p>
      <w:pPr>
        <w:sectPr>
          <w:type w:val="nextColumn"/>
          <w:pgSz w:w="5682" w:h="9412"/>
          <w:pgMar w:top="42" w:right="206" w:bottom="104" w:left="120" w:header="720" w:footer="720" w:gutter="0"/>
          <w:cols w:num="2" w:equalWidth="0">
            <w:col w:w="3140" w:space="0"/>
            <w:col w:w="2216" w:space="0"/>
          </w:cols>
          <w:docGrid w:linePitch="360"/>
        </w:sectPr>
      </w:pPr>
    </w:p>
    <w:p>
      <w:pPr>
        <w:autoSpaceDN w:val="0"/>
        <w:tabs>
          <w:tab w:pos="580" w:val="left"/>
          <w:tab w:pos="1032" w:val="left"/>
          <w:tab w:pos="1740" w:val="left"/>
          <w:tab w:pos="2258" w:val="left"/>
          <w:tab w:pos="2738" w:val="left"/>
          <w:tab w:pos="4164" w:val="left"/>
          <w:tab w:pos="4394" w:val="left"/>
          <w:tab w:pos="522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بَابِـ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أَحْ 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يْ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تَعْطِـفْ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بَابِـكَ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كَفَـااى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يـدًا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عَبِ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ونَ لَـ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كُـ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رَضِـينَ </w:t>
      </w:r>
    </w:p>
    <w:p>
      <w:pPr>
        <w:autoSpaceDN w:val="0"/>
        <w:tabs>
          <w:tab w:pos="1044" w:val="left"/>
          <w:tab w:pos="1562" w:val="left"/>
          <w:tab w:pos="2636" w:val="left"/>
          <w:tab w:pos="3156" w:val="left"/>
          <w:tab w:pos="3782" w:val="left"/>
          <w:tab w:pos="4236" w:val="left"/>
        </w:tabs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 تَ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أَنْـ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هلََ إِ . اى; ًّ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رَ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تَكُ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ََفاً أَنْ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83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type w:val="continuous"/>
          <w:pgSz w:w="5682" w:h="9412"/>
          <w:pgMar w:top="42" w:right="20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لٌ ائِـ زَ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غَـرىِْ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حٍ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نَا إِهلََ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رُورُ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 اى; َطِ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لٍ بِسِوَ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غْ  شَ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غُرُورُ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وَ هُ  كَ غَرىِْ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ـرُورُ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ـرُورُ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 فِــ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اغْ 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بِ نَــ لَيْ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جُــدْ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إِهلََ </w:t>
      </w:r>
    </w:p>
    <w:p>
      <w:pPr>
        <w:autoSpaceDN w:val="0"/>
        <w:autoSpaceDE w:val="0"/>
        <w:widowControl/>
        <w:spacing w:line="742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سْـملِِ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مِيـعِ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حلِ;َ وَ .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مْوَاتِنَ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يَائِنَ حْ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2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وَ مْـ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اءِ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 حْ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اتِ ملَِ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وَ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يبُ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يعٌ قَرِيبٌ حمُ;ِ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 َك  َِسم</w:t>
      </w:r>
    </w:p>
    <w:p>
      <w:pPr>
        <w:autoSpaceDN w:val="0"/>
        <w:tabs>
          <w:tab w:pos="370" w:val="left"/>
          <w:tab w:pos="1126" w:val="left"/>
          <w:tab w:pos="1416" w:val="left"/>
          <w:tab w:pos="2174" w:val="left"/>
          <w:tab w:pos="2628" w:val="left"/>
          <w:tab w:pos="3360" w:val="left"/>
          <w:tab w:pos="4770" w:val="left"/>
        </w:tabs>
        <w:autoSpaceDE w:val="0"/>
        <w:widowControl/>
        <w:spacing w:line="5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فُو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ادِهِ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عِبَ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يَقْبَلُ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مَنْ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ظُملْاً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فُسَنَ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ظَملَْنَ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همّ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ئَ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فِــرُ الــذ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نُوبَ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يَغْ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كَثِــرى اً وَ </w:t>
      </w:r>
    </w:p>
    <w:p>
      <w:pPr>
        <w:autoSpaceDN w:val="0"/>
        <w:tabs>
          <w:tab w:pos="1906" w:val="left"/>
          <w:tab w:pos="3628" w:val="left"/>
        </w:tabs>
        <w:autoSpaceDE w:val="0"/>
        <w:widowControl/>
        <w:spacing w:line="244" w:lineRule="exact" w:before="2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84 / 85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ZpB</w:t>
      </w:r>
    </w:p>
    <w:p>
      <w:pPr>
        <w:sectPr>
          <w:pgSz w:w="5682" w:h="9412"/>
          <w:pgMar w:top="18" w:right="21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5538470</wp:posOffset>
            </wp:positionV>
            <wp:extent cx="3374390" cy="35401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3540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 محَْ ارْ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فِرْ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َاغْ ف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قُلْنَـ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غَفُورُ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 كَ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374" w:val="left"/>
          <w:tab w:pos="864" w:val="left"/>
          <w:tab w:pos="2094" w:val="left"/>
          <w:tab w:pos="3438" w:val="left"/>
          <w:tab w:pos="3630" w:val="left"/>
          <w:tab w:pos="471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عِــزِّ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 ةِ صِــيَ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ذُلِّ املَْ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 </w:t>
      </w:r>
    </w:p>
    <w:p>
      <w:pPr>
        <w:autoSpaceDN w:val="0"/>
        <w:autoSpaceDE w:val="0"/>
        <w:widowControl/>
        <w:spacing w:line="560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أَغِثْنَـا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امِـكَ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حَرَ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لِـكَ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حى;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فِنَ اكْ وَ </w:t>
      </w:r>
    </w:p>
    <w:p>
      <w:pPr>
        <w:autoSpaceDN w:val="0"/>
        <w:autoSpaceDE w:val="0"/>
        <w:widowControl/>
        <w:spacing w:line="696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نَــوِّرْ قُلُوبَنَــ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سِــوَ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فَضْــلِكَ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</w:p>
    <w:p>
      <w:pPr>
        <w:autoSpaceDN w:val="0"/>
        <w:tabs>
          <w:tab w:pos="896" w:val="left"/>
          <w:tab w:pos="988" w:val="left"/>
          <w:tab w:pos="1686" w:val="left"/>
          <w:tab w:pos="2950" w:val="left"/>
          <w:tab w:pos="3278" w:val="left"/>
          <w:tab w:pos="3964" w:val="left"/>
          <w:tab w:pos="4364" w:val="left"/>
          <w:tab w:pos="5126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رِّ لكُِّـهِ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أَعِذْاى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اهْدِاى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قُبُورَاى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أَلُك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. 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عْ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92" w:lineRule="exact" w:before="0" w:after="0"/>
        <w:ind w:left="79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عَفَافَ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اهلُْ </w:t>
      </w:r>
    </w:p>
    <w:p>
      <w:pPr>
        <w:autoSpaceDN w:val="0"/>
        <w:autoSpaceDE w:val="0"/>
        <w:widowControl/>
        <w:spacing w:line="782" w:lineRule="exact" w:before="186" w:after="986"/>
        <w:ind w:left="10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رى; محتك اى أرمح الرامحںى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5"/>
        <w:gridCol w:w="1785"/>
        <w:gridCol w:w="1785"/>
      </w:tblGrid>
      <w:tr>
        <w:trPr>
          <w:trHeight w:hRule="exact" w:val="34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85 / 85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82" w:h="9412"/>
      <w:pgMar w:top="172" w:right="206" w:bottom="104" w:left="1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