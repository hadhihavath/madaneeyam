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140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ْان  ُد َاء ع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br/>
        <w:t>ْ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ا َ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ُن ُور </w:t>
      </w:r>
    </w:p>
    <w:p>
      <w:pPr>
        <w:autoSpaceDN w:val="0"/>
        <w:tabs>
          <w:tab w:pos="2134" w:val="left"/>
          <w:tab w:pos="2384" w:val="left"/>
          <w:tab w:pos="3338" w:val="left"/>
          <w:tab w:pos="3712" w:val="left"/>
          <w:tab w:pos="4600" w:val="left"/>
          <w:tab w:pos="5014" w:val="left"/>
        </w:tabs>
        <w:autoSpaceDE w:val="0"/>
        <w:widowControl/>
        <w:spacing w:line="792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اَ%َْمْـدُ "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الـر ِح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الـر َْ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ِب ْسـ ِم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3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ٍد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&amp;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'َِ(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الْعَـا 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هُـ لل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 صَـ ِّل عَـ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سَـ ِّي ِد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جَـ ِام َع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سَـيِّدِ2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3َُم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ـد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آل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َعَـ و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</w:p>
    <w:p>
      <w:pPr>
        <w:autoSpaceDN w:val="0"/>
        <w:tabs>
          <w:tab w:pos="488" w:val="left"/>
          <w:tab w:pos="900" w:val="left"/>
        </w:tabs>
        <w:autoSpaceDE w:val="0"/>
        <w:widowControl/>
        <w:spacing w:line="794" w:lineRule="exact" w:before="8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 ِاس  ِيَــ ل ْو ٍم 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َيْــ ر َب  ِف ِيــه  ِإ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 </w:t>
      </w:r>
    </w:p>
    <w:p>
      <w:pPr>
        <w:autoSpaceDN w:val="0"/>
        <w:tabs>
          <w:tab w:pos="1032" w:val="left"/>
          <w:tab w:pos="2632" w:val="left"/>
          <w:tab w:pos="3448" w:val="left"/>
          <w:tab w:pos="4440" w:val="left"/>
        </w:tabs>
        <w:autoSpaceDE w:val="0"/>
        <w:widowControl/>
        <w:spacing w:line="94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عِـ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ِْG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 ْع بَـ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&amp;ْ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'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يعَـ َاد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لِـ ُف  ِْ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ِإ ْشَـ ر ِاد َي و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َـ إ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َمَـ و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ِK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َ و ُلُـ م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 ِ إ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َمْــ أ ُر ُه  ِإ َذ َا أ َر َاد شَــ ْي َئاً أ ْن  َقُــ ي َول  َُ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كُــ ْن </w:t>
      </w:r>
    </w:p>
    <w:p>
      <w:pPr>
        <w:autoSpaceDN w:val="0"/>
        <w:autoSpaceDE w:val="0"/>
        <w:widowControl/>
        <w:spacing w:line="81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 َـ سِّـ ي ْر مُـ َر ِاد ُِ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EC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ْمَـ ر ِة هَـ َذ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َف ُي ُك ُون .</w:t>
      </w:r>
    </w:p>
    <w:p>
      <w:pPr>
        <w:autoSpaceDN w:val="0"/>
        <w:tabs>
          <w:tab w:pos="428" w:val="left"/>
          <w:tab w:pos="2580" w:val="left"/>
          <w:tab w:pos="3360" w:val="left"/>
          <w:tab w:pos="4730" w:val="left"/>
        </w:tabs>
        <w:autoSpaceDE w:val="0"/>
        <w:widowControl/>
        <w:spacing w:line="82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2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اقْـ ِض حَـ َاج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a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ظ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ع ِم 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الد َع ِاء </w:t>
      </w:r>
    </w:p>
    <w:p>
      <w:pPr>
        <w:autoSpaceDN w:val="0"/>
        <w:tabs>
          <w:tab w:pos="2100" w:val="left"/>
        </w:tabs>
        <w:autoSpaceDE w:val="0"/>
        <w:widowControl/>
        <w:spacing w:line="204" w:lineRule="exact" w:before="0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0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0"/>
        </w:rPr>
        <w:t xml:space="preserve">1 / 6 </w:t>
      </w:r>
      <w:r>
        <w:tab/>
      </w:r>
      <w:r>
        <w:rPr>
          <w:rFonts w:ascii="Times" w:hAnsi="Times" w:eastAsia="Times"/>
          <w:b/>
          <w:i w:val="0"/>
          <w:color w:val="000000"/>
          <w:sz w:val="32"/>
        </w:rPr>
        <w:t>By:</w:t>
      </w:r>
      <w:r>
        <w:rPr>
          <w:rFonts w:ascii="Times" w:hAnsi="Times" w:eastAsia="Times"/>
          <w:b/>
          <w:i w:val="0"/>
          <w:color w:val="0000FF"/>
          <w:sz w:val="32"/>
        </w:rPr>
        <w:t>I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C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نُورُ ا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ْ</w:t>
        <w:br/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َانْ دُعَاء </w:t>
      </w:r>
    </w:p>
    <w:p>
      <w:pPr>
        <w:autoSpaceDN w:val="0"/>
        <w:autoSpaceDE w:val="0"/>
        <w:widowControl/>
        <w:spacing w:line="218" w:lineRule="auto" w:before="0" w:after="0"/>
        <w:ind w:left="108" w:right="0" w:firstLine="0"/>
        <w:jc w:val="left"/>
      </w:pPr>
      <w:r>
        <w:rPr>
          <w:w w:val="95.99995613098145"/>
          <w:rFonts w:ascii="" w:hAnsi="" w:eastAsia=""/>
          <w:b w:val="0"/>
          <w:i w:val="0"/>
          <w:color w:val="000000"/>
          <w:sz w:val="2"/>
        </w:rPr>
        <w:t>د</w:t>
      </w:r>
    </w:p>
    <w:p>
      <w:pPr>
        <w:sectPr>
          <w:pgSz w:w="6240" w:h="9640"/>
          <w:pgMar w:top="172" w:right="232" w:bottom="144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38" w:val="left"/>
          <w:tab w:pos="1426" w:val="left"/>
          <w:tab w:pos="2376" w:val="left"/>
          <w:tab w:pos="4336" w:val="left"/>
          <w:tab w:pos="4748" w:val="left"/>
        </w:tabs>
        <w:autoSpaceDE w:val="0"/>
        <w:widowControl/>
        <w:spacing w:line="79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صَـ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3َُم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اجَـ ِات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CE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َِـ ِّق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</w:t>
      </w:r>
    </w:p>
    <w:p>
      <w:pPr>
        <w:autoSpaceDN w:val="0"/>
        <w:autoSpaceDE w:val="0"/>
        <w:widowControl/>
        <w:spacing w:line="828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ُن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 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َرَ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 َيْـــ ل ِه  َو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َقُـــد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َمَلِـــكُ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َرَحِـــ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َمُـــــؤْمِنُ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َسَـــــiَمُ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َجَب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ـــار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َعَـــزِl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َkَُـــيْمِنُ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َخَــــالِقُ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َمُتَكَــــoE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ُِّ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َغَف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َمُصَــــوِّرُ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َ2E َرِئُ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َوَه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ـــــابُ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َv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ـــــارُ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َح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لِـــــ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َفَت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ـــــاحُ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َا، 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َرَز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اقُ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َ2E َسِــــطُ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َقَــــابِضُ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tabs>
          <w:tab w:pos="2100" w:val="left"/>
        </w:tabs>
        <w:autoSpaceDE w:val="0"/>
        <w:widowControl/>
        <w:spacing w:line="368" w:lineRule="exact" w:before="0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0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0"/>
        </w:rPr>
        <w:t xml:space="preserve">2 / 6 </w:t>
      </w:r>
      <w:r>
        <w:tab/>
      </w:r>
      <w:r>
        <w:rPr>
          <w:rFonts w:ascii="Times" w:hAnsi="Times" w:eastAsia="Times"/>
          <w:b/>
          <w:i w:val="0"/>
          <w:color w:val="000000"/>
          <w:sz w:val="32"/>
        </w:rPr>
        <w:t>By:</w:t>
      </w:r>
      <w:r>
        <w:rPr>
          <w:rFonts w:ascii="Times" w:hAnsi="Times" w:eastAsia="Times"/>
          <w:b/>
          <w:i w:val="0"/>
          <w:color w:val="0000FF"/>
          <w:sz w:val="32"/>
        </w:rPr>
        <w:t>I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C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نُورُ ا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ْ</w:t>
        <w:br/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َانْ دُعَاء </w:t>
      </w:r>
    </w:p>
    <w:p>
      <w:pPr>
        <w:autoSpaceDN w:val="0"/>
        <w:autoSpaceDE w:val="0"/>
        <w:widowControl/>
        <w:spacing w:line="218" w:lineRule="auto" w:before="0" w:after="0"/>
        <w:ind w:left="108" w:right="0" w:firstLine="0"/>
        <w:jc w:val="left"/>
      </w:pPr>
      <w:r>
        <w:rPr>
          <w:w w:val="95.99995613098145"/>
          <w:rFonts w:ascii="" w:hAnsi="" w:eastAsia=""/>
          <w:b w:val="0"/>
          <w:i w:val="0"/>
          <w:color w:val="000000"/>
          <w:sz w:val="2"/>
        </w:rPr>
        <w:t>د</w:t>
      </w:r>
    </w:p>
    <w:p>
      <w:pPr>
        <w:sectPr>
          <w:pgSz w:w="6240" w:h="9640"/>
          <w:pgMar w:top="160" w:right="272" w:bottom="144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َمُعِـــز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َرَافِـــعُ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َخَـــافِضُ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َ{َِيـــــعُ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َمُـــــذِل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30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َعَـــدْل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2 َُ|2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َحَـــ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َبَصِـــo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30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َخَبِــــo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َلَطِيــــفُ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َغَفُـورُ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َعَظِ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fَلِ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o2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َكَبِـــ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َعَـــ/ِ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َشَـــكُورُ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َمُقِيـــتُ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َحَفِـــيظُ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ِ2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َكَـر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َجَلِيـلُ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َحَسِـيبُ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</w:p>
    <w:p>
      <w:pPr>
        <w:autoSpaceDN w:val="0"/>
        <w:autoSpaceDE w:val="0"/>
        <w:widowControl/>
        <w:spacing w:line="82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َاَfُ، 2</w:t>
        <w:br/>
        <w:t xml:space="preserve"> َرَقِيــــبُ 2</w:t>
        <w:br/>
        <w:t xml:space="preserve"> َاَfُ، 2</w:t>
        <w:br/>
        <w:t xml:space="preserve"> َ3ُE ِيــــبُ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َوَدُود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َوَاسِــــعُ 2</w:t>
        <w:br/>
        <w:t xml:space="preserve"> َاَfُ، 2</w:t>
        <w:br/>
        <w:t xml:space="preserve"> َحَكِــــ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</w:p>
    <w:p>
      <w:pPr>
        <w:autoSpaceDN w:val="0"/>
        <w:tabs>
          <w:tab w:pos="2100" w:val="left"/>
        </w:tabs>
        <w:autoSpaceDE w:val="0"/>
        <w:widowControl/>
        <w:spacing w:line="336" w:lineRule="exact" w:before="0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0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0"/>
        </w:rPr>
        <w:t xml:space="preserve">3 / 6 </w:t>
      </w:r>
      <w:r>
        <w:tab/>
      </w:r>
      <w:r>
        <w:rPr>
          <w:rFonts w:ascii="Times" w:hAnsi="Times" w:eastAsia="Times"/>
          <w:b/>
          <w:i w:val="0"/>
          <w:color w:val="000000"/>
          <w:sz w:val="32"/>
        </w:rPr>
        <w:t>By:</w:t>
      </w:r>
      <w:r>
        <w:rPr>
          <w:rFonts w:ascii="Times" w:hAnsi="Times" w:eastAsia="Times"/>
          <w:b/>
          <w:i w:val="0"/>
          <w:color w:val="0000FF"/>
          <w:sz w:val="32"/>
        </w:rPr>
        <w:t>I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C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نُورُ ا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ْ</w:t>
        <w:br/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َانْ دُعَاء </w:t>
      </w:r>
    </w:p>
    <w:p>
      <w:pPr>
        <w:autoSpaceDN w:val="0"/>
        <w:autoSpaceDE w:val="0"/>
        <w:widowControl/>
        <w:spacing w:line="218" w:lineRule="auto" w:before="0" w:after="0"/>
        <w:ind w:left="108" w:right="0" w:firstLine="0"/>
        <w:jc w:val="left"/>
      </w:pPr>
      <w:r>
        <w:rPr>
          <w:w w:val="95.99995613098145"/>
          <w:rFonts w:ascii="" w:hAnsi="" w:eastAsia=""/>
          <w:b w:val="0"/>
          <w:i w:val="0"/>
          <w:color w:val="000000"/>
          <w:sz w:val="2"/>
        </w:rPr>
        <w:t>د</w:t>
      </w:r>
    </w:p>
    <w:p>
      <w:pPr>
        <w:sectPr>
          <w:pgSz w:w="6240" w:h="9640"/>
          <w:pgMar w:top="170" w:right="272" w:bottom="144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َاَfُ، 2</w:t>
        <w:br/>
        <w:t xml:space="preserve"> َ3َE ِيـــــدُ 2</w:t>
        <w:br/>
        <w:t xml:space="preserve"> َاَfُ، 2</w:t>
        <w:br/>
        <w:t xml:space="preserve"> َ2E َعِـــــثُ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</w:t>
      </w:r>
    </w:p>
    <w:p>
      <w:pPr>
        <w:autoSpaceDN w:val="0"/>
        <w:autoSpaceDE w:val="0"/>
        <w:widowControl/>
        <w:spacing w:line="82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2 ُ2</w:t>
        <w:br/>
        <w:t xml:space="preserve"> َ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َِيـــد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اَfُ، 2</w:t>
        <w:br/>
        <w:t xml:space="preserve"> َحَـــق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2</w:t>
        <w:br/>
        <w:t xml:space="preserve"> َاَfُ، 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َوَكِيـــل</w:t>
      </w:r>
    </w:p>
    <w:p>
      <w:pPr>
        <w:autoSpaceDN w:val="0"/>
        <w:autoSpaceDE w:val="0"/>
        <w:widowControl/>
        <w:spacing w:line="107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ِKَ2</w:t>
        <w:br/>
        <w:t xml:space="preserve"> َاَfُ، 2</w:t>
        <w:br/>
        <w:t xml:space="preserve"> َقَــوِي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2</w:t>
        <w:br/>
        <w:t xml:space="preserve"> َاَfُ، 2</w:t>
        <w:br/>
        <w:t xml:space="preserve"> َمَتِــ'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 2</w:t>
        <w:br/>
        <w:t xml:space="preserve"> َاَfُ،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َو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َاَfُ، 2</w:t>
        <w:br/>
        <w:t xml:space="preserve"> ََِيــــدُ 2</w:t>
        <w:br/>
        <w:t xml:space="preserve"> َاَfُ، 2</w:t>
        <w:br/>
        <w:t xml:space="preserve"> َ3ُْـــــِ</w:t>
        <w:br/>
        <w:t xml:space="preserve">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</w:t>
      </w:r>
    </w:p>
    <w:p>
      <w:pPr>
        <w:autoSpaceDN w:val="0"/>
        <w:autoSpaceDE w:val="0"/>
        <w:widowControl/>
        <w:spacing w:line="97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  <w:br/>
        <w:t>a2</w:t>
        <w:br/>
        <w:t xml:space="preserve"> َمُبْـــدِءُ 2</w:t>
        <w:br/>
        <w:t xml:space="preserve"> َاَfُ، 2</w:t>
        <w:br/>
        <w:t xml:space="preserve"> َمُعِيـــدُ 2</w:t>
        <w:br/>
        <w:t xml:space="preserve"> َاَfُ، 2</w:t>
        <w:br/>
        <w:t xml:space="preserve"> َ3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ُْـــ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ََ </w:t>
        <w:br/>
        <w:t>2 ،ُfَ2</w:t>
        <w:br/>
        <w:t xml:space="preserve"> َاَfُ، 2</w:t>
        <w:br/>
        <w:t xml:space="preserve"> َُِيـتُ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2</w:t>
        <w:br/>
        <w:t xml:space="preserve"> َاَfُ، 2</w:t>
        <w:br/>
        <w:t xml:space="preserve"> َقَي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ـوم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َمَاجِــــد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َاَfُ، 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َوَاجِــــد </w:t>
      </w:r>
    </w:p>
    <w:p>
      <w:pPr>
        <w:autoSpaceDN w:val="0"/>
        <w:autoSpaceDE w:val="0"/>
        <w:widowControl/>
        <w:spacing w:line="82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ََـــد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َاَحَـــد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َوَاحِـــد </w:t>
      </w:r>
    </w:p>
    <w:p>
      <w:pPr>
        <w:autoSpaceDN w:val="0"/>
        <w:autoSpaceDE w:val="0"/>
        <w:widowControl/>
        <w:spacing w:line="82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َمُقْتَـــــدِر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َقَـــــادِر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</w:p>
    <w:p>
      <w:pPr>
        <w:autoSpaceDN w:val="0"/>
        <w:autoSpaceDE w:val="0"/>
        <w:widowControl/>
        <w:spacing w:line="82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َأَو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َمُـــــؤَخِّر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َمُقَـــــدِّم </w:t>
      </w:r>
    </w:p>
    <w:p>
      <w:pPr>
        <w:autoSpaceDN w:val="0"/>
        <w:tabs>
          <w:tab w:pos="2100" w:val="left"/>
        </w:tabs>
        <w:autoSpaceDE w:val="0"/>
        <w:widowControl/>
        <w:spacing w:line="368" w:lineRule="exact" w:before="0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0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0"/>
        </w:rPr>
        <w:t xml:space="preserve">4 / 6 </w:t>
      </w:r>
      <w:r>
        <w:tab/>
      </w:r>
      <w:r>
        <w:rPr>
          <w:rFonts w:ascii="Times" w:hAnsi="Times" w:eastAsia="Times"/>
          <w:b/>
          <w:i w:val="0"/>
          <w:color w:val="000000"/>
          <w:sz w:val="32"/>
        </w:rPr>
        <w:t>By:</w:t>
      </w:r>
      <w:r>
        <w:rPr>
          <w:rFonts w:ascii="Times" w:hAnsi="Times" w:eastAsia="Times"/>
          <w:b/>
          <w:i w:val="0"/>
          <w:color w:val="0000FF"/>
          <w:sz w:val="32"/>
        </w:rPr>
        <w:t>I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C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نُورُ ا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ْ</w:t>
        <w:br/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َانْ دُعَاء </w:t>
      </w:r>
    </w:p>
    <w:p>
      <w:pPr>
        <w:autoSpaceDN w:val="0"/>
        <w:autoSpaceDE w:val="0"/>
        <w:widowControl/>
        <w:spacing w:line="218" w:lineRule="auto" w:before="0" w:after="0"/>
        <w:ind w:left="108" w:right="0" w:firstLine="0"/>
        <w:jc w:val="left"/>
      </w:pPr>
      <w:r>
        <w:rPr>
          <w:w w:val="95.99995613098145"/>
          <w:rFonts w:ascii="" w:hAnsi="" w:eastAsia=""/>
          <w:b w:val="0"/>
          <w:i w:val="0"/>
          <w:color w:val="000000"/>
          <w:sz w:val="2"/>
        </w:rPr>
        <w:t>د</w:t>
      </w:r>
    </w:p>
    <w:p>
      <w:pPr>
        <w:sectPr>
          <w:pgSz w:w="6240" w:h="9640"/>
          <w:pgMar w:top="170" w:right="272" w:bottom="144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َظَـــــاهِر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َآخِـــــر،ُ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2</w:t>
      </w:r>
    </w:p>
    <w:p>
      <w:pPr>
        <w:autoSpaceDN w:val="0"/>
        <w:autoSpaceDE w:val="0"/>
        <w:widowControl/>
        <w:spacing w:line="93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ِK2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َمُتَعَــــا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ِK2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َ2E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َطِــــن </w:t>
      </w:r>
    </w:p>
    <w:p>
      <w:pPr>
        <w:autoSpaceDN w:val="0"/>
        <w:tabs>
          <w:tab w:pos="1252" w:val="left"/>
          <w:tab w:pos="2182" w:val="left"/>
          <w:tab w:pos="3384" w:val="left"/>
          <w:tab w:pos="4426" w:val="left"/>
          <w:tab w:pos="4846" w:val="left"/>
        </w:tabs>
        <w:autoSpaceDE w:val="0"/>
        <w:widowControl/>
        <w:spacing w:line="8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َمُنْـتَقِم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َتَـو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اب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[َ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Elَ </w:t>
        <w:br/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َرَؤُوف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َعَفُـــــــــو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</w:p>
    <w:p>
      <w:pPr>
        <w:autoSpaceDN w:val="0"/>
        <w:autoSpaceDE w:val="0"/>
        <w:widowControl/>
        <w:spacing w:line="82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َذَاا%ْE َــــi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َمَالِــــك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ا\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ُْلْــــك </w:t>
      </w:r>
    </w:p>
    <w:p>
      <w:pPr>
        <w:autoSpaceDN w:val="0"/>
        <w:autoSpaceDE w:val="0"/>
        <w:widowControl/>
        <w:spacing w:line="82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َجَـامِع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َمُقْسِـط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ِكْرَام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َمَـانِع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a2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َمُغْـ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aَ2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َغ،ُ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َنُــور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َ2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َفِــع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َضَــار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</w:p>
    <w:p>
      <w:pPr>
        <w:autoSpaceDN w:val="0"/>
        <w:autoSpaceDE w:val="0"/>
        <w:widowControl/>
        <w:spacing w:line="117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َ E2َ </w:t>
        <w:br/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َبَـدِيع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َهَادِي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َرَشِـــــــــيد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َوَارِث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 </w:t>
      </w:r>
    </w:p>
    <w:p>
      <w:pPr>
        <w:autoSpaceDN w:val="0"/>
        <w:tabs>
          <w:tab w:pos="2100" w:val="left"/>
        </w:tabs>
        <w:autoSpaceDE w:val="0"/>
        <w:widowControl/>
        <w:spacing w:line="368" w:lineRule="exact" w:before="0" w:after="0"/>
        <w:ind w:left="17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0"/>
        </w:rPr>
        <w:t xml:space="preserve">Page: </w:t>
      </w:r>
      <w:r>
        <w:rPr>
          <w:rFonts w:ascii="Times" w:hAnsi="Times" w:eastAsia="Times"/>
          <w:b/>
          <w:i w:val="0"/>
          <w:color w:val="FFFFFF"/>
          <w:sz w:val="20"/>
        </w:rPr>
        <w:t xml:space="preserve">5 / 6 </w:t>
      </w:r>
      <w:r>
        <w:tab/>
      </w:r>
      <w:r>
        <w:rPr>
          <w:rFonts w:ascii="Times" w:hAnsi="Times" w:eastAsia="Times"/>
          <w:b/>
          <w:i w:val="0"/>
          <w:color w:val="000000"/>
          <w:sz w:val="32"/>
        </w:rPr>
        <w:t>By:</w:t>
      </w:r>
      <w:r>
        <w:rPr>
          <w:rFonts w:ascii="Times" w:hAnsi="Times" w:eastAsia="Times"/>
          <w:b/>
          <w:i w:val="0"/>
          <w:color w:val="0000FF"/>
          <w:sz w:val="32"/>
        </w:rPr>
        <w:t>I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C</w:t>
      </w:r>
      <w:r>
        <w:rPr>
          <w:rFonts w:ascii="Times" w:hAnsi="Times" w:eastAsia="Times"/>
          <w:b/>
          <w:i w:val="0"/>
          <w:color w:val="92D050"/>
          <w:sz w:val="32"/>
        </w:rPr>
        <w:t>.</w:t>
      </w:r>
      <w:r>
        <w:rPr>
          <w:rFonts w:ascii="Times" w:hAnsi="Times" w:eastAsia="Times"/>
          <w:b/>
          <w:i w:val="0"/>
          <w:color w:val="0000FF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نُورُ ا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ْ</w:t>
        <w:br/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َانْ دُعَاء </w:t>
      </w:r>
    </w:p>
    <w:p>
      <w:pPr>
        <w:autoSpaceDN w:val="0"/>
        <w:autoSpaceDE w:val="0"/>
        <w:widowControl/>
        <w:spacing w:line="218" w:lineRule="auto" w:before="0" w:after="0"/>
        <w:ind w:left="108" w:right="0" w:firstLine="0"/>
        <w:jc w:val="left"/>
      </w:pPr>
      <w:r>
        <w:rPr>
          <w:w w:val="95.99995613098145"/>
          <w:rFonts w:ascii="" w:hAnsi="" w:eastAsia=""/>
          <w:b w:val="0"/>
          <w:i w:val="0"/>
          <w:color w:val="000000"/>
          <w:sz w:val="2"/>
        </w:rPr>
        <w:t>د</w:t>
      </w:r>
    </w:p>
    <w:p>
      <w:pPr>
        <w:sectPr>
          <w:pgSz w:w="6240" w:h="9640"/>
          <w:pgMar w:top="170" w:right="272" w:bottom="144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88" w:val="left"/>
          <w:tab w:pos="2902" w:val="left"/>
          <w:tab w:pos="3192" w:val="left"/>
          <w:tab w:pos="3506" w:val="left"/>
          <w:tab w:pos="4658" w:val="left"/>
        </w:tabs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 ِان َ. ر ِّب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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`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َِّـ ْم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ِة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fَ2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  َِ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El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2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َصَبُور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ُمْـ ز َر ِة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هُـم َا ْد ِخ ْا نَـ ل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</w:t>
        <w:br/>
        <w:t>o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َو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الس َع َاد ِة.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E2</w:t>
      </w:r>
    </w:p>
    <w:p>
      <w:pPr>
        <w:autoSpaceDN w:val="0"/>
        <w:autoSpaceDE w:val="0"/>
        <w:widowControl/>
        <w:spacing w:line="11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ُضَـ ت ِّي ْع  ُعَـ د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ْ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ْو ِل َي ِاء  َو ُْ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قِـ ت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&amp;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'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م ْن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 َس ِّْ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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ك ِر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</w:t>
        <w:br/>
        <w:t>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ْح ِض  َف ْض ِل َك 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E</w:t>
      </w:r>
    </w:p>
    <w:p>
      <w:pPr>
        <w:autoSpaceDN w:val="0"/>
        <w:autoSpaceDE w:val="0"/>
        <w:widowControl/>
        <w:spacing w:line="89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خِـ َر َِ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El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 َْ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تِـ َك 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 xml:space="preserve">2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الد ْن َي َعَـ او َذ ِاب 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ْ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َآف ِات </w:t>
      </w:r>
    </w:p>
    <w:p>
      <w:pPr>
        <w:autoSpaceDN w:val="0"/>
        <w:tabs>
          <w:tab w:pos="1718" w:val="left"/>
          <w:tab w:pos="2384" w:val="left"/>
          <w:tab w:pos="2918" w:val="left"/>
          <w:tab w:pos="3844" w:val="left"/>
          <w:tab w:pos="5186" w:val="left"/>
        </w:tabs>
        <w:autoSpaceDE w:val="0"/>
        <w:widowControl/>
        <w:spacing w:line="8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خ ِْ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</w:t>
        <w:br/>
        <w:t>o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َخ ْقِـ ل ِه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َع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َص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/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 ِِ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&amp;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'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َأ ْر ََ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</w:t>
      </w:r>
    </w:p>
    <w:p>
      <w:pPr>
        <w:autoSpaceDN w:val="0"/>
        <w:autoSpaceDE w:val="0"/>
        <w:widowControl/>
        <w:spacing w:line="10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سَيِّدِ2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3َُم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  َو ِِ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آ  َو َْ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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بِـ ِه  َسَـ و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َأ َْ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عِـ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&amp;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'</w:t>
      </w:r>
    </w:p>
    <w:p>
      <w:pPr>
        <w:autoSpaceDN w:val="0"/>
        <w:autoSpaceDE w:val="0"/>
        <w:widowControl/>
        <w:spacing w:line="99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&amp;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br/>
        <w:t>'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آم </w:t>
      </w:r>
    </w:p>
    <w:p>
      <w:pPr>
        <w:autoSpaceDN w:val="0"/>
        <w:autoSpaceDE w:val="0"/>
        <w:widowControl/>
        <w:spacing w:line="488" w:lineRule="exact" w:before="0" w:after="0"/>
        <w:ind w:left="0" w:right="2662" w:firstLine="0"/>
        <w:jc w:val="right"/>
      </w:pPr>
      <w:r>
        <w:rPr>
          <w:rFonts w:ascii="AdobeNaskh" w:hAnsi="AdobeNaskh" w:eastAsia="AdobeNaskh"/>
          <w:b w:val="0"/>
          <w:i w:val="0"/>
          <w:color w:val="00B050"/>
          <w:sz w:val="32"/>
        </w:rPr>
        <w:t>****</w:t>
      </w:r>
    </w:p>
    <w:p>
      <w:pPr>
        <w:autoSpaceDN w:val="0"/>
        <w:autoSpaceDE w:val="0"/>
        <w:widowControl/>
        <w:spacing w:line="209" w:lineRule="auto" w:before="694" w:after="12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14"/>
        </w:rPr>
        <w:t>For more Dhikr / Adhkars</w:t>
      </w:r>
      <w:r>
        <w:rPr>
          <w:rFonts w:ascii="" w:hAnsi="" w:eastAsia=""/>
          <w:b/>
          <w:i w:val="0"/>
          <w:color w:val="000000"/>
          <w:sz w:val="14"/>
        </w:rPr>
        <w:hyperlink r:id="rId11" w:history="1">
          <w:r>
            <w:rPr>
              <w:rStyle w:val="Hyperlink"/>
            </w:rPr>
            <w:t xml:space="preserve">, install Sunni </w:t>
          </w:r>
        </w:hyperlink>
      </w:r>
      <w:r>
        <w:rPr>
          <w:rFonts w:ascii="" w:hAnsi="" w:eastAsia=""/>
          <w:b/>
          <w:i w:val="0"/>
          <w:color w:val="000000"/>
          <w:sz w:val="14"/>
        </w:rPr>
        <w:t>Manzil Application. Click here to download: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929"/>
        <w:gridCol w:w="1929"/>
        <w:gridCol w:w="1929"/>
      </w:tblGrid>
      <w:tr>
        <w:trPr>
          <w:trHeight w:hRule="exact" w:val="340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" w:val="left"/>
              </w:tabs>
              <w:autoSpaceDE w:val="0"/>
              <w:widowControl/>
              <w:spacing w:line="152" w:lineRule="exact" w:before="708" w:after="0"/>
              <w:ind w:left="8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6 / 6</w:t>
            </w:r>
            <w:r>
              <w:rPr>
                <w:w w:val="95.99995613098145"/>
                <w:rFonts w:ascii="" w:hAnsi="" w:eastAsia=""/>
                <w:b w:val="0"/>
                <w:i w:val="0"/>
                <w:color w:val="000000"/>
                <w:sz w:val="2"/>
              </w:rPr>
              <w:t>د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" w:after="0"/>
              <w:ind w:left="0" w:right="380" w:firstLine="0"/>
              <w:jc w:val="right"/>
            </w:pPr>
            <w:r>
              <w:rPr>
                <w:rFonts w:ascii="" w:hAnsi="" w:eastAsia=""/>
                <w:b/>
                <w:i w:val="0"/>
                <w:color w:val="009900"/>
                <w:sz w:val="18"/>
              </w:rPr>
              <w:t>Android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" w:after="0"/>
              <w:ind w:left="3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FF0000"/>
                <w:sz w:val="18"/>
              </w:rPr>
              <w:hyperlink r:id="rId12" w:history="1">
                <w:r>
                  <w:rPr>
                    <w:rStyle w:val="Hyperlink"/>
                  </w:rPr>
                  <w:t xml:space="preserve"> Iphone</w:t>
                </w:r>
              </w:hyperlink>
            </w:r>
          </w:p>
        </w:tc>
      </w:tr>
      <w:tr>
        <w:trPr>
          <w:trHeight w:hRule="exact" w:val="652"/>
        </w:trPr>
        <w:tc>
          <w:tcPr>
            <w:tcW w:type="dxa" w:w="1929"/>
            <w:vMerge/>
            <w:tcBorders/>
          </w:tcPr>
          <w:p/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58" w:after="0"/>
              <w:ind w:left="6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By:</w:t>
            </w:r>
            <w:r>
              <w:rPr>
                <w:rFonts w:ascii="Times" w:hAnsi="Times" w:eastAsia="Times"/>
                <w:b/>
                <w:i w:val="0"/>
                <w:color w:val="0000FF"/>
                <w:sz w:val="32"/>
              </w:rPr>
              <w:t>I</w:t>
            </w:r>
            <w:r>
              <w:rPr>
                <w:rFonts w:ascii="Times" w:hAnsi="Times" w:eastAsia="Times"/>
                <w:b/>
                <w:i w:val="0"/>
                <w:color w:val="92D050"/>
                <w:sz w:val="32"/>
              </w:rPr>
              <w:t>.</w:t>
            </w:r>
            <w:r>
              <w:rPr>
                <w:rFonts w:ascii="Times" w:hAnsi="Times" w:eastAsia="Times"/>
                <w:b/>
                <w:i w:val="0"/>
                <w:color w:val="0000FF"/>
                <w:sz w:val="32"/>
              </w:rPr>
              <w:t>C</w:t>
            </w:r>
            <w:r>
              <w:rPr>
                <w:rFonts w:ascii="Times" w:hAnsi="Times" w:eastAsia="Times"/>
                <w:b/>
                <w:i w:val="0"/>
                <w:color w:val="92D050"/>
                <w:sz w:val="32"/>
              </w:rPr>
              <w:t>.</w:t>
            </w:r>
            <w:r>
              <w:rPr>
                <w:rFonts w:ascii="Times" w:hAnsi="Times" w:eastAsia="Times"/>
                <w:b/>
                <w:i w:val="0"/>
                <w:color w:val="0000FF"/>
                <w:sz w:val="32"/>
              </w:rPr>
              <w:t>F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32"/>
              </w:rPr>
              <w:t>نُورُ ا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32"/>
              </w:rPr>
              <w:t>ْ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32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32"/>
              </w:rPr>
              <w:t xml:space="preserve">َانْ دُعَاء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170" w:right="272" w:bottom="144" w:left="1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