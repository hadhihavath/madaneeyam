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753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753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1020"/>
        <w:gridCol w:w="1020"/>
        <w:gridCol w:w="1020"/>
        <w:gridCol w:w="1020"/>
        <w:gridCol w:w="1020"/>
      </w:tblGrid>
      <w:tr>
        <w:trPr>
          <w:trHeight w:hRule="exact" w:val="546"/>
        </w:trPr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2" w:lineRule="exact" w:before="2014" w:after="0"/>
              <w:ind w:left="7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2"/>
              </w:rPr>
              <w:t>الط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2"/>
              </w:rPr>
              <w:t xml:space="preserve">ُّ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2"/>
              </w:rPr>
              <w:t xml:space="preserve">غْيَانِ </w:t>
            </w:r>
          </w:p>
        </w:tc>
        <w:tc>
          <w:tcPr>
            <w:tcW w:type="dxa" w:w="9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48"/>
              </w:rPr>
              <w:t>&lt;</w:t>
            </w:r>
            <w:r>
              <w:rPr>
                <w:rFonts w:ascii="Fanan" w:hAnsi="Fanan" w:eastAsia="Fanan"/>
                <w:b w:val="0"/>
                <w:i/>
                <w:color w:val="FFFFFF"/>
                <w:sz w:val="48"/>
              </w:rPr>
              <w:t>&lt;</w:t>
            </w:r>
          </w:p>
        </w:tc>
        <w:tc>
          <w:tcPr>
            <w:tcW w:type="dxa" w:w="31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48"/>
              </w:rPr>
              <w:t>&lt;ì‚é’Î</w:t>
            </w:r>
          </w:p>
        </w:tc>
      </w:tr>
      <w:tr>
        <w:trPr>
          <w:trHeight w:hRule="exact" w:val="1600"/>
        </w:trPr>
        <w:tc>
          <w:tcPr>
            <w:tcW w:type="dxa" w:w="1020"/>
            <w:vMerge/>
            <w:tcBorders/>
          </w:tcPr>
          <w:p/>
        </w:tc>
        <w:tc>
          <w:tcPr>
            <w:tcW w:type="dxa" w:w="40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0" w:lineRule="exact" w:before="50" w:after="0"/>
              <w:ind w:left="17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8"/>
              </w:rPr>
              <w:t>.. .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8"/>
              </w:rPr>
              <w:t xml:space="preserve"> ِ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8"/>
              </w:rPr>
              <w:t xml:space="preserve">اى َ مَن شَاذَ بِنَا اال مى 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8"/>
              </w:rPr>
              <w:t>ان</w:t>
            </w:r>
          </w:p>
          <w:p>
            <w:pPr>
              <w:autoSpaceDN w:val="0"/>
              <w:autoSpaceDE w:val="0"/>
              <w:widowControl/>
              <w:spacing w:line="240" w:lineRule="auto" w:before="110" w:after="0"/>
              <w:ind w:left="324" w:right="0" w:firstLine="0"/>
              <w:jc w:val="left"/>
            </w:pPr>
            <w:r>
              <w:rPr>
                <w:rFonts w:ascii="DecoTypeNaskhExtensions" w:hAnsi="DecoTypeNaskhExtensions" w:eastAsia="DecoTypeNaskhExtensions"/>
                <w:b w:val="0"/>
                <w:i w:val="0"/>
                <w:color w:val="00B050"/>
                <w:sz w:val="38"/>
              </w:rPr>
              <w:t>بسم اهلل الرمحن الرحيم</w:t>
            </w:r>
          </w:p>
        </w:tc>
      </w:tr>
      <w:tr>
        <w:trPr>
          <w:trHeight w:hRule="exact" w:val="666"/>
        </w:trPr>
        <w:tc>
          <w:tcPr>
            <w:tcW w:type="dxa" w:w="1020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13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2"/>
              </w:rPr>
              <w:t xml:space="preserve"> َِحمى</w:t>
            </w:r>
          </w:p>
        </w:tc>
        <w:tc>
          <w:tcPr>
            <w:tcW w:type="dxa" w:w="5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13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2"/>
              </w:rPr>
              <w:t xml:space="preserve">هَدَمَ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8" w:lineRule="exact" w:before="130" w:after="0"/>
              <w:ind w:left="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2"/>
              </w:rPr>
              <w:t xml:space="preserve">اى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2"/>
              </w:rPr>
              <w:t>َمَن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0" w:lineRule="exact" w:before="136" w:after="0"/>
              <w:ind w:left="122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>اى َمَنْ شَاذَ بِنَا االْ ِمى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>َان</w:t>
            </w:r>
          </w:p>
        </w:tc>
      </w:tr>
    </w:tbl>
    <w:p>
      <w:pPr>
        <w:autoSpaceDN w:val="0"/>
        <w:autoSpaceDE w:val="0"/>
        <w:widowControl/>
        <w:spacing w:line="710" w:lineRule="exact" w:before="62" w:after="0"/>
        <w:ind w:left="22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6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اى َ سَيِّدَاى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 َ املَْنْرى$ َُىمِ عَںى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 َ اال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َعْيَان</w:t>
      </w:r>
    </w:p>
    <w:p>
      <w:pPr>
        <w:autoSpaceDN w:val="0"/>
        <w:tabs>
          <w:tab w:pos="4318" w:val="left"/>
        </w:tabs>
        <w:autoSpaceDE w:val="0"/>
        <w:widowControl/>
        <w:spacing w:line="496" w:lineRule="exact" w:before="136" w:after="0"/>
        <w:ind w:left="27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بَـرَاكَتِكَ اى َ بِغْيَتَنَا اى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َ قُطْبَ زَمَان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44"/>
        </w:rPr>
        <w:t>رى</w:t>
      </w:r>
      <w:r>
        <w:rPr>
          <w:rFonts w:ascii="AdobeNaskh" w:hAnsi="AdobeNaskh" w:eastAsia="AdobeNaskh"/>
          <w:b w:val="0"/>
          <w:i w:val="0"/>
          <w:color w:val="FF0000"/>
          <w:sz w:val="44"/>
        </w:rPr>
        <w:t>َْجُو</w:t>
      </w:r>
    </w:p>
    <w:p>
      <w:pPr>
        <w:autoSpaceDN w:val="0"/>
        <w:tabs>
          <w:tab w:pos="1986" w:val="left"/>
          <w:tab w:pos="2660" w:val="left"/>
          <w:tab w:pos="2742" w:val="left"/>
          <w:tab w:pos="4140" w:val="left"/>
          <w:tab w:pos="4502" w:val="left"/>
        </w:tabs>
        <w:autoSpaceDE w:val="0"/>
        <w:widowControl/>
        <w:spacing w:line="482" w:lineRule="exact" w:before="96" w:after="0"/>
        <w:ind w:left="12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0"/>
        </w:rPr>
        <w:t>وَاصْطَصْفَاكَ إِمَامًا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>أَعْىل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>محَْانُ مَقَاما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>لَك َ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>وَهَب</w:t>
      </w:r>
    </w:p>
    <w:p>
      <w:pPr>
        <w:autoSpaceDN w:val="0"/>
        <w:autoSpaceDE w:val="0"/>
        <w:widowControl/>
        <w:spacing w:line="500" w:lineRule="exact" w:before="248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 َْىعَ أَهْلَ الدِّںى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ِ فَيَا لَكَ مِنْ سُلْطَان</w:t>
      </w:r>
    </w:p>
    <w:p>
      <w:pPr>
        <w:autoSpaceDN w:val="0"/>
        <w:tabs>
          <w:tab w:pos="594" w:val="left"/>
          <w:tab w:pos="3524" w:val="left"/>
          <w:tab w:pos="4280" w:val="left"/>
        </w:tabs>
        <w:autoSpaceDE w:val="0"/>
        <w:widowControl/>
        <w:spacing w:line="600" w:lineRule="exact" w:before="52" w:after="0"/>
        <w:ind w:left="5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ان ِــ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الدِّںى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َ وَتَنْرصُُهُ اى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َ قُطْبَ زَمَ ِ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ُْ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ىحى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44"/>
        </w:rPr>
        <w:t>أَعْظَم</w:t>
      </w:r>
    </w:p>
    <w:p>
      <w:pPr>
        <w:autoSpaceDN w:val="0"/>
        <w:tabs>
          <w:tab w:pos="2772" w:val="left"/>
          <w:tab w:pos="4522" w:val="left"/>
        </w:tabs>
        <w:autoSpaceDE w:val="0"/>
        <w:widowControl/>
        <w:spacing w:line="448" w:lineRule="exact" w:before="0" w:after="0"/>
        <w:ind w:left="9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تَدْفَعُ عَنْهُ عِدَاهُ هح$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َِاراً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2"/>
        </w:rPr>
        <w:t>اى$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>َمْرِالدِّںى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 xml:space="preserve"> ِ دُهُورا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>ًمڡ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>G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>ُْت</w:t>
      </w:r>
    </w:p>
    <w:p>
      <w:pPr>
        <w:autoSpaceDN w:val="0"/>
        <w:autoSpaceDE w:val="0"/>
        <w:widowControl/>
        <w:spacing w:line="632" w:lineRule="exact" w:before="80" w:after="0"/>
        <w:ind w:left="9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غَرى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َْ مُبَالٍ حى$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ُِكُومَةِ أَهْلِ الص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لْبَان</w:t>
      </w:r>
    </w:p>
    <w:p>
      <w:pPr>
        <w:autoSpaceDN w:val="0"/>
        <w:tabs>
          <w:tab w:pos="492" w:val="left"/>
          <w:tab w:pos="1392" w:val="left"/>
          <w:tab w:pos="1470" w:val="left"/>
          <w:tab w:pos="4020" w:val="left"/>
          <w:tab w:pos="4342" w:val="left"/>
        </w:tabs>
        <w:autoSpaceDE w:val="0"/>
        <w:widowControl/>
        <w:spacing w:line="54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 انِ ـ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طْبَ زَمَ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 ُق َ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 تَلْتَ مِرَاراً إِاى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مهُْ اى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44"/>
        </w:rPr>
        <w:t xml:space="preserve">ا ــ </w:t>
      </w:r>
      <w:r>
        <w:rPr>
          <w:rFonts w:ascii="AdobeNaskh" w:hAnsi="AdobeNaskh" w:eastAsia="AdobeNaskh"/>
          <w:b w:val="0"/>
          <w:i w:val="0"/>
          <w:color w:val="FF0000"/>
          <w:sz w:val="44"/>
        </w:rPr>
        <w:t xml:space="preserve"> َق ْبَل</w:t>
      </w:r>
    </w:p>
    <w:p>
      <w:pPr>
        <w:autoSpaceDN w:val="0"/>
        <w:tabs>
          <w:tab w:pos="1420" w:val="left"/>
          <w:tab w:pos="3150" w:val="left"/>
        </w:tabs>
        <w:autoSpaceDE w:val="0"/>
        <w:widowControl/>
        <w:spacing w:line="296" w:lineRule="exact" w:before="156" w:after="0"/>
        <w:ind w:left="2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 / 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b</w:t>
      </w:r>
      <w:r>
        <w:rPr>
          <w:rFonts w:ascii="ML" w:hAnsi="ML" w:eastAsia="ML"/>
          <w:b w:val="0"/>
          <w:i w:val="0"/>
          <w:color w:val="FFFFFF"/>
          <w:sz w:val="26"/>
        </w:rPr>
        <w:t>m a³ imZ ss_Xv</w:t>
      </w:r>
    </w:p>
    <w:p>
      <w:pPr>
        <w:sectPr>
          <w:pgSz w:w="5664" w:h="9417"/>
          <w:pgMar w:top="96" w:right="312" w:bottom="100" w:left="2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753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75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64" w:h="9417"/>
          <w:pgMar w:top="176" w:right="312" w:bottom="100" w:left="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0" w:lineRule="exact" w:before="0" w:after="0"/>
        <w:ind w:left="9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2"/>
        </w:rPr>
        <w:t xml:space="preserve">فَوْزاً إِذْ قَصَدُوا حلِِمَاكَ </w:t>
      </w:r>
    </w:p>
    <w:p>
      <w:pPr>
        <w:sectPr>
          <w:type w:val="continuous"/>
          <w:pgSz w:w="5664" w:h="9417"/>
          <w:pgMar w:top="176" w:right="312" w:bottom="100" w:left="252" w:header="720" w:footer="720" w:gutter="0"/>
          <w:cols w:num="2" w:equalWidth="0">
            <w:col w:w="2610" w:space="0"/>
            <w:col w:w="2490" w:space="0"/>
          </w:cols>
          <w:docGrid w:linePitch="360"/>
        </w:sectPr>
      </w:pPr>
    </w:p>
    <w:p>
      <w:pPr>
        <w:autoSpaceDN w:val="0"/>
        <w:autoSpaceDE w:val="0"/>
        <w:widowControl/>
        <w:spacing w:line="498" w:lineRule="exact" w:before="0" w:after="168"/>
        <w:ind w:left="17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2"/>
        </w:rPr>
        <w:t>مكَْ حِيَلٍ اى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 xml:space="preserve"> َلُوا  رى$ 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>ِِضَاك</w:t>
      </w:r>
    </w:p>
    <w:p>
      <w:pPr>
        <w:sectPr>
          <w:type w:val="nextColumn"/>
          <w:pgSz w:w="5664" w:h="9417"/>
          <w:pgMar w:top="176" w:right="312" w:bottom="100" w:left="252" w:header="720" w:footer="720" w:gutter="0"/>
          <w:cols w:num="2" w:equalWidth="0">
            <w:col w:w="2610" w:space="0"/>
            <w:col w:w="2490" w:space="0"/>
          </w:cols>
          <w:docGrid w:linePitch="360"/>
        </w:sectPr>
      </w:pPr>
    </w:p>
    <w:p>
      <w:pPr>
        <w:autoSpaceDN w:val="0"/>
        <w:autoSpaceDE w:val="0"/>
        <w:widowControl/>
        <w:spacing w:line="400" w:lineRule="exact" w:before="0" w:after="0"/>
        <w:ind w:left="9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0"/>
        </w:rPr>
        <w:t xml:space="preserve">الْعِرْفَانِ </w:t>
      </w:r>
      <w:r>
        <w:rPr>
          <w:rFonts w:ascii="AdobeNaskh" w:hAnsi="AdobeNaskh" w:eastAsia="AdobeNaskh"/>
          <w:b w:val="0"/>
          <w:i w:val="0"/>
          <w:color w:val="0000FF"/>
          <w:sz w:val="40"/>
        </w:rPr>
        <w:t>ذُرَى</w:t>
      </w:r>
      <w:r>
        <w:rPr>
          <w:rFonts w:ascii="AdobeNaskh" w:hAnsi="AdobeNaskh" w:eastAsia="AdobeNaskh"/>
          <w:b w:val="0"/>
          <w:i w:val="0"/>
          <w:color w:val="0000FF"/>
          <w:sz w:val="40"/>
        </w:rPr>
        <w:t xml:space="preserve">فَوْقَ </w:t>
      </w:r>
      <w:r>
        <w:rPr>
          <w:rFonts w:ascii="AdobeNaskh" w:hAnsi="AdobeNaskh" w:eastAsia="AdobeNaskh"/>
          <w:b w:val="0"/>
          <w:i w:val="0"/>
          <w:color w:val="0000FF"/>
          <w:sz w:val="40"/>
        </w:rPr>
        <w:t>صَعِدُوا</w:t>
      </w:r>
      <w:r>
        <w:rPr>
          <w:rFonts w:ascii="AdobeNaskh" w:hAnsi="AdobeNaskh" w:eastAsia="AdobeNaskh"/>
          <w:b w:val="0"/>
          <w:i w:val="0"/>
          <w:color w:val="0000FF"/>
          <w:sz w:val="40"/>
        </w:rPr>
        <w:t>ُْهم</w:t>
      </w:r>
      <w:r>
        <w:rPr>
          <w:rFonts w:ascii="AdobeNaskh" w:hAnsi="AdobeNaskh" w:eastAsia="AdobeNaskh"/>
          <w:b w:val="0"/>
          <w:i w:val="0"/>
          <w:color w:val="0000FF"/>
          <w:sz w:val="40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40"/>
        </w:rPr>
        <w:t>سَعِدُوا بَل</w:t>
      </w:r>
    </w:p>
    <w:p>
      <w:pPr>
        <w:autoSpaceDN w:val="0"/>
        <w:tabs>
          <w:tab w:pos="4018" w:val="left"/>
        </w:tabs>
        <w:autoSpaceDE w:val="0"/>
        <w:widowControl/>
        <w:spacing w:line="616" w:lineRule="exact" w:before="0" w:after="0"/>
        <w:ind w:left="9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رس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g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َِبُوا اك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ْسَ وِصَاهلِِمِ اى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َقُطْبَ زَمَانِ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44"/>
        </w:rPr>
        <w:t xml:space="preserve"> حَىى</w:t>
      </w:r>
      <w:r>
        <w:rPr>
          <w:rFonts w:ascii="AdobeNaskh" w:hAnsi="AdobeNaskh" w:eastAsia="AdobeNaskh"/>
          <w:b w:val="0"/>
          <w:i w:val="0"/>
          <w:color w:val="FF0000"/>
          <w:sz w:val="44"/>
        </w:rPr>
        <w:t>G</w:t>
      </w:r>
      <w:r>
        <w:rPr>
          <w:rFonts w:ascii="AdobeNaskh" w:hAnsi="AdobeNaskh" w:eastAsia="AdobeNaskh"/>
          <w:b w:val="0"/>
          <w:i w:val="0"/>
          <w:color w:val="FF0000"/>
          <w:sz w:val="44"/>
        </w:rPr>
        <w:t xml:space="preserve">َّ </w:t>
      </w:r>
    </w:p>
    <w:p>
      <w:pPr>
        <w:autoSpaceDN w:val="0"/>
        <w:tabs>
          <w:tab w:pos="628" w:val="left"/>
          <w:tab w:pos="1384" w:val="left"/>
          <w:tab w:pos="1974" w:val="left"/>
          <w:tab w:pos="2832" w:val="left"/>
        </w:tabs>
        <w:autoSpaceDE w:val="0"/>
        <w:widowControl/>
        <w:spacing w:line="384" w:lineRule="exact" w:before="0" w:after="0"/>
        <w:ind w:left="9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6"/>
        </w:rPr>
        <w:t>اشْهى</w:t>
      </w:r>
      <w:r>
        <w:rPr>
          <w:rFonts w:ascii="AdobeNaskh" w:hAnsi="AdobeNaskh" w:eastAsia="AdobeNaskh"/>
          <w:b w:val="0"/>
          <w:i w:val="0"/>
          <w:color w:val="000000"/>
          <w:sz w:val="36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ََرَ </w:t>
      </w:r>
      <w:r>
        <w:rPr>
          <w:rFonts w:ascii="AdobeNaskh" w:hAnsi="AdobeNaskh" w:eastAsia="AdobeNaskh"/>
          <w:b w:val="0"/>
          <w:i w:val="0"/>
          <w:color w:val="000000"/>
          <w:sz w:val="36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مْسِ </w:t>
      </w:r>
      <w:r>
        <w:rPr>
          <w:rFonts w:ascii="AdobeNaskh" w:hAnsi="AdobeNaskh" w:eastAsia="AdobeNaskh"/>
          <w:b w:val="0"/>
          <w:i w:val="0"/>
          <w:color w:val="000000"/>
          <w:sz w:val="36"/>
        </w:rPr>
        <w:t xml:space="preserve">كَضَوْءِ </w:t>
      </w:r>
      <w:r>
        <w:rPr>
          <w:rFonts w:ascii="AdobeNaskh" w:hAnsi="AdobeNaskh" w:eastAsia="AdobeNaskh"/>
          <w:b w:val="0"/>
          <w:i w:val="0"/>
          <w:color w:val="000000"/>
          <w:sz w:val="36"/>
        </w:rPr>
        <w:t>مِنْك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0"/>
        </w:rPr>
        <w:t>مكَْ خَارِقِ عَادَاتٍ هط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>ََر</w:t>
      </w:r>
    </w:p>
    <w:p>
      <w:pPr>
        <w:autoSpaceDN w:val="0"/>
        <w:autoSpaceDE w:val="0"/>
        <w:widowControl/>
        <w:spacing w:line="420" w:lineRule="exact" w:before="248" w:after="0"/>
        <w:ind w:left="9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 ِبَلْ هُوَ أَجْىلَ الَ يَنْفِيهِ سِوَى معُْيَان</w:t>
      </w:r>
    </w:p>
    <w:p>
      <w:pPr>
        <w:autoSpaceDN w:val="0"/>
        <w:tabs>
          <w:tab w:pos="470" w:val="left"/>
          <w:tab w:pos="1432" w:val="left"/>
          <w:tab w:pos="4108" w:val="left"/>
        </w:tabs>
        <w:autoSpaceDE w:val="0"/>
        <w:widowControl/>
        <w:spacing w:line="4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ـ ِ ان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قُطْبَ زَمَ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لَـذ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ةَ لُقْـيَا مَـوْالَمهُْ اى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44"/>
        </w:rPr>
        <w:t>حُرِمُوا</w:t>
      </w:r>
    </w:p>
    <w:p>
      <w:pPr>
        <w:autoSpaceDN w:val="0"/>
        <w:autoSpaceDE w:val="0"/>
        <w:widowControl/>
        <w:spacing w:line="404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38"/>
        </w:rPr>
        <w:t xml:space="preserve">بِكَ كُشِفَتْ </w:t>
      </w:r>
      <w:r>
        <w:rPr>
          <w:rFonts w:ascii="AdobeNaskh" w:hAnsi="AdobeNaskh" w:eastAsia="AdobeNaskh"/>
          <w:b w:val="0"/>
          <w:i w:val="0"/>
          <w:color w:val="0000FF"/>
          <w:sz w:val="38"/>
        </w:rPr>
        <w:t xml:space="preserve">كُرُاى$ </w:t>
      </w:r>
      <w:r>
        <w:rPr>
          <w:rFonts w:ascii="AdobeNaskh" w:hAnsi="AdobeNaskh" w:eastAsia="AdobeNaskh"/>
          <w:b w:val="0"/>
          <w:i w:val="0"/>
          <w:color w:val="0000FF"/>
          <w:sz w:val="38"/>
        </w:rPr>
        <w:t xml:space="preserve">َتٍ </w:t>
      </w:r>
      <w:r>
        <w:rPr>
          <w:rFonts w:ascii="AdobeNaskh" w:hAnsi="AdobeNaskh" w:eastAsia="AdobeNaskh"/>
          <w:b w:val="0"/>
          <w:i w:val="0"/>
          <w:color w:val="0000FF"/>
          <w:sz w:val="38"/>
        </w:rPr>
        <w:t>مِن ْ</w:t>
      </w:r>
      <w:r>
        <w:rPr>
          <w:rFonts w:ascii="AdobeNaskh" w:hAnsi="AdobeNaskh" w:eastAsia="AdobeNaskh"/>
          <w:b w:val="0"/>
          <w:i w:val="0"/>
          <w:color w:val="0000FF"/>
          <w:sz w:val="38"/>
        </w:rPr>
        <w:t xml:space="preserve">مك َْ </w:t>
      </w:r>
      <w:r>
        <w:rPr>
          <w:rFonts w:ascii="AdobeNaskh" w:hAnsi="AdobeNaskh" w:eastAsia="AdobeNaskh"/>
          <w:b w:val="0"/>
          <w:i w:val="0"/>
          <w:color w:val="0000FF"/>
          <w:sz w:val="38"/>
        </w:rPr>
        <w:t>شُفِيَت</w:t>
      </w:r>
      <w:r>
        <w:rPr>
          <w:rFonts w:ascii="AdobeNaskh" w:hAnsi="AdobeNaskh" w:eastAsia="AdobeNaskh"/>
          <w:b w:val="0"/>
          <w:i w:val="0"/>
          <w:color w:val="0000FF"/>
          <w:sz w:val="38"/>
        </w:rPr>
        <w:t>بِك َ</w:t>
      </w:r>
      <w:r>
        <w:rPr>
          <w:rFonts w:ascii="AdobeNaskh" w:hAnsi="AdobeNaskh" w:eastAsia="AdobeNaskh"/>
          <w:b w:val="0"/>
          <w:i w:val="0"/>
          <w:color w:val="0000FF"/>
          <w:sz w:val="38"/>
        </w:rPr>
        <w:t>أَمْرَاض</w:t>
      </w:r>
      <w:r>
        <w:rPr>
          <w:rFonts w:ascii="AdobeNaskh" w:hAnsi="AdobeNaskh" w:eastAsia="AdobeNaskh"/>
          <w:b w:val="0"/>
          <w:i w:val="0"/>
          <w:color w:val="0000FF"/>
          <w:sz w:val="38"/>
        </w:rPr>
        <w:t>مِن ْ</w:t>
      </w:r>
      <w:r>
        <w:rPr>
          <w:rFonts w:ascii="AdobeNaskh" w:hAnsi="AdobeNaskh" w:eastAsia="AdobeNaskh"/>
          <w:b w:val="0"/>
          <w:i w:val="0"/>
          <w:color w:val="0000FF"/>
          <w:sz w:val="38"/>
        </w:rPr>
        <w:t>مك</w:t>
      </w:r>
    </w:p>
    <w:p>
      <w:pPr>
        <w:autoSpaceDN w:val="0"/>
        <w:autoSpaceDE w:val="0"/>
        <w:widowControl/>
        <w:spacing w:line="420" w:lineRule="exact" w:before="218" w:after="0"/>
        <w:ind w:left="9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2"/>
        </w:rPr>
        <w:t xml:space="preserve"> ِمكَْ مِنْ آفَاتٍ بِكَ دُفِعَتْ عَنْ بُلْدَان</w:t>
      </w:r>
    </w:p>
    <w:p>
      <w:pPr>
        <w:autoSpaceDN w:val="0"/>
        <w:tabs>
          <w:tab w:pos="4302" w:val="left"/>
        </w:tabs>
        <w:autoSpaceDE w:val="0"/>
        <w:widowControl/>
        <w:spacing w:line="470" w:lineRule="exact" w:before="292" w:after="0"/>
        <w:ind w:left="9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ُْنُكَ صَارَتْ اى$ َرى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َِةً اى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َقُطْبَ زَمَانِ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44"/>
        </w:rPr>
        <w:t xml:space="preserve"> لَوْال</w:t>
      </w:r>
    </w:p>
    <w:p>
      <w:pPr>
        <w:autoSpaceDN w:val="0"/>
        <w:tabs>
          <w:tab w:pos="876" w:val="left"/>
          <w:tab w:pos="1280" w:val="left"/>
          <w:tab w:pos="2746" w:val="left"/>
        </w:tabs>
        <w:autoSpaceDE w:val="0"/>
        <w:widowControl/>
        <w:spacing w:line="484" w:lineRule="exact" w:before="0" w:after="0"/>
        <w:ind w:left="16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2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 َ$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ْـعَلْنَا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وَالَ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 ِ الـد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ارَںى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نَطْلُبُ غَوْثَكَ اى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َمَلْجَأَاى</w:t>
      </w:r>
    </w:p>
    <w:p>
      <w:pPr>
        <w:autoSpaceDN w:val="0"/>
        <w:autoSpaceDE w:val="0"/>
        <w:widowControl/>
        <w:spacing w:line="830" w:lineRule="exact" w:before="0" w:after="0"/>
        <w:ind w:left="9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مِنْ أَرْذَالٍ أَغْوَامهُْ وَىحْ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ُ الش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يْطَان</w:t>
      </w:r>
    </w:p>
    <w:p>
      <w:pPr>
        <w:autoSpaceDN w:val="0"/>
        <w:tabs>
          <w:tab w:pos="4284" w:val="left"/>
        </w:tabs>
        <w:autoSpaceDE w:val="0"/>
        <w:widowControl/>
        <w:spacing w:line="468" w:lineRule="exact" w:before="144" w:after="0"/>
        <w:ind w:left="9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خَلِّصْنَا مِنْ رس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َِّمهِِ اى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َ قُطْبَ زَمَانِ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44"/>
        </w:rPr>
        <w:t xml:space="preserve"> أَبَدا</w:t>
      </w:r>
    </w:p>
    <w:p>
      <w:pPr>
        <w:autoSpaceDN w:val="0"/>
        <w:tabs>
          <w:tab w:pos="1418" w:val="left"/>
          <w:tab w:pos="3148" w:val="left"/>
        </w:tabs>
        <w:autoSpaceDE w:val="0"/>
        <w:widowControl/>
        <w:spacing w:line="296" w:lineRule="exact" w:before="412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 / 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b</w:t>
      </w:r>
      <w:r>
        <w:rPr>
          <w:rFonts w:ascii="ML" w:hAnsi="ML" w:eastAsia="ML"/>
          <w:b w:val="0"/>
          <w:i w:val="0"/>
          <w:color w:val="FFFFFF"/>
          <w:sz w:val="26"/>
        </w:rPr>
        <w:t>m a³ imZ ss_Xv</w:t>
      </w:r>
    </w:p>
    <w:p>
      <w:pPr>
        <w:sectPr>
          <w:type w:val="continuous"/>
          <w:pgSz w:w="5664" w:h="9417"/>
          <w:pgMar w:top="176" w:right="312" w:bottom="100" w:left="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753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753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694"/>
        <w:gridCol w:w="1694"/>
        <w:gridCol w:w="1694"/>
      </w:tblGrid>
      <w:tr>
        <w:trPr>
          <w:trHeight w:hRule="exact" w:val="506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2" w:lineRule="exact" w:before="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 xml:space="preserve"> هللا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>ِمِثْلَ الْبَرس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>g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 xml:space="preserve">َِ مَعَاذَ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2"/>
              </w:rPr>
              <w:t xml:space="preserve"> ِالله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2"/>
              </w:rPr>
              <w:t>خَلْق ِ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2"/>
              </w:rPr>
              <w:t>جَعَلُوا أَفْضَل</w:t>
            </w:r>
          </w:p>
        </w:tc>
      </w:tr>
    </w:tbl>
    <w:p>
      <w:pPr>
        <w:autoSpaceDN w:val="0"/>
        <w:autoSpaceDE w:val="0"/>
        <w:widowControl/>
        <w:spacing w:line="624" w:lineRule="exact" w:before="60" w:after="220"/>
        <w:ind w:left="16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مم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ا يَصِفُ الس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هڡ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ََا مِنْ سُوءِ الْهى$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ُْتَان</w:t>
      </w:r>
    </w:p>
    <w:p>
      <w:pPr>
        <w:sectPr>
          <w:pgSz w:w="5664" w:h="9417"/>
          <w:pgMar w:top="176" w:right="312" w:bottom="100" w:left="2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2"/>
        </w:rPr>
        <w:t>شَفَاعَتَهُ ىڡ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 xml:space="preserve"> ِ الْغَدِ اى 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 xml:space="preserve">َقُطْبَ زَمَانِ </w:t>
      </w:r>
    </w:p>
    <w:p>
      <w:pPr>
        <w:sectPr>
          <w:type w:val="continuous"/>
          <w:pgSz w:w="5664" w:h="9417"/>
          <w:pgMar w:top="176" w:right="312" w:bottom="100" w:left="270" w:header="720" w:footer="720" w:gutter="0"/>
          <w:cols w:num="2" w:equalWidth="0">
            <w:col w:w="3280" w:space="0"/>
            <w:col w:w="1802" w:space="0"/>
          </w:cols>
          <w:docGrid w:linePitch="360"/>
        </w:sectPr>
      </w:pPr>
    </w:p>
    <w:p>
      <w:pPr>
        <w:autoSpaceDN w:val="0"/>
        <w:autoSpaceDE w:val="0"/>
        <w:widowControl/>
        <w:spacing w:line="446" w:lineRule="exact" w:before="0" w:after="86"/>
        <w:ind w:left="42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44"/>
        </w:rPr>
        <w:t xml:space="preserve">ـ ْر 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>َجُون</w:t>
      </w:r>
      <w:r>
        <w:rPr>
          <w:rFonts w:ascii="AdobeNaskh" w:hAnsi="AdobeNaskh" w:eastAsia="AdobeNaskh"/>
          <w:b w:val="0"/>
          <w:i w:val="0"/>
          <w:color w:val="FF0000"/>
          <w:sz w:val="44"/>
        </w:rPr>
        <w:t xml:space="preserve"> َي ْهَل</w:t>
      </w:r>
    </w:p>
    <w:p>
      <w:pPr>
        <w:sectPr>
          <w:type w:val="nextColumn"/>
          <w:pgSz w:w="5664" w:h="9417"/>
          <w:pgMar w:top="176" w:right="312" w:bottom="100" w:left="270" w:header="720" w:footer="720" w:gutter="0"/>
          <w:cols w:num="2" w:equalWidth="0">
            <w:col w:w="3280" w:space="0"/>
            <w:col w:w="1802" w:space="0"/>
          </w:cols>
          <w:docGrid w:linePitch="360"/>
        </w:sectPr>
      </w:pPr>
    </w:p>
    <w:p>
      <w:pPr>
        <w:autoSpaceDN w:val="0"/>
        <w:autoSpaceDE w:val="0"/>
        <w:widowControl/>
        <w:spacing w:line="704" w:lineRule="exact" w:before="0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2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ِ عَلَيْنَا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غَلَبَاتِ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مِن ْ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نَشْكُو مَاهُوَ قَدْ حى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ْزِينَا</w:t>
      </w:r>
    </w:p>
    <w:p>
      <w:pPr>
        <w:autoSpaceDN w:val="0"/>
        <w:autoSpaceDE w:val="0"/>
        <w:widowControl/>
        <w:spacing w:line="736" w:lineRule="exact" w:before="0" w:after="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خَلِّصْنَا مِنْ ذَلِكَ اى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َ وَزَرَ الل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هْفَان</w:t>
      </w:r>
    </w:p>
    <w:p>
      <w:pPr>
        <w:autoSpaceDN w:val="0"/>
        <w:tabs>
          <w:tab w:pos="4192" w:val="left"/>
        </w:tabs>
        <w:autoSpaceDE w:val="0"/>
        <w:widowControl/>
        <w:spacing w:line="590" w:lineRule="exact" w:before="114" w:after="268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لكُِّ بَلِي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اتٍ وَأَذًى اى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َ قُطْبَ زَمَانِ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44"/>
        </w:rPr>
        <w:t>بَلْ مِن</w:t>
      </w:r>
    </w:p>
    <w:p>
      <w:pPr>
        <w:sectPr>
          <w:type w:val="continuous"/>
          <w:pgSz w:w="5664" w:h="9417"/>
          <w:pgMar w:top="176" w:right="312" w:bottom="100" w:left="2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ـ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لِالْ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ِسْالَمِ وَعِزًّا دَارَ الـ</w:t>
      </w:r>
    </w:p>
    <w:p>
      <w:pPr>
        <w:sectPr>
          <w:type w:val="continuous"/>
          <w:pgSz w:w="5664" w:h="9417"/>
          <w:pgMar w:top="176" w:right="312" w:bottom="100" w:left="270" w:header="720" w:footer="720" w:gutter="0"/>
          <w:cols w:num="2" w:equalWidth="0">
            <w:col w:w="2588" w:space="0"/>
            <w:col w:w="2494" w:space="0"/>
          </w:cols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60"/>
        <w:ind w:left="12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2"/>
        </w:rPr>
        <w:t>أَبْىڡ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>G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>َ رَب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 xml:space="preserve"> الْعَرْشِ مَنَارا</w:t>
      </w:r>
    </w:p>
    <w:p>
      <w:pPr>
        <w:sectPr>
          <w:type w:val="nextColumn"/>
          <w:pgSz w:w="5664" w:h="9417"/>
          <w:pgMar w:top="176" w:right="312" w:bottom="100" w:left="270" w:header="720" w:footer="720" w:gutter="0"/>
          <w:cols w:num="2" w:equalWidth="0">
            <w:col w:w="2588" w:space="0"/>
            <w:col w:w="2494" w:space="0"/>
          </w:cols>
          <w:docGrid w:linePitch="360"/>
        </w:sectPr>
      </w:pPr>
    </w:p>
    <w:p>
      <w:pPr>
        <w:autoSpaceDN w:val="0"/>
        <w:autoSpaceDE w:val="0"/>
        <w:widowControl/>
        <w:spacing w:line="726" w:lineRule="exact" w:before="0" w:after="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ت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عْلِمى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ِ الْغَوْثِي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ةِ مِنْ غُرُفَاتِ جِنَان</w:t>
      </w:r>
    </w:p>
    <w:p>
      <w:pPr>
        <w:autoSpaceDN w:val="0"/>
        <w:tabs>
          <w:tab w:pos="4274" w:val="left"/>
        </w:tabs>
        <w:autoSpaceDE w:val="0"/>
        <w:widowControl/>
        <w:spacing w:line="480" w:lineRule="exact" w:before="210" w:after="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تُكْفَلُ فِهى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َا أَيْتَامٌ اى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َ قُطْبَ زَمَانِ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44"/>
        </w:rPr>
        <w:t xml:space="preserve"> دَارا</w:t>
      </w:r>
    </w:p>
    <w:p>
      <w:pPr>
        <w:autoSpaceDN w:val="0"/>
        <w:tabs>
          <w:tab w:pos="1086" w:val="left"/>
          <w:tab w:pos="1808" w:val="left"/>
          <w:tab w:pos="2814" w:val="left"/>
        </w:tabs>
        <w:autoSpaceDE w:val="0"/>
        <w:widowControl/>
        <w:spacing w:line="638" w:lineRule="exact" w:before="0" w:after="0"/>
        <w:ind w:left="8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0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>مَدَاىى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الْغَوْثِ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>يْخ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بُنِيَتْ تِذْاكَرَ احلْ$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ِيالَىى</w:t>
      </w:r>
    </w:p>
    <w:p>
      <w:pPr>
        <w:autoSpaceDN w:val="0"/>
        <w:autoSpaceDE w:val="0"/>
        <w:widowControl/>
        <w:spacing w:line="542" w:lineRule="exact" w:before="8" w:after="0"/>
        <w:ind w:left="10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2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بْحَانِ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 ِمَلْجَئِنَا املَْرْجُوِّ املَْحْبُوب</w:t>
      </w:r>
    </w:p>
    <w:p>
      <w:pPr>
        <w:autoSpaceDN w:val="0"/>
        <w:tabs>
          <w:tab w:pos="2358" w:val="left"/>
          <w:tab w:pos="3116" w:val="left"/>
          <w:tab w:pos="4144" w:val="left"/>
        </w:tabs>
        <w:autoSpaceDE w:val="0"/>
        <w:widowControl/>
        <w:spacing w:line="454" w:lineRule="exact" w:before="274" w:after="0"/>
        <w:ind w:left="7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2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َعْظَمِ اى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َقُطْبَ زَمَانِ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الْغَوْث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أَقْطَاب</w:t>
      </w:r>
      <w:r>
        <w:rPr>
          <w:rFonts w:ascii="AdobeNaskh" w:hAnsi="AdobeNaskh" w:eastAsia="AdobeNaskh"/>
          <w:b w:val="0"/>
          <w:i w:val="0"/>
          <w:color w:val="FF0000"/>
          <w:sz w:val="40"/>
        </w:rPr>
        <w:t>ـْقُطْبِ ال</w:t>
      </w:r>
    </w:p>
    <w:p>
      <w:pPr>
        <w:autoSpaceDN w:val="0"/>
        <w:tabs>
          <w:tab w:pos="1400" w:val="left"/>
          <w:tab w:pos="3130" w:val="left"/>
        </w:tabs>
        <w:autoSpaceDE w:val="0"/>
        <w:widowControl/>
        <w:spacing w:line="296" w:lineRule="exact" w:before="246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 / 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b</w:t>
      </w:r>
      <w:r>
        <w:rPr>
          <w:rFonts w:ascii="ML" w:hAnsi="ML" w:eastAsia="ML"/>
          <w:b w:val="0"/>
          <w:i w:val="0"/>
          <w:color w:val="FFFFFF"/>
          <w:sz w:val="26"/>
        </w:rPr>
        <w:t>m a³ imZ ss_Xv</w:t>
      </w:r>
    </w:p>
    <w:p>
      <w:pPr>
        <w:sectPr>
          <w:type w:val="continuous"/>
          <w:pgSz w:w="5664" w:h="9417"/>
          <w:pgMar w:top="176" w:right="312" w:bottom="100" w:left="2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753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75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48" w:val="left"/>
          <w:tab w:pos="2938" w:val="left"/>
        </w:tabs>
        <w:autoSpaceDE w:val="0"/>
        <w:widowControl/>
        <w:spacing w:line="442" w:lineRule="exact" w:before="0" w:after="0"/>
        <w:ind w:left="23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يَنْسُجُهُ أَيْدِي أَعْدَاء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َْفَظُهَا مِنْ لكُِّ بَالَء</w:t>
      </w:r>
    </w:p>
    <w:p>
      <w:pPr>
        <w:autoSpaceDN w:val="0"/>
        <w:autoSpaceDE w:val="0"/>
        <w:widowControl/>
        <w:spacing w:line="516" w:lineRule="exact" w:before="162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2"/>
        </w:rPr>
        <w:t xml:space="preserve">خُرسَْانِ 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>سِوَى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>ذَاك َ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>هلَُم ْ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>لَيْس َ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>ًحَسَدا</w:t>
      </w:r>
    </w:p>
    <w:p>
      <w:pPr>
        <w:autoSpaceDN w:val="0"/>
        <w:tabs>
          <w:tab w:pos="4000" w:val="left"/>
        </w:tabs>
        <w:autoSpaceDE w:val="0"/>
        <w:widowControl/>
        <w:spacing w:line="630" w:lineRule="exact" w:before="36" w:after="0"/>
        <w:ind w:left="26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قَن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جَزَاءَ صَنِيهعِِمِ اى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َ قُطْبَ زَمَان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44"/>
        </w:rPr>
        <w:t xml:space="preserve"> َيَ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ِ</w:t>
      </w:r>
      <w:r>
        <w:rPr>
          <w:rFonts w:ascii="AdobeNaskh" w:hAnsi="AdobeNaskh" w:eastAsia="AdobeNaskh"/>
          <w:b w:val="0"/>
          <w:i w:val="0"/>
          <w:color w:val="FF0000"/>
          <w:sz w:val="44"/>
        </w:rPr>
        <w:t xml:space="preserve"> ذُو ـ ل</w:t>
      </w:r>
    </w:p>
    <w:p>
      <w:pPr>
        <w:autoSpaceDN w:val="0"/>
        <w:tabs>
          <w:tab w:pos="3112" w:val="left"/>
          <w:tab w:pos="4534" w:val="left"/>
        </w:tabs>
        <w:autoSpaceDE w:val="0"/>
        <w:widowControl/>
        <w:spacing w:line="572" w:lineRule="exact" w:before="40" w:after="0"/>
        <w:ind w:left="26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لَيْسَ بِىس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ْءٍ إِيـعَادُمهُُ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بَـانِهى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َا شَـر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مهُُ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وَوَىڡ</w:t>
      </w:r>
    </w:p>
    <w:p>
      <w:pPr>
        <w:autoSpaceDN w:val="0"/>
        <w:autoSpaceDE w:val="0"/>
        <w:widowControl/>
        <w:spacing w:line="774" w:lineRule="exact" w:before="0" w:after="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مَا هُـوَ إِال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طَن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ةَ أَجْـنِحَةِ الـذ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اى$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ن</w:t>
      </w:r>
    </w:p>
    <w:p>
      <w:pPr>
        <w:autoSpaceDN w:val="0"/>
        <w:tabs>
          <w:tab w:pos="4294" w:val="left"/>
        </w:tabs>
        <w:autoSpaceDE w:val="0"/>
        <w:widowControl/>
        <w:spacing w:line="468" w:lineRule="exact" w:before="236" w:after="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دَامَ لَنَا وَلَـهُ فَتْـحٌ اى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َ قُطْبَ زَمَانِ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44"/>
        </w:rPr>
        <w:t>مِنْك</w:t>
      </w:r>
    </w:p>
    <w:p>
      <w:pPr>
        <w:autoSpaceDN w:val="0"/>
        <w:tabs>
          <w:tab w:pos="2218" w:val="left"/>
          <w:tab w:pos="3086" w:val="left"/>
        </w:tabs>
        <w:autoSpaceDE w:val="0"/>
        <w:widowControl/>
        <w:spacing w:line="516" w:lineRule="exact" w:before="196" w:after="0"/>
        <w:ind w:left="9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2"/>
        </w:rPr>
        <w:t xml:space="preserve">طَاعَتِكَ طَوِيالً دَهْراً 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 xml:space="preserve"> ِ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زِدْهُ اى َ مَوْالَاى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َ معُْرًا</w:t>
      </w:r>
    </w:p>
    <w:p>
      <w:pPr>
        <w:autoSpaceDN w:val="0"/>
        <w:autoSpaceDE w:val="0"/>
        <w:widowControl/>
        <w:spacing w:line="542" w:lineRule="exact" w:before="94" w:after="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لكُِّ مَاكَنِ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حمَْفُوظًا مِنْ لكُِّ أَذًى ىڡ</w:t>
      </w:r>
    </w:p>
    <w:p>
      <w:pPr>
        <w:autoSpaceDN w:val="0"/>
        <w:tabs>
          <w:tab w:pos="4284" w:val="left"/>
        </w:tabs>
        <w:autoSpaceDE w:val="0"/>
        <w:widowControl/>
        <w:spacing w:line="468" w:lineRule="exact" w:before="164" w:after="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دَرَجَتَهُ رَمع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ْاً لِعِدًى اى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َقُطْبَ زَمَانِ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44"/>
        </w:rPr>
        <w:t>وَارْفَع</w:t>
      </w:r>
    </w:p>
    <w:p>
      <w:pPr>
        <w:autoSpaceDN w:val="0"/>
        <w:autoSpaceDE w:val="0"/>
        <w:widowControl/>
        <w:spacing w:line="546" w:lineRule="exact" w:before="182" w:after="0"/>
        <w:ind w:left="12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2"/>
        </w:rPr>
        <w:t>مَعْ صَلَوَاتٍ وَسَالَم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لَك َ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محَْداً ىڡ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بَـدْإٍ وَخِـتَام</w:t>
      </w:r>
    </w:p>
    <w:p>
      <w:pPr>
        <w:autoSpaceDN w:val="0"/>
        <w:autoSpaceDE w:val="0"/>
        <w:widowControl/>
        <w:spacing w:line="630" w:lineRule="exact" w:before="0" w:after="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G ََّ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عَىلَ طَـهَ وَاال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ْ¥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لِ وَالص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ـحْـبَان</w:t>
      </w:r>
    </w:p>
    <w:p>
      <w:pPr>
        <w:autoSpaceDN w:val="0"/>
        <w:tabs>
          <w:tab w:pos="4216" w:val="left"/>
        </w:tabs>
        <w:autoSpaceDE w:val="0"/>
        <w:widowControl/>
        <w:spacing w:line="522" w:lineRule="exact" w:before="268" w:after="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رى$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ََاكَتُكَ تَرى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َْى فِينَا اى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َقُطْبَ زَمَانِ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44"/>
        </w:rPr>
        <w:t>دَامَت</w:t>
      </w:r>
    </w:p>
    <w:p>
      <w:pPr>
        <w:autoSpaceDN w:val="0"/>
        <w:tabs>
          <w:tab w:pos="1400" w:val="left"/>
          <w:tab w:pos="3130" w:val="left"/>
        </w:tabs>
        <w:autoSpaceDE w:val="0"/>
        <w:widowControl/>
        <w:spacing w:line="296" w:lineRule="exact" w:before="5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 / 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b</w:t>
      </w:r>
      <w:r>
        <w:rPr>
          <w:rFonts w:ascii="ML" w:hAnsi="ML" w:eastAsia="ML"/>
          <w:b w:val="0"/>
          <w:i w:val="0"/>
          <w:color w:val="FFFFFF"/>
          <w:sz w:val="26"/>
        </w:rPr>
        <w:t>m a³ imZ ss_Xv</w:t>
      </w:r>
    </w:p>
    <w:p>
      <w:pPr>
        <w:sectPr>
          <w:pgSz w:w="5664" w:h="9417"/>
          <w:pgMar w:top="170" w:right="312" w:bottom="100" w:left="2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</wp:posOffset>
            </wp:positionH>
            <wp:positionV relativeFrom="page">
              <wp:posOffset>5640070</wp:posOffset>
            </wp:positionV>
            <wp:extent cx="3454400" cy="362404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3624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753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75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auto" w:before="0" w:after="0"/>
        <w:ind w:left="0" w:right="2410" w:firstLine="0"/>
        <w:jc w:val="right"/>
      </w:pPr>
      <w:r>
        <w:rPr>
          <w:w w:val="101.99999809265137"/>
          <w:rFonts w:ascii="X91118DE7" w:hAnsi="X91118DE7" w:eastAsia="X91118DE7"/>
          <w:b w:val="0"/>
          <w:i/>
          <w:color w:val="000000"/>
          <w:sz w:val="2"/>
        </w:rPr>
        <w:t></w:t>
      </w:r>
    </w:p>
    <w:p>
      <w:pPr>
        <w:autoSpaceDN w:val="0"/>
        <w:autoSpaceDE w:val="0"/>
        <w:widowControl/>
        <w:spacing w:line="245" w:lineRule="auto" w:before="24" w:after="0"/>
        <w:ind w:left="2160" w:right="2410" w:firstLine="0"/>
        <w:jc w:val="right"/>
      </w:pPr>
      <w:r>
        <w:rPr>
          <w:rFonts w:ascii="X91118DE7" w:hAnsi="X91118DE7" w:eastAsia="X91118DE7"/>
          <w:b w:val="0"/>
          <w:i/>
          <w:color w:val="000000"/>
          <w:sz w:val="40"/>
        </w:rPr>
        <w:t></w:t>
      </w:r>
      <w:r>
        <w:br/>
      </w:r>
      <w:r>
        <w:rPr>
          <w:rFonts w:ascii="X91118DE7" w:hAnsi="X91118DE7" w:eastAsia="X91118DE7"/>
          <w:b w:val="0"/>
          <w:i/>
          <w:color w:val="000000"/>
          <w:sz w:val="40"/>
        </w:rPr>
        <w:t>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995"/>
        <w:gridCol w:w="995"/>
        <w:gridCol w:w="995"/>
        <w:gridCol w:w="995"/>
        <w:gridCol w:w="995"/>
      </w:tblGrid>
      <w:tr>
        <w:trPr>
          <w:trHeight w:hRule="exact" w:val="1240"/>
        </w:trPr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60" w:after="0"/>
              <w:ind w:left="80" w:right="0" w:firstLine="0"/>
              <w:jc w:val="left"/>
            </w:pPr>
            <w:r>
              <w:rPr>
                <w:rFonts w:ascii="X91118DE7" w:hAnsi="X91118DE7" w:eastAsia="X91118DE7"/>
                <w:b w:val="0"/>
                <w:i/>
                <w:color w:val="00B0F0"/>
                <w:sz w:val="40"/>
              </w:rPr>
              <w:t></w:t>
            </w:r>
          </w:p>
        </w:tc>
        <w:tc>
          <w:tcPr>
            <w:tcW w:type="dxa" w:w="42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296" w:right="1872" w:firstLine="0"/>
              <w:jc w:val="center"/>
            </w:pPr>
            <w:r>
              <w:rPr>
                <w:rFonts w:ascii="X91118DE7" w:hAnsi="X91118DE7" w:eastAsia="X91118DE7"/>
                <w:b w:val="0"/>
                <w:i/>
                <w:color w:val="000000"/>
                <w:sz w:val="40"/>
              </w:rPr>
              <w:t></w:t>
            </w:r>
            <w:r>
              <w:br/>
            </w:r>
            <w:r>
              <w:rPr>
                <w:rFonts w:ascii="X91118DE7" w:hAnsi="X91118DE7" w:eastAsia="X91118DE7"/>
                <w:b w:val="0"/>
                <w:i/>
                <w:color w:val="000000"/>
                <w:sz w:val="40"/>
              </w:rPr>
              <w:t></w:t>
            </w:r>
            <w:r>
              <w:rPr>
                <w:rFonts w:ascii="X91118DE7" w:hAnsi="X91118DE7" w:eastAsia="X91118DE7"/>
                <w:b w:val="0"/>
                <w:i/>
                <w:color w:val="000000"/>
                <w:sz w:val="40"/>
              </w:rPr>
              <w:t></w:t>
            </w:r>
          </w:p>
        </w:tc>
      </w:tr>
      <w:tr>
        <w:trPr>
          <w:trHeight w:hRule="exact" w:val="600"/>
        </w:trPr>
        <w:tc>
          <w:tcPr>
            <w:tcW w:type="dxa" w:w="995"/>
            <w:vMerge/>
            <w:tcBorders/>
          </w:tcPr>
          <w:p/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rFonts w:ascii="X91118DE7" w:hAnsi="X91118DE7" w:eastAsia="X91118DE7"/>
                <w:b w:val="0"/>
                <w:i/>
                <w:color w:val="00B0F0"/>
                <w:sz w:val="40"/>
              </w:rPr>
              <w:t>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" w:right="0" w:firstLine="0"/>
              <w:jc w:val="left"/>
            </w:pPr>
            <w:r>
              <w:rPr>
                <w:rFonts w:ascii="X91118DE7" w:hAnsi="X91118DE7" w:eastAsia="X91118DE7"/>
                <w:b w:val="0"/>
                <w:i/>
                <w:color w:val="00B0F0"/>
                <w:sz w:val="40"/>
              </w:rPr>
              <w:t>א</w:t>
            </w:r>
          </w:p>
        </w:tc>
      </w:tr>
      <w:tr>
        <w:trPr>
          <w:trHeight w:hRule="exact" w:val="620"/>
        </w:trPr>
        <w:tc>
          <w:tcPr>
            <w:tcW w:type="dxa" w:w="995"/>
            <w:vMerge/>
            <w:tcBorders/>
          </w:tcPr>
          <w:p/>
        </w:tc>
        <w:tc>
          <w:tcPr>
            <w:tcW w:type="dxa" w:w="42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4" w:right="0" w:firstLine="0"/>
              <w:jc w:val="left"/>
            </w:pPr>
            <w:r>
              <w:rPr>
                <w:rFonts w:ascii="X91118DE7" w:hAnsi="X91118DE7" w:eastAsia="X91118DE7"/>
                <w:b w:val="0"/>
                <w:i/>
                <w:color w:val="00B0F0"/>
                <w:sz w:val="40"/>
              </w:rPr>
              <w:t>א</w:t>
            </w:r>
            <w:r>
              <w:rPr>
                <w:rFonts w:ascii="X91118DE7" w:hAnsi="X91118DE7" w:eastAsia="X91118DE7"/>
                <w:b w:val="0"/>
                <w:i/>
                <w:color w:val="00B0F0"/>
                <w:sz w:val="40"/>
              </w:rPr>
              <w:t></w:t>
            </w:r>
          </w:p>
        </w:tc>
      </w:tr>
      <w:tr>
        <w:trPr>
          <w:trHeight w:hRule="exact" w:val="446"/>
        </w:trPr>
        <w:tc>
          <w:tcPr>
            <w:tcW w:type="dxa" w:w="995"/>
            <w:vMerge/>
            <w:tcBorders/>
          </w:tcPr>
          <w:p/>
        </w:tc>
        <w:tc>
          <w:tcPr>
            <w:tcW w:type="dxa" w:w="1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82" w:right="0" w:firstLine="0"/>
              <w:jc w:val="left"/>
            </w:pPr>
            <w:r>
              <w:rPr>
                <w:rFonts w:ascii="X91118DE7" w:hAnsi="X91118DE7" w:eastAsia="X91118DE7"/>
                <w:b w:val="0"/>
                <w:i/>
                <w:color w:val="0000FF"/>
                <w:sz w:val="28"/>
              </w:rPr>
              <w:t></w:t>
            </w:r>
            <w:r>
              <w:rPr>
                <w:rFonts w:ascii="X91118DE7" w:hAnsi="X91118DE7" w:eastAsia="X91118DE7"/>
                <w:b w:val="0"/>
                <w:i/>
                <w:color w:val="0000FF"/>
                <w:sz w:val="28"/>
              </w:rPr>
              <w:t>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4" w:right="0" w:firstLine="0"/>
              <w:jc w:val="left"/>
            </w:pPr>
            <w:r>
              <w:rPr>
                <w:rFonts w:ascii="X91118DE7" w:hAnsi="X91118DE7" w:eastAsia="X91118DE7"/>
                <w:b w:val="0"/>
                <w:i/>
                <w:color w:val="0000FF"/>
                <w:sz w:val="28"/>
              </w:rPr>
              <w:t>L</w:t>
            </w:r>
            <w:r>
              <w:rPr>
                <w:rFonts w:ascii="X91118DE7" w:hAnsi="X91118DE7" w:eastAsia="X91118DE7"/>
                <w:b w:val="0"/>
                <w:i/>
                <w:color w:val="0000FF"/>
                <w:sz w:val="28"/>
              </w:rPr>
              <w:t>אא</w:t>
            </w:r>
          </w:p>
        </w:tc>
      </w:tr>
      <w:tr>
        <w:trPr>
          <w:trHeight w:hRule="exact" w:val="432"/>
        </w:trPr>
        <w:tc>
          <w:tcPr>
            <w:tcW w:type="dxa" w:w="995"/>
            <w:vMerge/>
            <w:tcBorders/>
          </w:tcPr>
          <w:p/>
        </w:tc>
        <w:tc>
          <w:tcPr>
            <w:tcW w:type="dxa" w:w="42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10" w:right="0" w:firstLine="0"/>
              <w:jc w:val="left"/>
            </w:pPr>
            <w:r>
              <w:rPr>
                <w:rFonts w:ascii="X91118DE7" w:hAnsi="X91118DE7" w:eastAsia="X91118DE7"/>
                <w:b w:val="0"/>
                <w:i/>
                <w:color w:val="0000FF"/>
                <w:sz w:val="28"/>
              </w:rPr>
              <w:t>אאא</w:t>
            </w:r>
            <w:r>
              <w:rPr>
                <w:rFonts w:ascii="X91118DE7" w:hAnsi="X91118DE7" w:eastAsia="X91118DE7"/>
                <w:b w:val="0"/>
                <w:i/>
                <w:color w:val="0000FF"/>
                <w:sz w:val="28"/>
              </w:rPr>
              <w:t></w:t>
            </w:r>
          </w:p>
        </w:tc>
      </w:tr>
      <w:tr>
        <w:trPr>
          <w:trHeight w:hRule="exact" w:val="434"/>
        </w:trPr>
        <w:tc>
          <w:tcPr>
            <w:tcW w:type="dxa" w:w="995"/>
            <w:vMerge/>
            <w:tcBorders/>
          </w:tcPr>
          <w:p/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rFonts w:ascii="X91118DE7" w:hAnsi="X91118DE7" w:eastAsia="X91118DE7"/>
                <w:b w:val="0"/>
                <w:i/>
                <w:color w:val="0000FF"/>
                <w:sz w:val="28"/>
              </w:rPr>
              <w:t></w:t>
            </w:r>
          </w:p>
        </w:tc>
        <w:tc>
          <w:tcPr>
            <w:tcW w:type="dxa" w:w="3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" w:right="0" w:firstLine="0"/>
              <w:jc w:val="left"/>
            </w:pPr>
            <w:r>
              <w:rPr>
                <w:rFonts w:ascii="X91118DE7" w:hAnsi="X91118DE7" w:eastAsia="X91118DE7"/>
                <w:b w:val="0"/>
                <w:i/>
                <w:color w:val="0000FF"/>
                <w:sz w:val="28"/>
              </w:rPr>
              <w:t>אא</w:t>
            </w:r>
          </w:p>
        </w:tc>
      </w:tr>
      <w:tr>
        <w:trPr>
          <w:trHeight w:hRule="exact" w:val="492"/>
        </w:trPr>
        <w:tc>
          <w:tcPr>
            <w:tcW w:type="dxa" w:w="995"/>
            <w:vMerge/>
            <w:tcBorders/>
          </w:tcPr>
          <w:p/>
        </w:tc>
        <w:tc>
          <w:tcPr>
            <w:tcW w:type="dxa" w:w="42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82" w:right="0" w:firstLine="0"/>
              <w:jc w:val="left"/>
            </w:pPr>
            <w:r>
              <w:rPr>
                <w:rFonts w:ascii="X91118DE7" w:hAnsi="X91118DE7" w:eastAsia="X91118DE7"/>
                <w:b w:val="0"/>
                <w:i/>
                <w:color w:val="0000FF"/>
                <w:sz w:val="28"/>
              </w:rPr>
              <w:t>אא</w:t>
            </w:r>
            <w:r>
              <w:rPr>
                <w:rFonts w:ascii="X91118DE7" w:hAnsi="X91118DE7" w:eastAsia="X91118DE7"/>
                <w:b w:val="0"/>
                <w:i/>
                <w:color w:val="0000FF"/>
                <w:sz w:val="28"/>
              </w:rPr>
              <w:t>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584" w:right="1728" w:firstLine="0"/>
        <w:jc w:val="center"/>
      </w:pPr>
      <w:r>
        <w:rPr>
          <w:rFonts w:ascii="X91118DE7" w:hAnsi="X91118DE7" w:eastAsia="X91118DE7"/>
          <w:b w:val="0"/>
          <w:i/>
          <w:color w:val="0000FF"/>
          <w:sz w:val="28"/>
        </w:rPr>
        <w:t></w:t>
      </w:r>
      <w:r>
        <w:rPr>
          <w:rFonts w:ascii="X91118DE7" w:hAnsi="X91118DE7" w:eastAsia="X91118DE7"/>
          <w:b w:val="0"/>
          <w:i/>
          <w:color w:val="0000FF"/>
          <w:sz w:val="28"/>
        </w:rPr>
        <w:t>אא</w:t>
      </w:r>
      <w:r>
        <w:br/>
      </w:r>
      <w:r>
        <w:rPr>
          <w:rFonts w:ascii="X91118DE7" w:hAnsi="X91118DE7" w:eastAsia="X91118DE7"/>
          <w:b w:val="0"/>
          <w:i/>
          <w:color w:val="0000FF"/>
          <w:sz w:val="28"/>
        </w:rPr>
        <w:t></w:t>
      </w:r>
      <w:r>
        <w:rPr>
          <w:rFonts w:ascii="X91118DE7" w:hAnsi="X91118DE7" w:eastAsia="X91118DE7"/>
          <w:b w:val="0"/>
          <w:i/>
          <w:color w:val="0000FF"/>
          <w:sz w:val="28"/>
        </w:rPr>
        <w:t>אK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44"/>
        <w:gridCol w:w="1244"/>
        <w:gridCol w:w="1244"/>
        <w:gridCol w:w="1244"/>
      </w:tblGrid>
      <w:tr>
        <w:trPr>
          <w:trHeight w:hRule="exact" w:val="1408"/>
        </w:trPr>
        <w:tc>
          <w:tcPr>
            <w:tcW w:type="dxa" w:w="11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360" w:after="0"/>
              <w:ind w:left="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5 / 5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right"/>
            </w:pPr>
            <w:r>
              <w:rPr>
                <w:rFonts w:ascii="X91118DE7" w:hAnsi="X91118DE7" w:eastAsia="X91118DE7"/>
                <w:b w:val="0"/>
                <w:i/>
                <w:color w:val="0000FF"/>
                <w:sz w:val="30"/>
              </w:rPr>
              <w:t>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0" w:right="0" w:firstLine="0"/>
              <w:jc w:val="left"/>
            </w:pPr>
            <w:r>
              <w:rPr>
                <w:rFonts w:ascii="X91118DE7" w:hAnsi="X91118DE7" w:eastAsia="X91118DE7"/>
                <w:b w:val="0"/>
                <w:i/>
                <w:color w:val="0000FF"/>
                <w:sz w:val="30"/>
              </w:rPr>
              <w:t>G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2324" w:after="0"/>
              <w:ind w:left="24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b</w:t>
            </w: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m a³ imZ ss_Xv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 xml:space="preserve">&lt; </w:t>
            </w:r>
            <w:r>
              <w:rPr>
                <w:rFonts w:ascii="Fanan" w:hAnsi="Fanan" w:eastAsia="Fanan"/>
                <w:b w:val="0"/>
                <w:i/>
                <w:color w:val="FFFFFF"/>
                <w:sz w:val="34"/>
              </w:rPr>
              <w:t>&lt;</w:t>
            </w:r>
          </w:p>
        </w:tc>
      </w:tr>
      <w:tr>
        <w:trPr>
          <w:trHeight w:hRule="exact" w:val="1354"/>
        </w:trPr>
        <w:tc>
          <w:tcPr>
            <w:tcW w:type="dxa" w:w="1244"/>
            <w:vMerge/>
            <w:tcBorders/>
          </w:tcPr>
          <w:p/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hyperlink r:id="rId13" w:history="1">
                <w:r>
                  <w:rPr>
                    <w:rStyle w:val="Hyperlink"/>
                  </w:rPr>
                  <w:t>By:</w:t>
                </w:r>
              </w:hyperlink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hyperlink r:id="rId13" w:history="1">
                <w:r>
                  <w:rPr>
                    <w:rStyle w:val="Hyperlink"/>
                  </w:rPr>
                  <w:t xml:space="preserve"> I</w:t>
                </w:r>
              </w:hyperlink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hyperlink r:id="rId13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24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664" w:h="9417"/>
      <w:pgMar w:top="114" w:right="418" w:bottom="42" w:left="2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s://play.google.com/store/apps/developer?id=Areekadan+Thashrif" TargetMode="External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