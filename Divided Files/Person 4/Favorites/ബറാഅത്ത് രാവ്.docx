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122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1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810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31"/>
        </w:rPr>
        <w:t>&lt;</w:t>
      </w:r>
      <w:r>
        <w:rPr>
          <w:rFonts w:ascii="Fanan" w:hAnsi="Fanan" w:eastAsia="Fanan"/>
          <w:b w:val="0"/>
          <w:i/>
          <w:color w:val="FFFFFF"/>
          <w:sz w:val="31"/>
        </w:rPr>
        <w:t>&lt;</w:t>
      </w:r>
      <w:r>
        <w:rPr>
          <w:rFonts w:ascii="Fanan" w:hAnsi="Fanan" w:eastAsia="Fanan"/>
          <w:b w:val="0"/>
          <w:i/>
          <w:color w:val="FFFFFF"/>
          <w:sz w:val="56"/>
        </w:rPr>
        <w:t>ìð]Ö]&lt;í×éÖ&lt;Ìñ^¾æ</w:t>
      </w:r>
    </w:p>
    <w:p>
      <w:pPr>
        <w:autoSpaceDN w:val="0"/>
        <w:autoSpaceDE w:val="0"/>
        <w:widowControl/>
        <w:spacing w:line="247" w:lineRule="auto" w:before="230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3333FF"/>
          <w:sz w:val="52"/>
        </w:rPr>
        <w:t xml:space="preserve">_dmA¯vcmhv </w:t>
      </w:r>
    </w:p>
    <w:p>
      <w:pPr>
        <w:autoSpaceDN w:val="0"/>
        <w:tabs>
          <w:tab w:pos="1852" w:val="left"/>
          <w:tab w:pos="4244" w:val="left"/>
        </w:tabs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ML" w:hAnsi="ML" w:eastAsia="ML"/>
          <w:b/>
          <w:i w:val="0"/>
          <w:color w:val="000000"/>
          <w:sz w:val="34"/>
        </w:rPr>
        <w:t xml:space="preserve">iA_m³ </w:t>
      </w:r>
      <w:r>
        <w:tab/>
      </w:r>
      <w:r>
        <w:rPr>
          <w:rFonts w:ascii="ML" w:hAnsi="ML" w:eastAsia="ML"/>
          <w:b/>
          <w:i w:val="0"/>
          <w:color w:val="000000"/>
          <w:sz w:val="34"/>
        </w:rPr>
        <w:t xml:space="preserve">]Xn\©ns³d </w:t>
      </w:r>
      <w:r>
        <w:tab/>
      </w:r>
      <w:r>
        <w:rPr>
          <w:rFonts w:ascii="ML" w:hAnsi="ML" w:eastAsia="ML"/>
          <w:b/>
          <w:i w:val="0"/>
          <w:color w:val="000000"/>
          <w:sz w:val="34"/>
        </w:rPr>
        <w:t xml:space="preserve">cmhnÂ </w:t>
      </w:r>
      <w:r>
        <w:rPr>
          <w:rFonts w:ascii="ML" w:hAnsi="ML" w:eastAsia="ML"/>
          <w:b/>
          <w:i w:val="0"/>
          <w:color w:val="000000"/>
          <w:sz w:val="34"/>
        </w:rPr>
        <w:t xml:space="preserve">(Cim aKvcn_ns³d CSbnÂ) aq¶v </w:t>
      </w:r>
      <w:r>
        <w:rPr>
          <w:rFonts w:ascii="ML" w:hAnsi="ML" w:eastAsia="ML"/>
          <w:b/>
          <w:i w:val="0"/>
          <w:color w:val="000000"/>
          <w:sz w:val="34"/>
        </w:rPr>
        <w:t xml:space="preserve">bmko³ kqd¯v XpSÀ¨bmbn aÁp </w:t>
      </w:r>
      <w:r>
        <w:rPr>
          <w:rFonts w:ascii="ML" w:hAnsi="ML" w:eastAsia="ML"/>
          <w:b/>
          <w:i w:val="0"/>
          <w:color w:val="000000"/>
          <w:sz w:val="34"/>
        </w:rPr>
        <w:t xml:space="preserve">kwkmcanÃmsX HmXpI. </w:t>
      </w:r>
    </w:p>
    <w:p>
      <w:pPr>
        <w:autoSpaceDN w:val="0"/>
        <w:tabs>
          <w:tab w:pos="2410" w:val="left"/>
          <w:tab w:pos="2998" w:val="left"/>
          <w:tab w:pos="4630" w:val="left"/>
        </w:tabs>
        <w:autoSpaceDE w:val="0"/>
        <w:widowControl/>
        <w:spacing w:line="240" w:lineRule="auto" w:before="28" w:after="0"/>
        <w:ind w:left="1918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50"/>
        </w:rPr>
        <w:t></w:t>
      </w:r>
      <w:r>
        <w:rPr>
          <w:rFonts w:ascii="X91118DE7" w:hAnsi="X91118DE7" w:eastAsia="X91118DE7"/>
          <w:b w:val="0"/>
          <w:i/>
          <w:color w:val="3333FF"/>
          <w:sz w:val="50"/>
        </w:rPr>
        <w:t>F</w:t>
      </w:r>
      <w:r>
        <w:rPr>
          <w:rFonts w:ascii="X91118DE7" w:hAnsi="X91118DE7" w:eastAsia="X91118DE7"/>
          <w:b w:val="0"/>
          <w:i/>
          <w:color w:val="FF0000"/>
          <w:sz w:val="50"/>
        </w:rPr>
        <w:t>٣</w:t>
      </w:r>
      <w:r>
        <w:rPr>
          <w:rFonts w:ascii="X91118DE7" w:hAnsi="X91118DE7" w:eastAsia="X91118DE7"/>
          <w:b w:val="0"/>
          <w:i/>
          <w:color w:val="3333FF"/>
          <w:sz w:val="50"/>
        </w:rPr>
        <w:t>E</w:t>
      </w:r>
      <w:r>
        <w:rPr>
          <w:rFonts w:ascii="X91118DE7" w:hAnsi="X91118DE7" w:eastAsia="X91118DE7"/>
          <w:b w:val="0"/>
          <w:i/>
          <w:color w:val="3333FF"/>
          <w:sz w:val="50"/>
        </w:rPr>
        <w:t></w:t>
      </w:r>
      <w:r>
        <w:tab/>
      </w:r>
      <w:r>
        <w:rPr>
          <w:rFonts w:ascii="Wingdings" w:hAnsi="Wingdings" w:eastAsia="Wingdings"/>
          <w:b w:val="0"/>
          <w:i w:val="0"/>
          <w:color w:val="FF0000"/>
          <w:sz w:val="50"/>
        </w:rPr>
        <w:t></w:t>
      </w:r>
    </w:p>
    <w:p>
      <w:pPr>
        <w:autoSpaceDN w:val="0"/>
        <w:autoSpaceDE w:val="0"/>
        <w:widowControl/>
        <w:spacing w:line="442" w:lineRule="exact" w:before="0" w:after="0"/>
        <w:ind w:left="426" w:right="144" w:hanging="284"/>
        <w:jc w:val="left"/>
      </w:pPr>
      <w:r>
        <w:rPr>
          <w:rFonts w:ascii="TimesNewRoman,Bold" w:hAnsi="TimesNewRoman,Bold" w:eastAsia="TimesNewRoman,Bold"/>
          <w:b/>
          <w:i w:val="0"/>
          <w:color w:val="FF0000"/>
          <w:sz w:val="34"/>
        </w:rPr>
        <w:t>1.</w:t>
      </w:r>
      <w:r>
        <w:rPr>
          <w:rFonts w:ascii="ML" w:hAnsi="ML" w:eastAsia="ML"/>
          <w:b/>
          <w:i w:val="0"/>
          <w:color w:val="000000"/>
          <w:sz w:val="34"/>
        </w:rPr>
        <w:t xml:space="preserve">Xs³dbpw IpSpw_¯ns³dbpw </w:t>
      </w:r>
      <w:r>
        <w:rPr>
          <w:rFonts w:ascii="ML" w:hAnsi="ML" w:eastAsia="ML"/>
          <w:b/>
          <w:i w:val="0"/>
          <w:color w:val="000000"/>
          <w:sz w:val="34"/>
        </w:rPr>
        <w:t xml:space="preserve">ZoÀLmbpÊn\pw B^nb¯n\pw </w:t>
      </w:r>
      <w:r>
        <w:rPr>
          <w:rFonts w:ascii="ML" w:hAnsi="ML" w:eastAsia="ML"/>
          <w:b/>
          <w:i w:val="0"/>
          <w:color w:val="000000"/>
          <w:sz w:val="34"/>
        </w:rPr>
        <w:t>th−n</w:t>
      </w:r>
      <w:r>
        <w:rPr>
          <w:rFonts w:ascii="SimplifiedArabic,Bold" w:hAnsi="SimplifiedArabic,Bold" w:eastAsia="SimplifiedArabic,Bold"/>
          <w:b/>
          <w:i w:val="0"/>
          <w:color w:val="000000"/>
          <w:sz w:val="34"/>
        </w:rPr>
        <w:t xml:space="preserve">. </w:t>
      </w:r>
    </w:p>
    <w:p>
      <w:pPr>
        <w:autoSpaceDN w:val="0"/>
        <w:tabs>
          <w:tab w:pos="426" w:val="left"/>
        </w:tabs>
        <w:autoSpaceDE w:val="0"/>
        <w:widowControl/>
        <w:spacing w:line="340" w:lineRule="exact" w:before="660" w:after="0"/>
        <w:ind w:left="142" w:right="144" w:firstLine="0"/>
        <w:jc w:val="left"/>
      </w:pPr>
      <w:r>
        <w:rPr>
          <w:rFonts w:ascii="TimesNewRoman,Bold" w:hAnsi="TimesNewRoman,Bold" w:eastAsia="TimesNewRoman,Bold"/>
          <w:b/>
          <w:i w:val="0"/>
          <w:color w:val="FF0000"/>
          <w:sz w:val="34"/>
        </w:rPr>
        <w:t>2.</w:t>
      </w:r>
      <w:r>
        <w:rPr>
          <w:rFonts w:ascii="ML" w:hAnsi="ML" w:eastAsia="ML"/>
          <w:b/>
          <w:i w:val="0"/>
          <w:color w:val="000000"/>
          <w:sz w:val="34"/>
        </w:rPr>
        <w:t xml:space="preserve">`£W ]m\ob§fnÂ _dIXpw </w:t>
      </w:r>
      <w:r>
        <w:tab/>
      </w:r>
      <w:r>
        <w:rPr>
          <w:rFonts w:ascii="ML" w:hAnsi="ML" w:eastAsia="ML"/>
          <w:b/>
          <w:i w:val="0"/>
          <w:color w:val="000000"/>
          <w:sz w:val="34"/>
        </w:rPr>
        <w:t xml:space="preserve">hnimeXbpw e`n¡m³. </w:t>
      </w:r>
    </w:p>
    <w:p>
      <w:pPr>
        <w:autoSpaceDN w:val="0"/>
        <w:tabs>
          <w:tab w:pos="426" w:val="left"/>
        </w:tabs>
        <w:autoSpaceDE w:val="0"/>
        <w:widowControl/>
        <w:spacing w:line="340" w:lineRule="exact" w:before="436" w:after="0"/>
        <w:ind w:left="142" w:right="144" w:firstLine="0"/>
        <w:jc w:val="left"/>
      </w:pPr>
      <w:r>
        <w:rPr>
          <w:rFonts w:ascii="TimesNewRoman,Bold" w:hAnsi="TimesNewRoman,Bold" w:eastAsia="TimesNewRoman,Bold"/>
          <w:b/>
          <w:i w:val="0"/>
          <w:color w:val="FF0000"/>
          <w:sz w:val="34"/>
        </w:rPr>
        <w:t>3.</w:t>
      </w:r>
      <w:r>
        <w:rPr>
          <w:rFonts w:ascii="ML" w:hAnsi="ML" w:eastAsia="ML"/>
          <w:b/>
          <w:i w:val="0"/>
          <w:color w:val="000000"/>
          <w:sz w:val="34"/>
        </w:rPr>
        <w:t xml:space="preserve">lpkv\pÂJmXna (kÂacWw) </w:t>
      </w:r>
      <w:r>
        <w:tab/>
      </w:r>
      <w:r>
        <w:rPr>
          <w:rFonts w:ascii="ML" w:hAnsi="ML" w:eastAsia="ML"/>
          <w:b/>
          <w:i w:val="0"/>
          <w:color w:val="000000"/>
          <w:sz w:val="34"/>
        </w:rPr>
        <w:t>e`n¡m\pw hnPbnIfnÂ s]Sm\pw</w:t>
      </w:r>
    </w:p>
    <w:p>
      <w:pPr>
        <w:autoSpaceDN w:val="0"/>
        <w:tabs>
          <w:tab w:pos="2614" w:val="left"/>
          <w:tab w:pos="4648" w:val="left"/>
        </w:tabs>
        <w:autoSpaceDE w:val="0"/>
        <w:widowControl/>
        <w:spacing w:line="240" w:lineRule="auto" w:before="28" w:after="0"/>
        <w:ind w:left="2164" w:right="0" w:firstLine="0"/>
        <w:jc w:val="left"/>
      </w:pPr>
      <w:r>
        <w:rPr>
          <w:rFonts w:ascii="X91118DE7" w:hAnsi="X91118DE7" w:eastAsia="X91118DE7"/>
          <w:b w:val="0"/>
          <w:i/>
          <w:color w:val="3333FF"/>
          <w:sz w:val="46"/>
        </w:rPr>
        <w:t>F١E</w:t>
      </w:r>
      <w:r>
        <w:rPr>
          <w:rFonts w:ascii="X91118DE7" w:hAnsi="X91118DE7" w:eastAsia="X91118DE7"/>
          <w:b w:val="0"/>
          <w:i/>
          <w:color w:val="3333FF"/>
          <w:sz w:val="46"/>
        </w:rPr>
        <w:t>א</w:t>
      </w:r>
      <w:r>
        <w:rPr>
          <w:rFonts w:ascii="Wingdings" w:hAnsi="Wingdings" w:eastAsia="Wingdings"/>
          <w:b w:val="0"/>
          <w:i w:val="0"/>
          <w:color w:val="FF0000"/>
          <w:sz w:val="46"/>
        </w:rPr>
        <w:t></w:t>
      </w:r>
    </w:p>
    <w:p>
      <w:pPr>
        <w:autoSpaceDN w:val="0"/>
        <w:tabs>
          <w:tab w:pos="1738" w:val="left"/>
          <w:tab w:pos="3546" w:val="left"/>
        </w:tabs>
        <w:autoSpaceDE w:val="0"/>
        <w:widowControl/>
        <w:spacing w:line="288" w:lineRule="exact" w:before="348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_dmA¯v cmhv</w:t>
      </w:r>
    </w:p>
    <w:p>
      <w:pPr>
        <w:sectPr>
          <w:pgSz w:w="5700" w:h="9430"/>
          <w:pgMar w:top="94" w:right="98" w:bottom="110" w:left="246" w:header="720" w:footer="720" w:gutter="0"/>
          <w:cols/>
          <w:docGrid w:linePitch="360"/>
        </w:sectPr>
      </w:pPr>
    </w:p>
    <w:p>
      <w:pPr>
        <w:autoSpaceDN w:val="0"/>
        <w:tabs>
          <w:tab w:pos="4726" w:val="left"/>
        </w:tabs>
        <w:autoSpaceDE w:val="0"/>
        <w:widowControl/>
        <w:spacing w:line="932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ـكَ حَـلِمى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ذُو أَنَـاةٍ الَطَاقَة</w:t>
      </w:r>
      <w:r>
        <w:tab/>
      </w:r>
      <w:r>
        <w:rPr>
          <w:rFonts w:ascii="Wingdings" w:hAnsi="Wingdings" w:eastAsia="Wingdings"/>
          <w:b w:val="0"/>
          <w:i w:val="0"/>
          <w:color w:val="FF0000"/>
          <w:sz w:val="54"/>
        </w:rPr>
        <w:t>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122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1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2" w:lineRule="exact" w:before="22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لَنَــا فَــاعْفُ عَن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 حى"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ِِملِْــكَ اى َ اَهللُ </w:t>
      </w:r>
    </w:p>
    <w:p>
      <w:pPr>
        <w:autoSpaceDN w:val="0"/>
        <w:autoSpaceDE w:val="0"/>
        <w:widowControl/>
        <w:spacing w:line="690" w:lineRule="exact" w:before="0" w:after="0"/>
        <w:ind w:left="188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٠٧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)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رى" َِمحَْتِكَ اى َ أَرْمحََ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tabs>
          <w:tab w:pos="3226" w:val="left"/>
          <w:tab w:pos="3500" w:val="left"/>
          <w:tab w:pos="4726" w:val="left"/>
        </w:tabs>
        <w:autoSpaceDE w:val="0"/>
        <w:widowControl/>
        <w:spacing w:line="716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ومُ رى" َِمحَْتِـكَ أَسْــتَغِيثُ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َىحَ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َق</w:t>
      </w:r>
      <w:r>
        <w:tab/>
      </w:r>
      <w:r>
        <w:rPr>
          <w:rFonts w:ascii="Wingdings" w:hAnsi="Wingdings" w:eastAsia="Wingdings"/>
          <w:b w:val="0"/>
          <w:i w:val="0"/>
          <w:color w:val="FF0000"/>
          <w:sz w:val="54"/>
        </w:rPr>
        <w:t></w:t>
      </w:r>
    </w:p>
    <w:p>
      <w:pPr>
        <w:autoSpaceDN w:val="0"/>
        <w:autoSpaceDE w:val="0"/>
        <w:widowControl/>
        <w:spacing w:line="540" w:lineRule="exact" w:before="178" w:after="0"/>
        <w:ind w:left="0" w:right="628" w:firstLine="0"/>
        <w:jc w:val="righ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٠٠١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)</w:t>
      </w:r>
    </w:p>
    <w:p>
      <w:pPr>
        <w:autoSpaceDN w:val="0"/>
        <w:autoSpaceDE w:val="0"/>
        <w:widowControl/>
        <w:spacing w:line="240" w:lineRule="auto" w:before="162" w:after="0"/>
        <w:ind w:left="1134" w:right="0" w:firstLine="0"/>
        <w:jc w:val="left"/>
      </w:pPr>
      <w:r>
        <w:rPr>
          <w:rFonts w:ascii="Fanan" w:hAnsi="Fanan" w:eastAsia="Fanan"/>
          <w:b w:val="0"/>
          <w:i/>
          <w:color w:val="000000"/>
          <w:sz w:val="66"/>
        </w:rPr>
        <w:t>&lt;</w:t>
      </w:r>
      <w:r>
        <w:rPr>
          <w:rFonts w:ascii="Fanan" w:hAnsi="Fanan" w:eastAsia="Fanan"/>
          <w:b w:val="0"/>
          <w:i/>
          <w:color w:val="000000"/>
          <w:sz w:val="66"/>
        </w:rPr>
        <w:t xml:space="preserve">&lt; </w:t>
      </w:r>
      <w:r>
        <w:rPr>
          <w:rFonts w:ascii="Fanan" w:hAnsi="Fanan" w:eastAsia="Fanan"/>
          <w:b w:val="0"/>
          <w:i/>
          <w:color w:val="000000"/>
          <w:sz w:val="66"/>
        </w:rPr>
        <w:t>V</w:t>
      </w:r>
      <w:r>
        <w:rPr>
          <w:rFonts w:ascii="Fanan" w:hAnsi="Fanan" w:eastAsia="Fanan"/>
          <w:b w:val="0"/>
          <w:i/>
          <w:color w:val="009A00"/>
          <w:sz w:val="66"/>
        </w:rPr>
        <w:t>ð^{{{{{Â‚Ö]&lt;Üm</w:t>
      </w:r>
    </w:p>
    <w:p>
      <w:pPr>
        <w:autoSpaceDN w:val="0"/>
        <w:tabs>
          <w:tab w:pos="1776" w:val="left"/>
          <w:tab w:pos="1982" w:val="left"/>
          <w:tab w:pos="3968" w:val="left"/>
        </w:tabs>
        <w:autoSpaceDE w:val="0"/>
        <w:widowControl/>
        <w:spacing w:line="9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رَبِّ الْعَـاملَِںى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)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ِاَحلَْمْدُ هلِل</w:t>
      </w:r>
    </w:p>
    <w:p>
      <w:pPr>
        <w:autoSpaceDN w:val="0"/>
        <w:autoSpaceDE w:val="0"/>
        <w:widowControl/>
        <w:spacing w:line="844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وَسَملِّْ وَاى" َرِكْ عَىلَ رَسُولِكَ سَـيِّدِاى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ٍ </w:t>
      </w: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هَبْ لَنَا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وَعَىلَ آهلِِ وَحصَْبِهِ وَسَملِّْ </w:t>
      </w:r>
    </w:p>
    <w:p>
      <w:pPr>
        <w:autoSpaceDN w:val="0"/>
        <w:tabs>
          <w:tab w:pos="644" w:val="left"/>
          <w:tab w:pos="3146" w:val="left"/>
          <w:tab w:pos="3290" w:val="left"/>
        </w:tabs>
        <w:autoSpaceDE w:val="0"/>
        <w:widowControl/>
        <w:spacing w:line="666" w:lineRule="exact" w:before="2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الَ  </w:t>
      </w:r>
      <w:r>
        <w:rPr>
          <w:rFonts w:ascii="AdobeNaskh" w:hAnsi="AdobeNaskh" w:eastAsia="AdobeNaskh"/>
          <w:b w:val="0"/>
          <w:i w:val="0"/>
          <w:color w:val="00B050"/>
          <w:sz w:val="56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مِـنَ الشِّــرْكِ رى"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ًّ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6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قَلْبًـا تَقِيًّـا نَقِيًّـا</w:t>
      </w:r>
    </w:p>
    <w:p>
      <w:pPr>
        <w:autoSpaceDN w:val="0"/>
        <w:tabs>
          <w:tab w:pos="1850" w:val="left"/>
          <w:tab w:pos="3658" w:val="left"/>
        </w:tabs>
        <w:autoSpaceDE w:val="0"/>
        <w:widowControl/>
        <w:spacing w:line="288" w:lineRule="exact" w:before="168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_dmA¯v cmhv</w:t>
      </w:r>
    </w:p>
    <w:p>
      <w:pPr>
        <w:sectPr>
          <w:pgSz w:w="5700" w:h="9430"/>
          <w:pgMar w:top="14" w:right="214" w:bottom="110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نَــا حَيَــاةَ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أَحْيِ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اكَفِــرًا وَالَ شَــقِيًّا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122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1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8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ـــعَدَاءِ وَأَمِتْنَـــا مَـــوْتَ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َـــدَاءِ 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وَاحْشُـرْاى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زُمْرَةِ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َنْبِيَاءِ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َصْفِيَاءِ </w:t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إِنْ كُنْتَ كَتَبْتَ إِىمسِْ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دِيـوَانِ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لَـكَ احلَْمْـدُ وَلَـكَ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ـكْرُ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ـعَدَاءِ فَ 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يـــوَانِ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وَإِنْ كُنْـــتَ كَتَبْـــتَ إِىمسِْ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دِ </w:t>
      </w:r>
    </w:p>
    <w:p>
      <w:pPr>
        <w:autoSpaceDN w:val="0"/>
        <w:autoSpaceDE w:val="0"/>
        <w:widowControl/>
        <w:spacing w:line="10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َشْـــقِيَاءِ فَـــاحمُْ عَـــىى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إِمسَْ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ـــقَاوَةِ </w:t>
      </w:r>
    </w:p>
    <w:p>
      <w:pPr>
        <w:autoSpaceDN w:val="0"/>
        <w:autoSpaceDE w:val="0"/>
        <w:widowControl/>
        <w:spacing w:line="10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وَأَثْبِتْــىى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دِيــوَانِ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ــعَدَاءِ،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ــكَ </w:t>
      </w:r>
    </w:p>
    <w:p>
      <w:pPr>
        <w:autoSpaceDN w:val="0"/>
        <w:tabs>
          <w:tab w:pos="1176" w:val="left"/>
          <w:tab w:pos="208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  هللاُ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َْحُـو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قُلْـتَ وَقَوْلُـكَ احلَْـق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GA" w:hAnsi="AGA" w:eastAsia="AGA"/>
          <w:b w:val="0"/>
          <w:i w:val="0"/>
          <w:color w:val="FF0000"/>
          <w:sz w:val="54"/>
        </w:rPr>
        <w:t></w:t>
      </w:r>
    </w:p>
    <w:p>
      <w:pPr>
        <w:autoSpaceDN w:val="0"/>
        <w:tabs>
          <w:tab w:pos="824" w:val="left"/>
        </w:tabs>
        <w:autoSpaceDE w:val="0"/>
        <w:widowControl/>
        <w:spacing w:line="66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يَشَاءُ وَيُثْبِتُ وَعِنْدَهُ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الْكِتَابِ </w:t>
      </w:r>
      <w:r>
        <w:rPr>
          <w:rFonts w:ascii="AGA" w:hAnsi="AGA" w:eastAsia="AGA"/>
          <w:b w:val="0"/>
          <w:i w:val="0"/>
          <w:color w:val="FF0000"/>
          <w:sz w:val="54"/>
        </w:rPr>
        <w:t></w:t>
      </w:r>
    </w:p>
    <w:p>
      <w:pPr>
        <w:autoSpaceDN w:val="0"/>
        <w:tabs>
          <w:tab w:pos="1846" w:val="left"/>
          <w:tab w:pos="3654" w:val="left"/>
        </w:tabs>
        <w:autoSpaceDE w:val="0"/>
        <w:widowControl/>
        <w:spacing w:line="288" w:lineRule="exact" w:before="1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_dmA¯v cmhv</w:t>
      </w:r>
    </w:p>
    <w:p>
      <w:pPr>
        <w:sectPr>
          <w:pgSz w:w="5700" w:h="9430"/>
          <w:pgMar w:top="14" w:right="216" w:bottom="110" w:left="138" w:header="720" w:footer="720" w:gutter="0"/>
          <w:cols/>
          <w:docGrid w:linePitch="360"/>
        </w:sectPr>
      </w:pPr>
    </w:p>
    <w:p>
      <w:pPr>
        <w:autoSpaceDN w:val="0"/>
        <w:tabs>
          <w:tab w:pos="110" w:val="left"/>
          <w:tab w:pos="158" w:val="left"/>
          <w:tab w:pos="248" w:val="left"/>
          <w:tab w:pos="558" w:val="left"/>
          <w:tab w:pos="656" w:val="left"/>
          <w:tab w:pos="1024" w:val="left"/>
          <w:tab w:pos="1778" w:val="left"/>
          <w:tab w:pos="1848" w:val="left"/>
          <w:tab w:pos="1902" w:val="left"/>
          <w:tab w:pos="2720" w:val="left"/>
          <w:tab w:pos="2920" w:val="left"/>
          <w:tab w:pos="3656" w:val="left"/>
          <w:tab w:pos="4004" w:val="left"/>
          <w:tab w:pos="4162" w:val="left"/>
          <w:tab w:pos="4298" w:val="left"/>
          <w:tab w:pos="4472" w:val="left"/>
          <w:tab w:pos="4716" w:val="left"/>
        </w:tabs>
        <w:autoSpaceDE w:val="0"/>
        <w:widowControl/>
        <w:spacing w:line="8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وَجَـارَ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احلْ"َالَلِ وَاالْ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ِكْرَامِ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َْرَ الال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جِئِںى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املُْسْتَجِرى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وَأَمَانَ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َـائِفِںى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رى" َِمحَْتِـكَ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إِىهلَِ جُــودُكَ دَل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أَرْمحََ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وَإِحْسَــانُكَ 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إِلَيْــكَ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عَلَيْــكَ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أَشْــكُو إِلَيْــكَ مَــا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عَلَيْــكَ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إِذْ 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وَأَسْــأَلُكَ مَــا الَ يَعْسِـــرُ عَلَيْــكَ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حى"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َِــاىلِ يَكْــىڡ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عَــنْ سُــؤَاىلِ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عِملُْــ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مُفَرِّجَ كَرْبِ املَْكْـرُوبِںى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فَـرِّجْ عَـىى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مَـا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ٓ إِلَٰهَ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َّٓ أَنـتَ سُـبۡحَٰنَك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. </w:t>
      </w:r>
      <w:r>
        <w:rPr>
          <w:rFonts w:ascii="AGA" w:hAnsi="AGA" w:eastAsia="AGA"/>
          <w:b w:val="0"/>
          <w:i w:val="0"/>
          <w:color w:val="FF0000"/>
          <w:sz w:val="54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فِيهِ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فَٱسۡـتَجَبۡنَا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50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إِنِّ كُنتُ مِنَ ٱلظَّٰلِمِيَ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7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rPr>
          <w:rFonts w:ascii="ML" w:hAnsi="ML" w:eastAsia="ML"/>
          <w:b/>
          <w:i w:val="0"/>
          <w:color w:val="FFFFFF"/>
          <w:sz w:val="28"/>
        </w:rPr>
        <w:t>_dmA¯v cmhv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122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1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0" w:h="9430"/>
          <w:pgMar w:top="14" w:right="214" w:bottom="110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122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1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34" w:val="left"/>
        </w:tabs>
        <w:autoSpaceDE w:val="0"/>
        <w:widowControl/>
        <w:spacing w:line="240" w:lineRule="auto" w:before="0" w:after="0"/>
        <w:ind w:left="10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وَكَــذَٰلِكَ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ِّۚلَُۥ وَنََّيۡنَٰــهُ مِــنَ ٱلۡغَــم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ذَا املَْـن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ؤۡمِنِيَ </w:t>
      </w:r>
      <w:r>
        <w:rPr>
          <w:rFonts w:ascii="AGA" w:hAnsi="AGA" w:eastAsia="AGA"/>
          <w:b w:val="0"/>
          <w:i w:val="0"/>
          <w:color w:val="FF0000"/>
          <w:sz w:val="50"/>
        </w:rPr>
        <w:t>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جِ ٱلۡمُـ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ُنۨ </w:t>
      </w:r>
    </w:p>
    <w:p>
      <w:pPr>
        <w:autoSpaceDN w:val="0"/>
        <w:autoSpaceDE w:val="0"/>
        <w:widowControl/>
        <w:spacing w:line="7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عَلَيْكَ اى َ ذَا احلْ"َالَلِ وَاالْ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ِكْرَامِ </w:t>
      </w:r>
    </w:p>
    <w:p>
      <w:pPr>
        <w:autoSpaceDN w:val="0"/>
        <w:tabs>
          <w:tab w:pos="2290" w:val="left"/>
          <w:tab w:pos="2426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ذَا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وْلِ وَاالْ ِنْعَـامِ </w:t>
      </w:r>
    </w:p>
    <w:p>
      <w:pPr>
        <w:autoSpaceDN w:val="0"/>
        <w:autoSpaceDE w:val="0"/>
        <w:widowControl/>
        <w:spacing w:line="9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َْــرَ الال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جِئِــںى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وَجَــارَ املُْسْــتَجِرى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وَمَأْمَنَ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َائِفِںى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وَكَرى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 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ـالِبںى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إِنْ كُنْتَ كَتَبْتَىى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عِنْدَكَ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أُمِّ الْكِتَابِ </w:t>
      </w:r>
    </w:p>
    <w:p>
      <w:pPr>
        <w:autoSpaceDN w:val="0"/>
        <w:autoSpaceDE w:val="0"/>
        <w:widowControl/>
        <w:spacing w:line="540" w:lineRule="exact" w:before="1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شَقِيًّا أَوْ حمَْرُومًـا أَوْ مَطْـرُودًا أَوْ مُقْـرى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ًَا </w:t>
      </w:r>
    </w:p>
    <w:p>
      <w:pPr>
        <w:autoSpaceDN w:val="0"/>
        <w:tabs>
          <w:tab w:pos="4176" w:val="left"/>
        </w:tabs>
        <w:autoSpaceDE w:val="0"/>
        <w:widowControl/>
        <w:spacing w:line="9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الــرِّزْقِ فَــاحمُْ عَــىى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بِفَضْــلِكَ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شَقَاوَىى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وَحِرْمَاىى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وَطَرْدِي وَإِقْتَارَ رِزْىڡ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tabs>
          <w:tab w:pos="1846" w:val="left"/>
          <w:tab w:pos="3654" w:val="left"/>
        </w:tabs>
        <w:autoSpaceDE w:val="0"/>
        <w:widowControl/>
        <w:spacing w:line="276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_dmA¯v cmhv</w:t>
      </w:r>
    </w:p>
    <w:p>
      <w:pPr>
        <w:sectPr>
          <w:pgSz w:w="5700" w:h="9430"/>
          <w:pgMar w:top="94" w:right="134" w:bottom="110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122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1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9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وَأَثْبِتْىى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عِنْـدَكَ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أُمِّ الْكِتَـابِ سَـعِيدًا</w:t>
      </w:r>
    </w:p>
    <w:p>
      <w:pPr>
        <w:autoSpaceDN w:val="0"/>
        <w:autoSpaceDE w:val="0"/>
        <w:widowControl/>
        <w:spacing w:line="9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مَرْزُوقًـا مُوَف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قًـا لِلْخَـرى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قُلْـتَ </w:t>
      </w:r>
    </w:p>
    <w:p>
      <w:pPr>
        <w:autoSpaceDN w:val="0"/>
        <w:autoSpaceDE w:val="0"/>
        <w:widowControl/>
        <w:spacing w:line="934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وَقَوْلُكَ احلَْـق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كِتَابِـكَ املُْـرى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) َ)َّ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عَـىلَ </w:t>
      </w:r>
    </w:p>
    <w:p>
      <w:pPr>
        <w:autoSpaceDN w:val="0"/>
        <w:tabs>
          <w:tab w:pos="1132" w:val="left"/>
          <w:tab w:pos="1992" w:val="left"/>
          <w:tab w:pos="4584" w:val="left"/>
        </w:tabs>
        <w:autoSpaceDE w:val="0"/>
        <w:widowControl/>
        <w:spacing w:line="6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  هللاُ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َْحُـو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نَبِيِّـكَ املُْرْسَـلِ </w:t>
      </w:r>
      <w:r>
        <w:rPr>
          <w:rFonts w:ascii="AGA" w:hAnsi="AGA" w:eastAsia="AGA"/>
          <w:b w:val="0"/>
          <w:i w:val="0"/>
          <w:color w:val="FF0000"/>
          <w:sz w:val="54"/>
        </w:rPr>
        <w:t>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لِسَانِ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يَشَــاءُ وَيُثْبِــتُ وَعِنْــدَهُ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الْكِتَــابِ </w:t>
      </w:r>
      <w:r>
        <w:rPr>
          <w:rFonts w:ascii="AGA" w:hAnsi="AGA" w:eastAsia="AGA"/>
          <w:b w:val="0"/>
          <w:i w:val="0"/>
          <w:color w:val="FF0000"/>
          <w:sz w:val="54"/>
        </w:rPr>
        <w:t></w:t>
      </w:r>
    </w:p>
    <w:p>
      <w:pPr>
        <w:autoSpaceDN w:val="0"/>
        <w:tabs>
          <w:tab w:pos="528" w:val="left"/>
          <w:tab w:pos="3432" w:val="left"/>
        </w:tabs>
        <w:autoSpaceDE w:val="0"/>
        <w:widowControl/>
        <w:spacing w:line="9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َِقِّ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جَىلِّ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َعْظَم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وَأَسْأَلُكَ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52" w:lineRule="exact" w:before="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النِّصْفِ مِنْ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َْرِ شَعْبَانَ املُْكَـر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 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يُفْرَقُ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أَمْرٍ حَكِمى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وَيُرى"َْ </w:t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تَكْشِفَ عَىى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مِنَ الْبَالَءِ مَا أَعْملَُ وَمَـا الَ </w:t>
      </w:r>
    </w:p>
    <w:p>
      <w:pPr>
        <w:autoSpaceDN w:val="0"/>
        <w:autoSpaceDE w:val="0"/>
        <w:widowControl/>
        <w:spacing w:line="984" w:lineRule="exact" w:before="0" w:after="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أَعْملَُ فَاغْفِرْ ىلِ مَا أَنْـتَ بِـهِ أَعْـملَُ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3"/>
        <w:gridCol w:w="1783"/>
        <w:gridCol w:w="1783"/>
      </w:tblGrid>
      <w:tr>
        <w:trPr>
          <w:trHeight w:hRule="exact" w:val="31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6 / 7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3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23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_dmA¯v cmhv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0"/>
          <w:pgMar w:top="40" w:right="214" w:bottom="110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122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1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0" w:after="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رى" َِمحَْتِـكَ اى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 أَنْتَ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َكْـرَمُ آمـںى</w:t>
      </w:r>
    </w:p>
    <w:p>
      <w:pPr>
        <w:sectPr>
          <w:pgSz w:w="5700" w:h="9430"/>
          <w:pgMar w:top="62" w:right="166" w:bottom="110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sectPr>
          <w:type w:val="continuous"/>
          <w:pgSz w:w="5700" w:h="9430"/>
          <w:pgMar w:top="62" w:right="166" w:bottom="110" w:left="138" w:header="720" w:footer="720" w:gutter="0"/>
          <w:cols w:num="2" w:equalWidth="0">
            <w:col w:w="2310" w:space="0"/>
            <w:col w:w="3085" w:space="0"/>
          </w:cols>
          <w:docGrid w:linePitch="360"/>
        </w:sectPr>
      </w:pPr>
    </w:p>
    <w:p>
      <w:pPr>
        <w:autoSpaceDN w:val="0"/>
        <w:autoSpaceDE w:val="0"/>
        <w:widowControl/>
        <w:spacing w:line="618" w:lineRule="exact" w:before="0" w:after="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أَرْمحََ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700" w:h="9430"/>
          <w:pgMar w:top="62" w:right="166" w:bottom="110" w:left="138" w:header="720" w:footer="720" w:gutter="0"/>
          <w:cols w:num="2" w:equalWidth="0">
            <w:col w:w="2310" w:space="0"/>
            <w:col w:w="3085" w:space="0"/>
          </w:cols>
          <w:docGrid w:linePitch="360"/>
        </w:sectPr>
      </w:pPr>
    </w:p>
    <w:p>
      <w:pPr>
        <w:autoSpaceDN w:val="0"/>
        <w:autoSpaceDE w:val="0"/>
        <w:widowControl/>
        <w:spacing w:line="6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ىمِّ ِّ وَعَـــىلَ آهلِِ وَحصَْبِـــهِ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ـــىى" ِ ِّ االُْ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 رَبِّكَ رَبِّ الْعِز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162" w:val="left"/>
          <w:tab w:pos="4138" w:val="left"/>
          <w:tab w:pos="4336" w:val="left"/>
        </w:tabs>
        <w:autoSpaceDE w:val="0"/>
        <w:widowControl/>
        <w:spacing w:line="664" w:lineRule="exact" w:before="0" w:after="122"/>
        <w:ind w:left="61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وَسَالَمٌ عَىلَ املُْرْسَلِںى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يَصِفُونَ </w:t>
      </w:r>
    </w:p>
    <w:p>
      <w:pPr>
        <w:sectPr>
          <w:type w:val="continuous"/>
          <w:pgSz w:w="5700" w:h="9430"/>
          <w:pgMar w:top="62" w:right="166" w:bottom="110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5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700" w:h="9430"/>
          <w:pgMar w:top="62" w:right="166" w:bottom="110" w:left="138" w:header="720" w:footer="720" w:gutter="0"/>
          <w:cols w:num="2" w:equalWidth="0">
            <w:col w:w="2878" w:space="0"/>
            <w:col w:w="251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448"/>
        <w:ind w:left="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وَاحلَْمْدُ هلِلِ </w:t>
      </w:r>
    </w:p>
    <w:p>
      <w:pPr>
        <w:sectPr>
          <w:type w:val="nextColumn"/>
          <w:pgSz w:w="5700" w:h="9430"/>
          <w:pgMar w:top="62" w:right="166" w:bottom="110" w:left="138" w:header="720" w:footer="720" w:gutter="0"/>
          <w:cols w:num="2" w:equalWidth="0">
            <w:col w:w="2878" w:space="0"/>
            <w:col w:w="2517" w:space="0"/>
          </w:cols>
          <w:docGrid w:linePitch="360"/>
        </w:sectPr>
      </w:pPr>
    </w:p>
    <w:p>
      <w:pPr>
        <w:autoSpaceDN w:val="0"/>
        <w:tabs>
          <w:tab w:pos="24" w:val="left"/>
          <w:tab w:pos="44" w:val="left"/>
          <w:tab w:pos="1564" w:val="left"/>
          <w:tab w:pos="2864" w:val="left"/>
        </w:tabs>
        <w:autoSpaceDE w:val="0"/>
        <w:widowControl/>
        <w:spacing w:line="190" w:lineRule="exact" w:before="2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____________________________________________________________________ </w:t>
      </w:r>
      <w:r>
        <w:rPr>
          <w:rFonts w:ascii="Helvetica" w:hAnsi="Helvetica" w:eastAsia="Helvetica"/>
          <w:b w:val="0"/>
          <w:i w:val="0"/>
          <w:color w:val="000000"/>
          <w:sz w:val="14"/>
        </w:rPr>
        <w:t>For more Dikr / Ad</w:t>
      </w:r>
      <w:r>
        <w:rPr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hkars, install Sunn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4"/>
        </w:rPr>
        <w:t>i Manz</w:t>
      </w:r>
      <w:r>
        <w:rPr>
          <w:rFonts w:ascii="Helvetica" w:hAnsi="Helvetica" w:eastAsia="Helvetica"/>
          <w:b w:val="0"/>
          <w:i w:val="0"/>
          <w:color w:val="000000"/>
          <w:sz w:val="14"/>
        </w:rPr>
        <w:hyperlink r:id="rId13" w:history="1">
          <w:r>
            <w:rPr>
              <w:rStyle w:val="Hyperlink"/>
            </w:rPr>
            <w:t>il Application. Click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4"/>
        </w:rPr>
        <w:t xml:space="preserve"> here to download: </w:t>
      </w:r>
      <w:r>
        <w:rPr>
          <w:rFonts w:ascii="Helvetica" w:hAnsi="Helvetica" w:eastAsia="Helvetica"/>
          <w:b w:val="0"/>
          <w:i w:val="0"/>
          <w:color w:val="000000"/>
          <w:sz w:val="14"/>
        </w:rPr>
        <w:t>_______________</w:t>
      </w:r>
      <w:r>
        <w:rPr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_______________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4"/>
        </w:rPr>
        <w:t>_____</w:t>
      </w:r>
      <w:r>
        <w:rPr>
          <w:rFonts w:ascii="Helvetica" w:hAnsi="Helvetica" w:eastAsia="Helvetica"/>
          <w:b w:val="0"/>
          <w:i w:val="0"/>
          <w:color w:val="000000"/>
          <w:sz w:val="14"/>
        </w:rPr>
        <w:hyperlink r:id="rId13" w:history="1">
          <w:r>
            <w:rPr>
              <w:rStyle w:val="Hyperlink"/>
            </w:rPr>
            <w:t>_______________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4"/>
        </w:rPr>
        <w:t xml:space="preserve">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2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3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846" w:val="left"/>
          <w:tab w:pos="3654" w:val="left"/>
        </w:tabs>
        <w:autoSpaceDE w:val="0"/>
        <w:widowControl/>
        <w:spacing w:line="288" w:lineRule="exact" w:before="26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_dmA¯v cmhv</w:t>
      </w:r>
    </w:p>
    <w:sectPr w:rsidR="00FC693F" w:rsidRPr="0006063C" w:rsidSect="00034616">
      <w:type w:val="continuous"/>
      <w:pgSz w:w="5700" w:h="9430"/>
      <w:pgMar w:top="62" w:right="166" w:bottom="110" w:left="1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play.google.com/store/search?q=thashrif" TargetMode="External"/><Relationship Id="rId13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