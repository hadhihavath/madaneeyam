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30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56"/>
        </w:rPr>
        <w:t>‚ÖçÚ&lt;àè‚Ö]&lt;ê¦</w:t>
      </w:r>
    </w:p>
    <w:p>
      <w:pPr>
        <w:autoSpaceDN w:val="0"/>
        <w:autoSpaceDE w:val="0"/>
        <w:widowControl/>
        <w:spacing w:line="72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الْعَىلِ ِّ الْعَظِمى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ِ، اَلْوَىلِ ِّ الْكَرِمى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ُاَحلَْمْد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يُدْرَكُ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َمسَْائِـهِ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َِايَـةٌ وَالَ يَبْلُـغُ </w:t>
      </w:r>
    </w:p>
    <w:p>
      <w:pPr>
        <w:autoSpaceDN w:val="0"/>
        <w:autoSpaceDE w:val="0"/>
        <w:widowControl/>
        <w:spacing w:line="854" w:lineRule="exact" w:before="14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وَمَعَ هَذَا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َْجِعُ مِنْ حَيْثُ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هلََا غَايَةٌ </w:t>
      </w:r>
    </w:p>
    <w:p>
      <w:pPr>
        <w:autoSpaceDN w:val="0"/>
        <w:autoSpaceDE w:val="0"/>
        <w:widowControl/>
        <w:spacing w:line="784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هلََا حمَْتِدًا إِىلَ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َرْبَـعِ أَرْاى&gt; َبِ </w:t>
      </w:r>
    </w:p>
    <w:p>
      <w:pPr>
        <w:autoSpaceDN w:val="0"/>
        <w:tabs>
          <w:tab w:pos="1818" w:val="left"/>
        </w:tabs>
        <w:autoSpaceDE w:val="0"/>
        <w:widowControl/>
        <w:spacing w:line="664" w:lineRule="exact" w:before="292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الْكِتَـابِ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الْعِنَايَـةِ املَْنْصُـوصِ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</w:t>
      </w:r>
    </w:p>
    <w:p>
      <w:pPr>
        <w:autoSpaceDN w:val="0"/>
        <w:autoSpaceDE w:val="0"/>
        <w:widowControl/>
        <w:spacing w:line="950" w:lineRule="exact" w:before="38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ُهُــوَ ٱلَۡوَّل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FF0000"/>
          <w:sz w:val="54"/>
        </w:rPr>
        <w:t>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احلَْكِــمى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بِقَــوْهلِِ تَعَــاىلَ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وَهُـوَ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ۖوَٱلَۡخِرُ وَٱلظَّــٰهِرُ وَٱلَۡـاطِنُ </w:t>
      </w:r>
    </w:p>
    <w:p>
      <w:pPr>
        <w:autoSpaceDN w:val="0"/>
        <w:tabs>
          <w:tab w:pos="1522" w:val="left"/>
        </w:tabs>
        <w:autoSpaceDE w:val="0"/>
        <w:widowControl/>
        <w:spacing w:line="706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بِكُــلِّ شَۡءٍ عَلِــيمٌ </w:t>
      </w:r>
      <w:r>
        <w:rPr>
          <w:rFonts w:ascii="AGA" w:hAnsi="AGA" w:eastAsia="AGA"/>
          <w:b w:val="0"/>
          <w:i w:val="0"/>
          <w:color w:val="FF0000"/>
          <w:sz w:val="54"/>
        </w:rPr>
        <w:t>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مَــنْ </w:t>
      </w:r>
    </w:p>
    <w:p>
      <w:pPr>
        <w:autoSpaceDN w:val="0"/>
        <w:tabs>
          <w:tab w:pos="1882" w:val="left"/>
          <w:tab w:pos="3756" w:val="left"/>
        </w:tabs>
        <w:autoSpaceDE w:val="0"/>
        <w:widowControl/>
        <w:spacing w:line="320" w:lineRule="exact" w:before="202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84" w:right="174" w:bottom="66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684" w:val="left"/>
          <w:tab w:pos="2120" w:val="left"/>
          <w:tab w:pos="2448" w:val="left"/>
          <w:tab w:pos="3750" w:val="left"/>
        </w:tabs>
        <w:autoSpaceDE w:val="0"/>
        <w:widowControl/>
        <w:spacing w:line="8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أُلْبِسَ 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وَشِعَارَ الْوِالَيَـةِ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وَأَحصَْابِــهِ أَرْاى&gt; َبِ الْفُتُــو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وَاهلِْدَايَــةِ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خُلَفَائِــهِ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وَالْقَــامى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مَقَامَهُ  اِىلَ يَوْمِ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وَاَزْىكَ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الْرى&gt;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احلَْمْـــــدُ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لكُِّ حلَْظَـــــةٍ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أَالَ لِـــــالْq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ِهلَِ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مَــا حَبَــااى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نِعْمَــةً بَعْــدَ نِعْمَــةٍ </w:t>
      </w:r>
    </w:p>
    <w:p>
      <w:pPr>
        <w:autoSpaceDN w:val="0"/>
        <w:autoSpaceDE w:val="0"/>
        <w:widowControl/>
        <w:spacing w:line="958" w:lineRule="exact" w:before="0" w:after="2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أَمسَْـــــاءٌ لَـــــيْسَ يُـــــدْرَكُ كُهى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ُْهَـــــا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وَلَـــــــــوْ لِنَـــــــــىى&gt; ِ ٍّ أَوْ وَىلِ ٍّ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48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نَعَـــمْ اِهى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َـــا عِنْـــدَ اعْتِبَـــارِ انْتِسَـــاهى&gt;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هلََــــا اُهم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َــــاتٌ أَرْبَــــعٌ ذَاتُ رِفْعَــــةٍ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وَالْبَــــاطِنُ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خِــــرُ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الْكَوْنِ مِـنْ دُونِ خُفْيَـةٍ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هُوَ </w:t>
      </w:r>
    </w:p>
    <w:p>
      <w:pPr>
        <w:autoSpaceDN w:val="0"/>
        <w:autoSpaceDE w:val="0"/>
        <w:widowControl/>
        <w:spacing w:line="846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مكََـــــــا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الَنِ مَنْشَـــــــأٌ لِلْوِالَيَـــــــةِ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كَــــذَا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خِــــرَانِ مَعْــــدِنٌ لِلن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وَأَعْظِــــمْ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َِــــاتَںى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ِْمَــــا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مكَْــــةِ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مَــــدَارُ همُِم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ــــاتِ الْوُجُــــودِ حى&gt; ِِ </w:t>
      </w:r>
    </w:p>
    <w:p>
      <w:pPr>
        <w:autoSpaceDN w:val="0"/>
        <w:autoSpaceDE w:val="0"/>
        <w:widowControl/>
        <w:spacing w:line="812" w:lineRule="exact" w:before="232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بَعْـضِ أَعْيَـانٍ قَـدْ انْضَـم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تَا مكََـا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لِتَـــــںى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افْـــــرى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َِاقٌ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مَظَـــــاهِرِ ثُـــــهل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6"/>
        <w:gridCol w:w="1746"/>
        <w:gridCol w:w="1746"/>
      </w:tblGrid>
      <w:tr>
        <w:trPr>
          <w:trHeight w:hRule="exact" w:val="35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50" w:right="174" w:bottom="6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ِصَــــالَةً دَوَامًــــا مَــــعْ سَــــالَمٍ مُؤَب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ــــد</w:t>
      </w:r>
    </w:p>
    <w:p>
      <w:pPr>
        <w:autoSpaceDN w:val="0"/>
        <w:autoSpaceDE w:val="0"/>
        <w:widowControl/>
        <w:spacing w:line="744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عَــىلَ خَــرى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مَبْعُــوثٍ اِىلَ خَــرى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أُم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ــةِ </w:t>
      </w:r>
    </w:p>
    <w:p>
      <w:pPr>
        <w:autoSpaceDN w:val="0"/>
        <w:tabs>
          <w:tab w:pos="1932" w:val="left"/>
          <w:tab w:pos="2884" w:val="left"/>
          <w:tab w:pos="4692" w:val="left"/>
        </w:tabs>
        <w:autoSpaceDE w:val="0"/>
        <w:widowControl/>
        <w:spacing w:line="8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املَْــــــــــاىحِ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وَآلٍ وَحصَْبِــــــــــهِ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وَوُر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]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ِِــــــــمْ وَالن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ــــــــائِبِهى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ِمْ حى&gt;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ِ#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ُــــــــهل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َّ :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الْـوَرَى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ـذِي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غَـوْثَ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وَعَفْوٌ عَنِ املُْـد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تَسَــىم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ُِــىحْ ِ الــدِّںى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قُطْــبِ املُْقِــهل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اعِــــــهِ وَاحلَْــــــارص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وَأَهْلِهِــــــمْ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وَمُطْعِمِهِــــــمْ حُبًّــــــا هلَُ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حلَْظَــــــةِ </w:t>
      </w:r>
    </w:p>
    <w:p>
      <w:pPr>
        <w:autoSpaceDN w:val="0"/>
        <w:autoSpaceDE w:val="0"/>
        <w:widowControl/>
        <w:spacing w:line="780" w:lineRule="exact" w:before="27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ذَكَرَ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خُالَصَةِ املَْفَـاخِرِ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اخْتِصَـار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عَبْدِالْقَادِرِ نُبْـذَةً يَسِـرى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76" w:right="174" w:bottom="66" w:left="106" w:header="720" w:footer="720" w:gutter="0"/>
          <w:cols/>
          <w:docGrid w:linePitch="360"/>
        </w:sectPr>
      </w:pPr>
    </w:p>
    <w:p>
      <w:pPr>
        <w:autoSpaceDN w:val="0"/>
        <w:tabs>
          <w:tab w:pos="3334" w:val="left"/>
          <w:tab w:pos="3984" w:val="left"/>
        </w:tabs>
        <w:autoSpaceDE w:val="0"/>
        <w:widowControl/>
        <w:spacing w:line="8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تَوَل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 حى&gt; ِ&gt;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ِـيالَنَ سَـنَةَ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إِحْـــدَى وَسَـــبْعِںى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وَأَرْبَعِمِائَـــةٍ مِـــنَ </w:t>
      </w:r>
    </w:p>
    <w:p>
      <w:pPr>
        <w:autoSpaceDN w:val="0"/>
        <w:tabs>
          <w:tab w:pos="4298" w:val="left"/>
          <w:tab w:pos="4388" w:val="left"/>
        </w:tabs>
        <w:autoSpaceDE w:val="0"/>
        <w:widowControl/>
        <w:spacing w:line="540" w:lineRule="exact" w:before="264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وَدَخَلَ بَغْـدَادَ وَهلَُ مِـنَ الْعُمُـرِ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اهلِْجْرَةِ </w:t>
      </w:r>
    </w:p>
    <w:p>
      <w:pPr>
        <w:sectPr>
          <w:pgSz w:w="5629" w:h="9360"/>
          <w:pgMar w:top="0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وَهُـوَ أَبُـو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عَبْـدُ </w:t>
      </w:r>
    </w:p>
    <w:p>
      <w:pPr>
        <w:sectPr>
          <w:type w:val="continuous"/>
          <w:pgSz w:w="5629" w:h="9360"/>
          <w:pgMar w:top="0" w:right="174" w:bottom="66" w:left="106" w:header="720" w:footer="720" w:gutter="0"/>
          <w:cols w:num="2" w:equalWidth="0">
            <w:col w:w="2815" w:space="0"/>
            <w:col w:w="25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عَشَـرَ سَـنَةً </w:t>
      </w:r>
    </w:p>
    <w:p>
      <w:pPr>
        <w:sectPr>
          <w:type w:val="nextColumn"/>
          <w:pgSz w:w="5629" w:h="9360"/>
          <w:pgMar w:top="0" w:right="174" w:bottom="66" w:left="106" w:header="720" w:footer="720" w:gutter="0"/>
          <w:cols w:num="2" w:equalWidth="0">
            <w:col w:w="2815" w:space="0"/>
            <w:col w:w="2534" w:space="0"/>
          </w:cols>
          <w:docGrid w:linePitch="360"/>
        </w:sectPr>
      </w:pPr>
    </w:p>
    <w:p>
      <w:pPr>
        <w:autoSpaceDN w:val="0"/>
        <w:tabs>
          <w:tab w:pos="2088" w:val="left"/>
          <w:tab w:pos="2248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مُــوىسَ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الْقَــادِرِ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أَىى&gt;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صَــاحلِِ </w:t>
      </w:r>
    </w:p>
    <w:p>
      <w:pPr>
        <w:autoSpaceDN w:val="0"/>
        <w:autoSpaceDE w:val="0"/>
        <w:widowControl/>
        <w:spacing w:line="824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خَنْــدَكُوسَ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أَىى&gt; ِ عَبْــدِ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اهِــدِ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دَاوُدَ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مُــوىسَ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مُوىسَ احلْ&gt;َـوْنِ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دِ عَبْ 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املَْحْضِ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احلَْسَنِ املُْثَـىى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حَسَـنِ </w:t>
      </w:r>
    </w:p>
    <w:p>
      <w:pPr>
        <w:autoSpaceDN w:val="0"/>
        <w:tabs>
          <w:tab w:pos="200" w:val="left"/>
          <w:tab w:pos="926" w:val="left"/>
          <w:tab w:pos="1458" w:val="left"/>
          <w:tab w:pos="4072" w:val="left"/>
          <w:tab w:pos="4232" w:val="left"/>
        </w:tabs>
        <w:autoSpaceDE w:val="0"/>
        <w:widowControl/>
        <w:spacing w:line="64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أَىى&gt;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طَالِبٍ 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عَىلِ ِّ </w:t>
      </w:r>
    </w:p>
    <w:p>
      <w:pPr>
        <w:autoSpaceDN w:val="0"/>
        <w:tabs>
          <w:tab w:pos="1872" w:val="left"/>
          <w:tab w:pos="3746" w:val="left"/>
        </w:tabs>
        <w:autoSpaceDE w:val="0"/>
        <w:widowControl/>
        <w:spacing w:line="320" w:lineRule="exact" w:before="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29" w:h="9360"/>
          <w:pgMar w:top="0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هُــــمُ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ــــادَاتُ رَىص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34" w:val="left"/>
          <w:tab w:pos="4322" w:val="left"/>
        </w:tabs>
        <w:autoSpaceDE w:val="0"/>
        <w:widowControl/>
        <w:spacing w:line="71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َْا مَـا رُوِيَ عَـنْ عَبْـدِ احلَْـقِّ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أَمح&gt;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عَنْهُ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كُن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عِنْدَ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يْخِ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هُ قَالَ </w:t>
      </w:r>
    </w:p>
    <w:p>
      <w:pPr>
        <w:autoSpaceDN w:val="0"/>
        <w:autoSpaceDE w:val="0"/>
        <w:widowControl/>
        <w:spacing w:line="968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يَوْمًا فَتَوَضَأَ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قَبْقَـابٍ وَصَـىل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رَكْعَتَـںى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72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وَرَىمَ بِفَرْدَتَيْهِ بَعْـدَ مَـا رصََخَ رصَْخَتَـںى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558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فَسَـكَتَ حى&gt;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َِـاهلِِ وَملَْ حى ُ&gt; َـارسِْ أَحَـدٌ عَـىلَ </w:t>
      </w:r>
    </w:p>
    <w:p>
      <w:pPr>
        <w:autoSpaceDN w:val="0"/>
        <w:tabs>
          <w:tab w:pos="4482" w:val="left"/>
          <w:tab w:pos="4572" w:val="left"/>
        </w:tabs>
        <w:autoSpaceDE w:val="0"/>
        <w:widowControl/>
        <w:spacing w:line="760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]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قَدِمَتْ قَافِهل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مِنَ الْعَجَمِ بِنَذْرٍ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سُؤَاهلِِ </w:t>
      </w:r>
    </w:p>
    <w:p>
      <w:pPr>
        <w:autoSpaceDN w:val="0"/>
        <w:autoSpaceDE w:val="0"/>
        <w:widowControl/>
        <w:spacing w:line="530" w:lineRule="exact" w:before="322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هلَُ مِنْ ذَهَـبٍ وَثِيَـابٍ وَاكَنَ مَعَـهُ ذَلِـكَ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890"/>
        </w:trPr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: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قَـالُوا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3"/>
              </w:rPr>
              <w:t>؟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أَىى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#َّ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لَـمكُْ هَـذَا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: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الْقَبْقَـابُ فَقُلْنَـا</w:t>
            </w:r>
          </w:p>
        </w:tc>
      </w:tr>
    </w:tbl>
    <w:p>
      <w:pPr>
        <w:autoSpaceDN w:val="0"/>
        <w:autoSpaceDE w:val="0"/>
        <w:widowControl/>
        <w:spacing w:line="530" w:lineRule="exact" w:before="26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بَيْنَنَا سَارى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ُِونَ خَرَجَتْ عَلَيْنَا طَائِفَـةٌ مَـعَ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6" w:right="174" w:bottom="6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" w:val="left"/>
          <w:tab w:pos="1744" w:val="left"/>
          <w:tab w:pos="1832" w:val="left"/>
        </w:tabs>
        <w:autoSpaceDE w:val="0"/>
        <w:widowControl/>
        <w:spacing w:line="764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وا مِن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فَقَتَلُـ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مُقَد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هلَُمْ مِنَ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َعْرَاب</w:t>
      </w:r>
    </w:p>
    <w:p>
      <w:pPr>
        <w:autoSpaceDN w:val="0"/>
        <w:tabs>
          <w:tab w:pos="550" w:val="left"/>
          <w:tab w:pos="770" w:val="left"/>
          <w:tab w:pos="1488" w:val="left"/>
          <w:tab w:pos="1576" w:val="left"/>
        </w:tabs>
        <w:autoSpaceDE w:val="0"/>
        <w:widowControl/>
        <w:spacing w:line="530" w:lineRule="exact" w:before="258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لَـوْ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فَقُلْنَا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ََبُوا مَا مَعَنَا مِنَ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َسْبَابِ </w:t>
      </w:r>
    </w:p>
    <w:p>
      <w:pPr>
        <w:autoSpaceDN w:val="0"/>
        <w:autoSpaceDE w:val="0"/>
        <w:widowControl/>
        <w:spacing w:line="91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نَـذَرْاى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لِلش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ـيْخِ وَذَكَـرْاى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بِملكََِتَـںى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ََـا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ذَلِكَ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أَنْ مسَِعْنَا رصَْخَتَںى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شَـدِيدَتَںى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53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تَعَـالَوْا وَانْظُـرُوا مَـا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فَقَالَ وَاحِـدٌ مِـهى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</w:t>
      </w:r>
    </w:p>
    <w:p>
      <w:pPr>
        <w:autoSpaceDN w:val="0"/>
        <w:autoSpaceDE w:val="0"/>
        <w:widowControl/>
        <w:spacing w:line="646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رِ عَلَيْنَا فَنَظَرْاى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وَوَجَدْاى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مَـعَ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 َ#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َلَ مِنَ الْهڡ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</w:t>
      </w:r>
    </w:p>
    <w:p>
      <w:pPr>
        <w:sectPr>
          <w:pgSz w:w="5629" w:h="9360"/>
          <w:pgMar w:top="36" w:right="174" w:bottom="6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وَعِنْدَ لكٍُّ مِهى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ُْمَـا فَـرْدَةٌ </w:t>
      </w:r>
    </w:p>
    <w:p>
      <w:pPr>
        <w:sectPr>
          <w:type w:val="continuous"/>
          <w:pgSz w:w="5629" w:h="9360"/>
          <w:pgMar w:top="36" w:right="174" w:bottom="66" w:left="34" w:header="720" w:footer="720" w:gutter="0"/>
          <w:cols w:num="2" w:equalWidth="0">
            <w:col w:w="3178" w:space="0"/>
            <w:col w:w="224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مُقَد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ِْمْ مَيِّتَںى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</w:p>
    <w:p>
      <w:pPr>
        <w:sectPr>
          <w:type w:val="nextColumn"/>
          <w:pgSz w:w="5629" w:h="9360"/>
          <w:pgMar w:top="36" w:right="174" w:bottom="66" w:left="34" w:header="720" w:footer="720" w:gutter="0"/>
          <w:cols w:num="2" w:equalWidth="0">
            <w:col w:w="3178" w:space="0"/>
            <w:col w:w="2244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هَـذَا وَمح&gt;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َِيـعُ مَـا ذُكِـرَ مِـنْ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مِـنْ هَـاتَںى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</w:p>
    <w:p>
      <w:pPr>
        <w:autoSpaceDN w:val="0"/>
        <w:tabs>
          <w:tab w:pos="1740" w:val="left"/>
          <w:tab w:pos="2374" w:val="left"/>
          <w:tab w:pos="3114" w:val="left"/>
          <w:tab w:pos="3640" w:val="left"/>
        </w:tabs>
        <w:autoSpaceDE w:val="0"/>
        <w:widowControl/>
        <w:spacing w:line="846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فَيْضِ رَسُولِ </w:t>
      </w:r>
    </w:p>
    <w:p>
      <w:pPr>
        <w:autoSpaceDN w:val="0"/>
        <w:autoSpaceDE w:val="0"/>
        <w:widowControl/>
        <w:spacing w:line="568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تَسْــــــــــلِىمًا كَثِــــــــــرى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 كَثِــــــــــرى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</w:p>
    <w:p>
      <w:pPr>
        <w:autoSpaceDN w:val="0"/>
        <w:tabs>
          <w:tab w:pos="1944" w:val="left"/>
          <w:tab w:pos="3818" w:val="left"/>
        </w:tabs>
        <w:autoSpaceDE w:val="0"/>
        <w:widowControl/>
        <w:spacing w:line="320" w:lineRule="exact" w:before="30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29" w:h="9360"/>
          <w:pgMar w:top="36" w:right="174" w:bottom="6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0"/>
        <w:gridCol w:w="1780"/>
        <w:gridCol w:w="1780"/>
      </w:tblGrid>
      <w:tr>
        <w:trPr>
          <w:trHeight w:hRule="exact" w:val="636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6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 xml:space="preserve">ا 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 xml:space="preserve">حَسْـــبُنَ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 xml:space="preserve"> اَهلل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66" w:after="0"/>
              <w:ind w:left="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>اَهلل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>ا هللا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>رَب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>نَـــــ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9"/>
              </w:rPr>
              <w:t xml:space="preserve"> اَهلل اَهلل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pgSz w:w="5629" w:h="9360"/>
          <w:pgMar w:top="80" w:right="174" w:bottom="66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0" w:lineRule="exact" w:before="0" w:after="0"/>
        <w:ind w:left="100" w:right="106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9"/>
        </w:rPr>
        <w:t>ذَلِكَ فَضْـلٌ مِـنَ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ُُودَ احلَْـارص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لِــدَلِيلِ 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ــالِبِںى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29" w:h="9360"/>
          <w:pgMar w:top="80" w:right="174" w:bottom="66" w:left="116" w:header="720" w:footer="720" w:gutter="0"/>
          <w:cols w:num="2" w:equalWidth="0">
            <w:col w:w="2707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9"/>
        </w:rPr>
        <w:t>نَشْــكُرُهللا</w:t>
      </w:r>
      <w:r>
        <w:rPr>
          <w:rFonts w:ascii="AdobeNaskh" w:hAnsi="AdobeNaskh" w:eastAsia="AdobeNaskh"/>
          <w:b w:val="0"/>
          <w:i w:val="0"/>
          <w:color w:val="FFFFFF"/>
          <w:sz w:val="49"/>
        </w:rPr>
        <w:t>حى</w:t>
      </w:r>
      <w:r>
        <w:rPr>
          <w:rFonts w:ascii="AdobeNaskh" w:hAnsi="AdobeNaskh" w:eastAsia="AdobeNaskh"/>
          <w:b w:val="0"/>
          <w:i w:val="0"/>
          <w:color w:val="FFFFFF"/>
          <w:sz w:val="49"/>
        </w:rPr>
        <w:t>#</w:t>
      </w:r>
      <w:r>
        <w:rPr>
          <w:rFonts w:ascii="AdobeNaskh" w:hAnsi="AdobeNaskh" w:eastAsia="AdobeNaskh"/>
          <w:b w:val="0"/>
          <w:i w:val="0"/>
          <w:color w:val="FFFFFF"/>
          <w:sz w:val="49"/>
        </w:rPr>
        <w:t>َْمَــدُهللا</w:t>
      </w:r>
    </w:p>
    <w:p>
      <w:pPr>
        <w:autoSpaceDN w:val="0"/>
        <w:autoSpaceDE w:val="0"/>
        <w:widowControl/>
        <w:spacing w:line="10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#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َجُنُـودَ الـذ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اكِرِںى</w:t>
      </w:r>
    </w:p>
    <w:p>
      <w:pPr>
        <w:autoSpaceDN w:val="0"/>
        <w:autoSpaceDE w:val="0"/>
        <w:widowControl/>
        <w:spacing w:line="540" w:lineRule="exact" w:before="226" w:after="32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أَكْرى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ُِوا ذِكْرًا مُبِينَـا</w:t>
      </w:r>
    </w:p>
    <w:p>
      <w:pPr>
        <w:sectPr>
          <w:type w:val="nextColumn"/>
          <w:pgSz w:w="5629" w:h="9360"/>
          <w:pgMar w:top="80" w:right="174" w:bottom="66" w:left="116" w:header="720" w:footer="720" w:gutter="0"/>
          <w:cols w:num="2" w:equalWidth="0">
            <w:col w:w="2707" w:space="0"/>
            <w:col w:w="26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335"/>
        <w:gridCol w:w="1335"/>
        <w:gridCol w:w="1335"/>
        <w:gridCol w:w="1335"/>
      </w:tblGrid>
      <w:tr>
        <w:trPr>
          <w:trHeight w:hRule="exact" w:val="55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املَْعَاذُ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الْفَضْلِ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0" w:after="0"/>
              <w:ind w:left="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وَاسِعَ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4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أَنْ تَقُولُــوا 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َمَــالَذُ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0"/>
        <w:ind w:left="0" w:right="0"/>
      </w:pPr>
    </w:p>
    <w:p>
      <w:pPr>
        <w:sectPr>
          <w:type w:val="continuous"/>
          <w:pgSz w:w="5629" w:h="9360"/>
          <w:pgMar w:top="80" w:right="174" w:bottom="66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مُعِينَا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 لَنَا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قُطْبٌ اى&gt; ِلْيَقِںى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اَنْتَ </w:t>
      </w:r>
    </w:p>
    <w:p>
      <w:pPr>
        <w:autoSpaceDN w:val="0"/>
        <w:autoSpaceDE w:val="0"/>
        <w:widowControl/>
        <w:spacing w:line="78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 حَنِينًـا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فَادْفَعَنْ </w:t>
      </w:r>
    </w:p>
    <w:p>
      <w:pPr>
        <w:autoSpaceDN w:val="0"/>
        <w:autoSpaceDE w:val="0"/>
        <w:widowControl/>
        <w:spacing w:line="78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اَنْتَ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احلَْرَمَںى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إِجْعَلَن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 مُقْبِلِينَـــا</w:t>
      </w:r>
    </w:p>
    <w:p>
      <w:pPr>
        <w:sectPr>
          <w:type w:val="continuous"/>
          <w:pgSz w:w="5629" w:h="9360"/>
          <w:pgMar w:top="80" w:right="174" w:bottom="66" w:left="116" w:header="720" w:footer="720" w:gutter="0"/>
          <w:cols w:num="2" w:equalWidth="0">
            <w:col w:w="2655" w:space="0"/>
            <w:col w:w="2684" w:space="0"/>
          </w:cols>
          <w:docGrid w:linePitch="360"/>
        </w:sectPr>
      </w:pPr>
    </w:p>
    <w:p>
      <w:pPr>
        <w:autoSpaceDN w:val="0"/>
        <w:tabs>
          <w:tab w:pos="160" w:val="left"/>
          <w:tab w:pos="782" w:val="left"/>
          <w:tab w:pos="798" w:val="left"/>
          <w:tab w:pos="1178" w:val="left"/>
          <w:tab w:pos="2042" w:val="left"/>
        </w:tabs>
        <w:autoSpaceDE w:val="0"/>
        <w:widowControl/>
        <w:spacing w:line="814" w:lineRule="exact" w:before="0" w:after="278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مِــنْمكُُ لَنَــا نَفَــاذُ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اَنْتَ حَقًّا ىحمُْ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حِںى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أَنْتَ غَوْثٌ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ِغَوْثُ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وَمُنِــــرى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املَْلَــــوَںى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</w:p>
    <w:p>
      <w:pPr>
        <w:sectPr>
          <w:type w:val="nextColumn"/>
          <w:pgSz w:w="5629" w:h="9360"/>
          <w:pgMar w:top="80" w:right="174" w:bottom="66" w:left="116" w:header="720" w:footer="720" w:gutter="0"/>
          <w:cols w:num="2" w:equalWidth="0">
            <w:col w:w="2655" w:space="0"/>
            <w:col w:w="26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0"/>
        <w:gridCol w:w="1780"/>
        <w:gridCol w:w="1780"/>
      </w:tblGrid>
      <w:tr>
        <w:trPr>
          <w:trHeight w:hRule="exact" w:val="3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0"/>
          <w:pgMar w:top="80" w:right="174" w:bottom="66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0"/>
          <w:pgMar w:top="66" w:right="174" w:bottom="6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ِء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أَصْىڡ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َصْفِيَ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أَنْت</w:t>
      </w:r>
    </w:p>
    <w:p>
      <w:pPr>
        <w:autoSpaceDN w:val="0"/>
        <w:autoSpaceDE w:val="0"/>
        <w:widowControl/>
        <w:spacing w:line="540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آتِنــاَ فَتْحــاً مُبِينــاً </w:t>
      </w:r>
    </w:p>
    <w:p>
      <w:pPr>
        <w:sectPr>
          <w:type w:val="continuous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َتْقِيَـ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أَنْتَ أَتْىڡ</w:t>
      </w:r>
    </w:p>
    <w:p>
      <w:pPr>
        <w:autoSpaceDN w:val="0"/>
        <w:autoSpaceDE w:val="0"/>
        <w:widowControl/>
        <w:spacing w:line="696" w:lineRule="exact" w:before="146" w:after="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رصِْتَ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َجَ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َوْلِياَءِ </w:t>
      </w:r>
    </w:p>
    <w:p>
      <w:pPr>
        <w:sectPr>
          <w:type w:val="nextColumn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84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#َّ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ـمَارى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ِْ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2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مَاىڡ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ِ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226" w:after="0"/>
              <w:ind w:left="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مُظْهِرٌ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0" w:lineRule="exact" w:before="58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مُبْدِئُ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وَادِرْ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28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type w:val="continuous"/>
          <w:pgSz w:w="5629" w:h="9360"/>
          <w:pgMar w:top="66" w:right="174" w:bottom="6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محَْــةً دُنْيَــا وَدِينَــا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ــرَفَںى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َكَــرِمى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كُنْ لَنَا حِرْزًا مكَِينَا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عَنْ 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ـاتٍ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َِيعًـا</w:t>
      </w:r>
    </w:p>
    <w:p>
      <w:pPr>
        <w:sectPr>
          <w:type w:val="continuous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ٌِ مَاىڡ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2" w:lineRule="exact" w:before="6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َحَفِيـدَ احلَْسَـنَںى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64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َ&gt; ِيــبَ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َبَــوَںى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26" w:after="11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كُنْ لَنَا هكَْفًا مَنِيعًـا</w:t>
      </w:r>
    </w:p>
    <w:p>
      <w:pPr>
        <w:sectPr>
          <w:type w:val="nextColumn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334"/>
        <w:gridCol w:w="1334"/>
        <w:gridCol w:w="1334"/>
        <w:gridCol w:w="1334"/>
      </w:tblGrid>
      <w:tr>
        <w:trPr>
          <w:trHeight w:hRule="exact" w:val="8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مِنْ عَطِي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اتٍ تَفِينَـا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21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وَسِيعًا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8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خَطِيئَاتٍ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ِ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type w:val="continuous"/>
          <w:pgSz w:w="5629" w:h="9360"/>
          <w:pgMar w:top="66" w:right="174" w:bottom="6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مَعْ صَلَوَاتٍ دَوَامًا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حلِ&gt; َمِيـعِ املُْرْسَـلِںى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سَـــــالَمًا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 ْ#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َلَ </w:t>
      </w:r>
    </w:p>
    <w:p>
      <w:pPr>
        <w:autoSpaceDN w:val="0"/>
        <w:autoSpaceDE w:val="0"/>
        <w:widowControl/>
        <w:spacing w:line="866" w:lineRule="exact" w:before="0" w:after="32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ذِي غَـدَا خِتَامًـا</w:t>
      </w:r>
    </w:p>
    <w:p>
      <w:pPr>
        <w:sectPr>
          <w:type w:val="nextColumn"/>
          <w:pgSz w:w="5629" w:h="9360"/>
          <w:pgMar w:top="66" w:right="174" w:bottom="66" w:left="118" w:header="720" w:footer="720" w:gutter="0"/>
          <w:cols w:num="2" w:equalWidth="0">
            <w:col w:w="2705" w:space="0"/>
            <w:col w:w="26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79"/>
        <w:gridCol w:w="1779"/>
        <w:gridCol w:w="1779"/>
      </w:tblGrid>
      <w:tr>
        <w:trPr>
          <w:trHeight w:hRule="exact" w:val="3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21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0"/>
          <w:pgMar w:top="66" w:right="174" w:bottom="66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337"/>
        <w:gridCol w:w="1337"/>
        <w:gridCol w:w="1337"/>
        <w:gridCol w:w="1337"/>
      </w:tblGrid>
      <w:tr>
        <w:trPr>
          <w:trHeight w:hRule="exact" w:val="46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نَرصًْا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اِحْتَشَوْهُ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وىلُ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(ْ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وَاال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أَمحَْــــدٍ وَاال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ْ~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لِ أَرسَْى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pgSz w:w="5629" w:h="9360"/>
          <w:pgMar w:top="162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وَالْفَرِيـقِ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ائِبِينَـا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انِعِينَا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مَدْحَمكُْ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هَاهُنَــا وَالــذ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اكِرِںى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sectPr>
          <w:type w:val="continuous"/>
          <w:pgSz w:w="5629" w:h="9360"/>
          <w:pgMar w:top="162" w:right="174" w:bottom="66" w:left="106" w:header="720" w:footer="720" w:gutter="0"/>
          <w:cols w:num="2" w:equalWidth="0">
            <w:col w:w="2717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مَعْ مَنِ اقْتَفَـوْهُ إِرى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وَعَىڡ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عَنْ سَـامِعِينَا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وَاحلَْارص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ِِينَا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طُعْمَهُمْ </w:t>
      </w:r>
    </w:p>
    <w:p>
      <w:pPr>
        <w:sectPr>
          <w:type w:val="nextColumn"/>
          <w:pgSz w:w="5629" w:h="9360"/>
          <w:pgMar w:top="162" w:right="174" w:bottom="66" w:left="106" w:header="720" w:footer="720" w:gutter="0"/>
          <w:cols w:num="2" w:equalWidth="0">
            <w:col w:w="2717" w:space="0"/>
            <w:col w:w="2632" w:space="0"/>
          </w:cols>
          <w:docGrid w:linePitch="360"/>
        </w:sectPr>
      </w:pPr>
    </w:p>
    <w:p>
      <w:pPr>
        <w:autoSpaceDN w:val="0"/>
        <w:tabs>
          <w:tab w:pos="3156" w:val="left"/>
          <w:tab w:pos="3582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ْيَـٰٓأَيُّهَا ٱلَِّينَ ءَامَنُـوا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: </w:t>
      </w:r>
      <w:r>
        <w:rPr>
          <w:rFonts w:ascii="AGA" w:hAnsi="AGA" w:eastAsia="AGA"/>
          <w:b w:val="0"/>
          <w:i w:val="0"/>
          <w:color w:val="FF0000"/>
          <w:sz w:val="50"/>
        </w:rPr>
        <w:t>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َقاَلَ هللاُ تَعَاىل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ٱتَّقُــواْ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ََّ وَٱبۡتَغُــوٓاْ إِلَۡــهِ ٱلۡوَسِــيلَةَ </w:t>
      </w:r>
    </w:p>
    <w:p>
      <w:pPr>
        <w:autoSpaceDN w:val="0"/>
        <w:autoSpaceDE w:val="0"/>
        <w:widowControl/>
        <w:spacing w:line="240" w:lineRule="auto" w:before="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لَعَلَّكُــمۡ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وَجَـــٰهِدُواْ فِ سَــبِيلِهِۦ </w:t>
      </w:r>
    </w:p>
    <w:p>
      <w:pPr>
        <w:autoSpaceDN w:val="0"/>
        <w:tabs>
          <w:tab w:pos="2538" w:val="left"/>
          <w:tab w:pos="3072" w:val="left"/>
          <w:tab w:pos="377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تُفۡلِحُونَ </w:t>
      </w:r>
      <w:r>
        <w:rPr>
          <w:rFonts w:ascii="AGA" w:hAnsi="AGA" w:eastAsia="AGA"/>
          <w:b w:val="0"/>
          <w:i w:val="0"/>
          <w:color w:val="FF0000"/>
          <w:sz w:val="50"/>
        </w:rPr>
        <w:t>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.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رِيقَـةِ عَـىلَ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رَجَـاءَ الْفَـالَحِ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احلَْقِـيىڡ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مُتَوَق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ـفٌ عَـىلَ أَرْبَعَـةِ أَمعَْـالٍ </w:t>
      </w:r>
    </w:p>
    <w:p>
      <w:pPr>
        <w:autoSpaceDN w:val="0"/>
        <w:tabs>
          <w:tab w:pos="1872" w:val="left"/>
          <w:tab w:pos="3746" w:val="left"/>
        </w:tabs>
        <w:autoSpaceDE w:val="0"/>
        <w:widowControl/>
        <w:spacing w:line="320" w:lineRule="exact" w:before="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29" w:h="9360"/>
          <w:pgMar w:top="162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60" w:val="left"/>
          <w:tab w:pos="2586" w:val="left"/>
          <w:tab w:pos="3626" w:val="left"/>
          <w:tab w:pos="3716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اَالْq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املُْتَأَكِّدُ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أَحَدُهَا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قَائِق</w:t>
      </w:r>
    </w:p>
    <w:p>
      <w:pPr>
        <w:autoSpaceDN w:val="0"/>
        <w:autoSpaceDE w:val="0"/>
        <w:widowControl/>
        <w:spacing w:line="576" w:lineRule="exact" w:before="25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اى&gt; ِلْرى&gt;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ُْهَانِ املُْتَأَيِّـدُ اى&gt; ِملُْاكَشَـفَةِ وَالْعِيَـانِ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ْــرُجُ بِــهِ الْعَبْــدُ مِــنْ أَقْسَــامِ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قْــوَى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الثــاىى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 xml:space="preserve">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الشِّـــرْكِ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غْيَــانِ </w:t>
      </w:r>
    </w:p>
    <w:p>
      <w:pPr>
        <w:autoSpaceDN w:val="0"/>
        <w:autoSpaceDE w:val="0"/>
        <w:widowControl/>
        <w:spacing w:line="832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بِثَالَثَـةِ أَنْوَاهعَِـا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ـبُ املُْـؤْمِنِ </w:t>
      </w:r>
    </w:p>
    <w:p>
      <w:pPr>
        <w:autoSpaceDN w:val="0"/>
        <w:tabs>
          <w:tab w:pos="4024" w:val="left"/>
          <w:tab w:pos="4114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َوْسَطُ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هُـوَ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ـظُ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لِلْعِصْيَانِ </w:t>
      </w:r>
    </w:p>
    <w:p>
      <w:pPr>
        <w:autoSpaceDN w:val="0"/>
        <w:tabs>
          <w:tab w:pos="2350" w:val="left"/>
          <w:tab w:pos="2440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َعْـىلَ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الِكِ عَنِ النِّسْيَانِ </w:t>
      </w:r>
    </w:p>
    <w:p>
      <w:pPr>
        <w:autoSpaceDN w:val="0"/>
        <w:autoSpaceDE w:val="0"/>
        <w:widowControl/>
        <w:spacing w:line="84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 جَعْلُ الْعَارِفِ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مَوَارِدِ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وِقَايَـةً لِنَفْسِـهِ وَجَعْـلُ نَفْسِـهِ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مَـوَارِدِ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 xml:space="preserve">الِـثُ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والث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ـرِّ وِقَايَةً حلَِضْـرَةِ قُدْسِهِ </w:t>
      </w:r>
    </w:p>
    <w:p>
      <w:pPr>
        <w:autoSpaceDN w:val="0"/>
        <w:tabs>
          <w:tab w:pos="1872" w:val="left"/>
          <w:tab w:pos="3746" w:val="left"/>
        </w:tabs>
        <w:autoSpaceDE w:val="0"/>
        <w:widowControl/>
        <w:spacing w:line="320" w:lineRule="exact" w:before="1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36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َمعَِّ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إِبْتِغَاءُ 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بِنَوْعَهى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نَةِ وَتَقْوِمى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َفْعَالِ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َمعَْالِ احلَْسَ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املُْسْتَحْسَنَةِ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َخَصِّ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هُوَ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 ِّ#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َاذُ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الِــبِ لِنَفْسِــهِ مِــنَ اهلُْــدَاةِ الْمك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ــلِ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خَلِيالً لِهى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َْتَدِيَ بِهِ إِىلَ أَقْرَبِ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رُقِ مِنَ </w:t>
      </w:r>
    </w:p>
    <w:p>
      <w:pPr>
        <w:autoSpaceDN w:val="0"/>
        <w:tabs>
          <w:tab w:pos="2294" w:val="left"/>
          <w:tab w:pos="2520" w:val="left"/>
          <w:tab w:pos="3748" w:val="left"/>
          <w:tab w:pos="3838" w:val="left"/>
          <w:tab w:pos="4796" w:val="left"/>
        </w:tabs>
        <w:autoSpaceDE w:val="0"/>
        <w:widowControl/>
        <w:spacing w:line="676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ِهَــادُ بِنَوْعَيْــهِ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والر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 xml:space="preserve">ابــعُ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سَــبِيالً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هُوَ حمَُارَبَةُ أَعْدَاءِ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َصْغَرِ ا</w:t>
      </w:r>
    </w:p>
    <w:p>
      <w:pPr>
        <w:autoSpaceDN w:val="0"/>
        <w:tabs>
          <w:tab w:pos="1212" w:val="left"/>
          <w:tab w:pos="1302" w:val="left"/>
        </w:tabs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َلْـــقِ وَالـــد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ـــيْطَانِ </w:t>
      </w:r>
    </w:p>
    <w:p>
      <w:pPr>
        <w:autoSpaceDN w:val="0"/>
        <w:autoSpaceDE w:val="0"/>
        <w:widowControl/>
        <w:spacing w:line="5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يَدْعُونَ االْq ِنْسَانَ إِىلَ مَظَانِّ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ُسْـ</w:t>
      </w:r>
    </w:p>
    <w:p>
      <w:pPr>
        <w:autoSpaceDN w:val="0"/>
        <w:tabs>
          <w:tab w:pos="2280" w:val="left"/>
          <w:tab w:pos="2370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ِـذْالَنِ وَالْعِصْـيَانِ </w:t>
      </w:r>
    </w:p>
    <w:p>
      <w:pPr>
        <w:autoSpaceDN w:val="0"/>
        <w:tabs>
          <w:tab w:pos="1872" w:val="left"/>
          <w:tab w:pos="3746" w:val="left"/>
        </w:tabs>
        <w:autoSpaceDE w:val="0"/>
        <w:widowControl/>
        <w:spacing w:line="320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0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هُوَ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َالَفَةُ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حُـبِّ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َـوَات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عَـــنِ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َخْـــالَقِ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مِيمَـــةِ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 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ْكِ </w:t>
      </w:r>
    </w:p>
    <w:p>
      <w:pPr>
        <w:autoSpaceDN w:val="0"/>
        <w:autoSpaceDE w:val="0"/>
        <w:widowControl/>
        <w:spacing w:line="896" w:lineRule="exact" w:before="4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وَبِتَحْلِيَهى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َوْصَـافِ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ـلِيمَةِ 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tabs>
          <w:tab w:pos="1036" w:val="left"/>
          <w:tab w:pos="1124" w:val="left"/>
        </w:tabs>
        <w:autoSpaceDE w:val="0"/>
        <w:widowControl/>
        <w:spacing w:line="618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احلِْمكَْةَ وَفَصْـلَ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ِطَـابِ </w:t>
      </w:r>
    </w:p>
    <w:p>
      <w:pPr>
        <w:autoSpaceDN w:val="0"/>
        <w:autoSpaceDE w:val="0"/>
        <w:widowControl/>
        <w:spacing w:line="540" w:lineRule="exact" w:before="168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ْ~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َحصَْابِ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َقْطَابِ </w:t>
      </w:r>
    </w:p>
    <w:p>
      <w:pPr>
        <w:sectPr>
          <w:pgSz w:w="5629" w:h="9360"/>
          <w:pgMar w:top="12" w:right="174" w:bottom="66" w:left="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إِىهلَِ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ـا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يَــــــــــــ</w:t>
      </w:r>
    </w:p>
    <w:p>
      <w:pPr>
        <w:sectPr>
          <w:type w:val="continuous"/>
          <w:pgSz w:w="5629" w:h="9360"/>
          <w:pgMar w:top="12" w:right="174" w:bottom="66" w:left="82" w:header="720" w:footer="720" w:gutter="0"/>
          <w:cols w:num="2" w:equalWidth="0">
            <w:col w:w="2316" w:space="0"/>
            <w:col w:w="3058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152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3"/>
        </w:rPr>
        <w:t>إِىهلَِ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ـا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يَــــــــــــ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َِ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   إِىهل</w:t>
      </w:r>
    </w:p>
    <w:p>
      <w:pPr>
        <w:sectPr>
          <w:type w:val="nextColumn"/>
          <w:pgSz w:w="5629" w:h="9360"/>
          <w:pgMar w:top="12" w:right="174" w:bottom="66" w:left="82" w:header="720" w:footer="720" w:gutter="0"/>
          <w:cols w:num="2" w:equalWidth="0">
            <w:col w:w="2316" w:space="0"/>
            <w:col w:w="3058" w:space="0"/>
          </w:cols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إِىهلَِ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 تَوْبَــــــــةً قَبْــــــــلَ املَْمَــــــــات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سَــــقَاىى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ــــوْقُ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ْسَــــاتِ الْفَنَــــاء</w:t>
      </w:r>
    </w:p>
    <w:p>
      <w:pPr>
        <w:autoSpaceDN w:val="0"/>
        <w:autoSpaceDE w:val="0"/>
        <w:widowControl/>
        <w:spacing w:line="908" w:lineRule="exact" w:before="0" w:after="4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فَقُلْـــــتُ بِسَـــــكْرَىى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فَـــــوْقَ الْبَقَـــــاءِ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91"/>
        <w:gridCol w:w="1791"/>
        <w:gridCol w:w="1791"/>
      </w:tblGrid>
      <w:tr>
        <w:trPr>
          <w:trHeight w:hRule="exact" w:val="34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13 / 21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0"/>
          <w:pgMar w:top="12" w:right="174" w:bottom="66" w:left="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&gt;سَـــــعَتْ وَأَتَـــــتْ اى&gt; ِqِرى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شَـــــبَاىى</w:t>
      </w:r>
    </w:p>
    <w:p>
      <w:pPr>
        <w:autoSpaceDN w:val="0"/>
        <w:autoSpaceDE w:val="0"/>
        <w:widowControl/>
        <w:spacing w:line="866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َِمْـــــتُ بِعِشْـــــقَىى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الـــــرِّوَاءِ </w:t>
      </w:r>
    </w:p>
    <w:p>
      <w:pPr>
        <w:autoSpaceDN w:val="0"/>
        <w:tabs>
          <w:tab w:pos="1180" w:val="left"/>
          <w:tab w:pos="2790" w:val="left"/>
        </w:tabs>
        <w:autoSpaceDE w:val="0"/>
        <w:widowControl/>
        <w:spacing w:line="540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قُومُــــوا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َقْطَــــابِ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فَقُلْــــتُ لِفِرْقَــــةِ </w:t>
      </w:r>
    </w:p>
    <w:p>
      <w:pPr>
        <w:autoSpaceDN w:val="0"/>
        <w:autoSpaceDE w:val="0"/>
        <w:widowControl/>
        <w:spacing w:line="70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َِـــــاىلِ وَادْخُلُـــــوا بَيْـــــتَ اللِّقَـــــاءِ </w:t>
      </w:r>
    </w:p>
    <w:p>
      <w:pPr>
        <w:autoSpaceDN w:val="0"/>
        <w:autoSpaceDE w:val="0"/>
        <w:widowControl/>
        <w:spacing w:line="684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وَفُــــوزُوا وَاصِــــلُوا أَنْــــمى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جُنُــــودِي</w:t>
      </w:r>
    </w:p>
    <w:p>
      <w:pPr>
        <w:autoSpaceDN w:val="0"/>
        <w:autoSpaceDE w:val="0"/>
        <w:widowControl/>
        <w:spacing w:line="83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فَبَــــابُ الْوَصْــــلِ يُفْــــتَحُ اى&gt;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عَاءِ </w:t>
      </w:r>
    </w:p>
    <w:p>
      <w:pPr>
        <w:autoSpaceDN w:val="0"/>
        <w:autoSpaceDE w:val="0"/>
        <w:widowControl/>
        <w:spacing w:line="958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أَخَــذْمى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فَضْــلَىى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مِــنْ بَعْــدِ وَجْــدِي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وَالَ نِلْــــــــمى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مَقَــــــــاىمِ وَالْعَطَــــــــاءِ </w:t>
      </w:r>
    </w:p>
    <w:p>
      <w:pPr>
        <w:autoSpaceDN w:val="0"/>
        <w:autoSpaceDE w:val="0"/>
        <w:widowControl/>
        <w:spacing w:line="54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مَقَـــــامُمكُُ اهلُْـــــدَى طُـــــرًّا وَلَكِـــــنْ </w:t>
      </w:r>
    </w:p>
    <w:p>
      <w:pPr>
        <w:autoSpaceDN w:val="0"/>
        <w:autoSpaceDE w:val="0"/>
        <w:widowControl/>
        <w:spacing w:line="93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وَالْعَـــــــالَءِ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مَقَـــــــ</w:t>
      </w:r>
    </w:p>
    <w:p>
      <w:pPr>
        <w:autoSpaceDN w:val="0"/>
        <w:tabs>
          <w:tab w:pos="1762" w:val="left"/>
          <w:tab w:pos="3636" w:val="left"/>
        </w:tabs>
        <w:autoSpaceDE w:val="0"/>
        <w:widowControl/>
        <w:spacing w:line="320" w:lineRule="exact" w:before="3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166" w:right="174" w:bottom="6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رَةِ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وْصِــــيلِ فَــــرْدِي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حَضْــــ</w:t>
      </w:r>
    </w:p>
    <w:p>
      <w:pPr>
        <w:autoSpaceDN w:val="0"/>
        <w:autoSpaceDE w:val="0"/>
        <w:widowControl/>
        <w:spacing w:line="88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يُقَلِّبُــــــىى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وَحَسْــــــىى&gt; ِ ذُو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ــــــمَاءِ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الْعَـــــــاىلِ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بِعُلْـــــــوٍ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قُطْـــــــبٍ </w:t>
      </w:r>
    </w:p>
    <w:p>
      <w:pPr>
        <w:autoSpaceDN w:val="0"/>
        <w:autoSpaceDE w:val="0"/>
        <w:widowControl/>
        <w:spacing w:line="66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وَنَسْــــتَوْىڡ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الْمكََــــالَ مِــــنَ الْعَمَــــاءِ </w:t>
      </w:r>
    </w:p>
    <w:p>
      <w:pPr>
        <w:autoSpaceDN w:val="0"/>
        <w:autoSpaceDE w:val="0"/>
        <w:widowControl/>
        <w:spacing w:line="88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خِلْعَـــــــةً بِطِـــــــرَازِ قُـــــــرْبٍ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الْوَفَــــــــاءِ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وَأَكْــــــــرَمَىى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بِتِيجَــــــــانِ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َْفَــــــــىى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عَــــــــىلَ رسٍِّ خَــــــــىڡ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</w:p>
    <w:p>
      <w:pPr>
        <w:autoSpaceDN w:val="0"/>
        <w:autoSpaceDE w:val="0"/>
        <w:widowControl/>
        <w:spacing w:line="9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اى&gt; ِqِعْطَــــــــاءِ الْفَنَــــــــاءِ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وَوَال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ابِ طُـــــــرًّا</w:t>
      </w:r>
    </w:p>
    <w:p>
      <w:pPr>
        <w:autoSpaceDN w:val="0"/>
        <w:autoSpaceDE w:val="0"/>
        <w:widowControl/>
        <w:spacing w:line="664" w:lineRule="exact" w:before="168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فَــــــــــــأَمْرِي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َفِــــــــــــذٌ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لكُِّ دَاءٍ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746"/>
        <w:gridCol w:w="1746"/>
        <w:gridCol w:w="1746"/>
      </w:tblGrid>
      <w:tr>
        <w:trPr>
          <w:trHeight w:hRule="exact" w:val="35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15 / 21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48" w:right="174" w:bottom="6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وَلَــــوْ 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َْــــرْتُ عِشْــــىڡ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لَـــــاكَنَ الْـــــلك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غَـــــوْرًا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الْفَنَـــــاءِ </w:t>
      </w:r>
    </w:p>
    <w:p>
      <w:pPr>
        <w:autoSpaceDN w:val="0"/>
        <w:tabs>
          <w:tab w:pos="1718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جِبَــــالٍ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وَلَــــوْ أَهلَْمْــــتُ شَــــوْىڡ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ملََــــر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تْ اكَلس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ــــحَابِ عَــــىلَ اهلَْــــوَاءِ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وَلَـــــــوْ أَلْقَيْـــــــتُ ذَوْىڡ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فَـــــــوْقَ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َمَـــدَتْ وَاخْتَفَـــتْ حَـــق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َفَـــاءِ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وَلَــــوْ أَمسَْعْــــتُ رسِِّي مسَْــــعَ مَيْــــتٍ </w:t>
      </w:r>
    </w:p>
    <w:p>
      <w:pPr>
        <w:autoSpaceDN w:val="0"/>
        <w:autoSpaceDE w:val="0"/>
        <w:widowControl/>
        <w:spacing w:line="866" w:lineRule="exact" w:before="3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لَقَــــــامَ وَصَــــــارَ حَيًّــــــا اى&gt;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ِلنِّــــــدَاءِ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وَمَـــــا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ــــــرَارى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َفَـــــااى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لْقَــــــــــــوْمِ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اى&gt; ِلرِّضَــــــــــــاءِ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ََى اى&gt;ِ </w:t>
      </w:r>
    </w:p>
    <w:p>
      <w:pPr>
        <w:autoSpaceDN w:val="0"/>
        <w:tabs>
          <w:tab w:pos="1762" w:val="left"/>
          <w:tab w:pos="3636" w:val="left"/>
        </w:tabs>
        <w:autoSpaceDE w:val="0"/>
        <w:widowControl/>
        <w:spacing w:line="320" w:lineRule="exact" w:before="14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16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60" w:right="88" w:bottom="6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44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وَأَخْـــــــرى&gt;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َِـــــــا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وَحى َ&gt;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ْـــــــرِي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وَأَعْملََــــــــىى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الْعُلُــــــــومَ وَاى&gt; ِلْــــــــوَالَءِ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مُرِيـــدِي عِـــشْ وَدُمْ وَافْـــرِغْ وَغَـــنِّ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وَإِىمسِْ مُــــــدْخَلٌ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َْــــــتَ اللِّــــــوَاءِ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مُرِيــــــدِي 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 َ#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َــــــفْ رَىى&gt; ِّ كَــــــرِمى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هَـــــدَاىى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لِلْوُصُـــــولِ مَـــــعَ الْهى&gt;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وىسِ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َْقَــــتْ عُلْــــوًا وَسُــــفْالً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</w:t>
      </w:r>
    </w:p>
    <w:p>
      <w:pPr>
        <w:autoSpaceDN w:val="0"/>
        <w:tabs>
          <w:tab w:pos="46" w:val="left"/>
          <w:tab w:pos="1762" w:val="left"/>
          <w:tab w:pos="3378" w:val="left"/>
          <w:tab w:pos="3636" w:val="left"/>
          <w:tab w:pos="3910" w:val="left"/>
        </w:tabs>
        <w:autoSpaceDE w:val="0"/>
        <w:widowControl/>
        <w:spacing w:line="712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وَأَعْــــــالَىمِ عَــــــىلَ رَأْسِ الْبِنَــــــاءِ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جُنْــدِي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َْــتَ حُــىمكِْ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جُيُــوشُ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وَوَقْـــــىى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قَـــــد 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ـــــفَا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ـــــفَاءِ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60" w:right="174" w:bottom="66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29" w:h="9360"/>
          <w:pgMar w:top="166" w:right="174" w:bottom="6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طُـــــــرًّا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</w:p>
    <w:p>
      <w:pPr>
        <w:sectPr>
          <w:type w:val="continuous"/>
          <w:pgSz w:w="5629" w:h="9360"/>
          <w:pgMar w:top="166" w:right="174" w:bottom="66" w:left="34" w:header="720" w:footer="720" w:gutter="0"/>
          <w:cols w:num="2" w:equalWidth="0">
            <w:col w:w="2072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رَأَيْـــــــتُ إِىلَ بِـــــــالَد</w:t>
      </w:r>
    </w:p>
    <w:p>
      <w:pPr>
        <w:sectPr>
          <w:type w:val="nextColumn"/>
          <w:pgSz w:w="5629" w:h="9360"/>
          <w:pgMar w:top="166" w:right="174" w:bottom="66" w:left="34" w:header="720" w:footer="720" w:gutter="0"/>
          <w:cols w:num="2" w:equalWidth="0">
            <w:col w:w="2072" w:space="0"/>
            <w:col w:w="3350" w:space="0"/>
          </w:cols>
          <w:docGrid w:linePitch="360"/>
        </w:sectPr>
      </w:pPr>
    </w:p>
    <w:p>
      <w:pPr>
        <w:autoSpaceDN w:val="0"/>
        <w:autoSpaceDE w:val="0"/>
        <w:widowControl/>
        <w:spacing w:line="7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ُِـــــمكِْ الْوَصْـــــلِ خَـــــرْدَهل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اهلَْـــــوَاءِ </w:t>
      </w:r>
    </w:p>
    <w:p>
      <w:pPr>
        <w:autoSpaceDN w:val="0"/>
        <w:autoSpaceDE w:val="0"/>
        <w:widowControl/>
        <w:spacing w:line="866" w:lineRule="exact" w:before="0" w:after="0"/>
        <w:ind w:left="182" w:right="0" w:hanging="182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وَىلٍ هلَُ قَلْـــــــــــــــــــــــــبٌ وَاِ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عَـــىلَ قَلْـــبِ املُْحَم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ـــدِ ذِي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ـــنَاءِ </w:t>
      </w:r>
    </w:p>
    <w:p>
      <w:pPr>
        <w:autoSpaceDN w:val="0"/>
        <w:autoSpaceDE w:val="0"/>
        <w:widowControl/>
        <w:spacing w:line="856" w:lineRule="exact" w:before="188" w:after="58"/>
        <w:ind w:left="182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وَإِىمسِْ إِمسُْ خَـــــــــــرى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االَْنْبِيَـــــــــــاءِ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وَأَحْـــــــوَاىلِ تُـــــــؤَرى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احلَْشَـــــــاءِ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سَــــــــيِّدِي صَــــــــلِّ وَسَــــــــملِّْ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عَـــــــــىلَ طَـــــــــهَ وَآلٍ اى&gt; ِلْـــــــــوِالَءِ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وَأَحصَْــــــــابٍ وَتُب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ــــــــاعٍ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َِيعًــــــــا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 ضَــــاءَتْ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ُ&gt; ُــــومٌ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ــــمَاءِ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" w:type="dxa"/>
      </w:tblPr>
      <w:tblGrid>
        <w:gridCol w:w="1807"/>
        <w:gridCol w:w="1807"/>
        <w:gridCol w:w="1807"/>
      </w:tblGrid>
      <w:tr>
        <w:trPr>
          <w:trHeight w:hRule="exact" w:val="35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18 / 21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29" w:h="9360"/>
          <w:pgMar w:top="166" w:right="174" w:bottom="6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وَنْ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َىى&gt; ِ وَأُىمِّ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فُـــــــــــــــــــــ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فَاع</w:t>
      </w:r>
    </w:p>
    <w:p>
      <w:pPr>
        <w:autoSpaceDN w:val="0"/>
        <w:autoSpaceDE w:val="0"/>
        <w:widowControl/>
        <w:spacing w:line="69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وَأُسْـــــتَاذِي حى&gt;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ُِرْمَـــــةِ ذِي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ـــــنَاءِ </w:t>
      </w:r>
    </w:p>
    <w:p>
      <w:pPr>
        <w:autoSpaceDN w:val="0"/>
        <w:autoSpaceDE w:val="0"/>
        <w:widowControl/>
        <w:spacing w:line="80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وَمُـــــــد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احًا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اعًـــــــا وَحُض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ـــــــا- </w:t>
      </w:r>
    </w:p>
    <w:p>
      <w:pPr>
        <w:autoSpaceDN w:val="0"/>
        <w:tabs>
          <w:tab w:pos="5066" w:val="left"/>
        </w:tabs>
        <w:autoSpaceDE w:val="0"/>
        <w:widowControl/>
        <w:spacing w:line="606" w:lineRule="exact" w:before="2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املُْطْعِــــــــمَ دَوْمًــــــــا اى&gt;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ِلْبَقَــــــــاءِ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</w:p>
    <w:p>
      <w:pPr>
        <w:autoSpaceDN w:val="0"/>
        <w:autoSpaceDE w:val="0"/>
        <w:widowControl/>
        <w:spacing w:line="854" w:lineRule="exact" w:before="1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إِىهلَِ عَبْــــــدَكَ املِْسْــــــكِںى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فَــــــارْمحَْ </w:t>
      </w:r>
    </w:p>
    <w:p>
      <w:pPr>
        <w:autoSpaceDN w:val="0"/>
        <w:autoSpaceDE w:val="0"/>
        <w:widowControl/>
        <w:spacing w:line="9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بِغُفْـــــــرَانِ الـــــــذ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نُوبِ وَاى&gt; ِلْفَنَـــــــاءِ </w:t>
      </w:r>
    </w:p>
    <w:p>
      <w:pPr>
        <w:autoSpaceDN w:val="0"/>
        <w:autoSpaceDE w:val="0"/>
        <w:widowControl/>
        <w:spacing w:line="226" w:lineRule="auto" w:before="192" w:after="0"/>
        <w:ind w:left="0" w:right="1834" w:firstLine="0"/>
        <w:jc w:val="righ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õbÇ‡Ûa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رَبِّ الْعَـاملَِںى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ُاَحلَْمْـد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#َّ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َْـــنُ عَبِيـــدُكَ الْفُقَـــرَاءُ، </w:t>
      </w:r>
    </w:p>
    <w:p>
      <w:pPr>
        <w:autoSpaceDN w:val="0"/>
        <w:tabs>
          <w:tab w:pos="1944" w:val="left"/>
          <w:tab w:pos="3818" w:val="left"/>
        </w:tabs>
        <w:autoSpaceDE w:val="0"/>
        <w:widowControl/>
        <w:spacing w:line="320" w:lineRule="exact" w:before="2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21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aplvb±o³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29" w:h="9360"/>
          <w:pgMar w:top="166" w:right="174" w:bottom="66" w:left="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حَضَـــرْاى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َهْــوَاءِ أُرسََاء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وَحى&gt;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ِِبَــال</w:t>
      </w:r>
    </w:p>
    <w:p>
      <w:pPr>
        <w:autoSpaceDN w:val="0"/>
        <w:autoSpaceDE w:val="0"/>
        <w:widowControl/>
        <w:spacing w:line="57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هَــذَا املَْح&gt; ْلِــسِ الْعَــاطِرِ وَقَــرَأْاى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اى&gt; ِqِذْنِ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صَـاحِبِهِ مَنَاقِـبَ وَلِيِّـكَ عَبْـدِ الْقَـادِرِ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فَبِجَاهِـهِ لَـدَيْكَ وَبِقُرْبِـهِ إِلَيْـكَ وَفِّقْنَـا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لِالْq ِقْتِـدَاءِ بِـهِ وَسَـارى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َوْلِيَـاءِ وَامْتِثَـالِ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املَْـأْمُورَاتِ وَاجْتِنَـابِ املَْحْظُـورَاتِ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وَاحْفَظْ ظَوَاهِرَاى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عَـنِ الْعَـرى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]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ََاتِ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تُؤَاخِذْاى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إِنْ نَسِـينَا أَوْ أَخْطَـأْاى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</w:p>
    <w:p>
      <w:pPr>
        <w:autoSpaceDN w:val="0"/>
        <w:autoSpaceDE w:val="0"/>
        <w:widowControl/>
        <w:spacing w:line="8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َْمِلْ عَلَيْنَا إِرصًْا مكََا محََلْتَـهُ عَـىلَ </w:t>
      </w:r>
    </w:p>
    <w:p>
      <w:pPr>
        <w:autoSpaceDN w:val="0"/>
        <w:autoSpaceDE w:val="0"/>
        <w:widowControl/>
        <w:spacing w:line="978" w:lineRule="exact" w:before="0" w:after="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قَبْلِنَا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َُمِّلْنَـا مَـا الَ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5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21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29" w:h="9360"/>
          <w:pgMar w:top="160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595415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541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طَاقَـةَ لَنَـا بِـهِ وَاعْـفُ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وَاغْفِـرْ لَنَـا</w:t>
      </w:r>
    </w:p>
    <w:p>
      <w:pPr>
        <w:sectPr>
          <w:pgSz w:w="5629" w:h="9360"/>
          <w:pgMar w:top="48" w:right="174" w:bottom="66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فَانْصُـــرْاى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عَــىلَ </w:t>
      </w:r>
    </w:p>
    <w:p>
      <w:pPr>
        <w:sectPr>
          <w:type w:val="continuous"/>
          <w:pgSz w:w="5629" w:h="9360"/>
          <w:pgMar w:top="48" w:right="174" w:bottom="66" w:left="106" w:header="720" w:footer="720" w:gutter="0"/>
          <w:cols w:num="2" w:equalWidth="0">
            <w:col w:w="2250" w:space="0"/>
            <w:col w:w="31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وَارْمحَْنَــا أَنْــتَ 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29" w:h="9360"/>
          <w:pgMar w:top="48" w:right="174" w:bottom="66" w:left="106" w:header="720" w:footer="720" w:gutter="0"/>
          <w:cols w:num="2" w:equalWidth="0">
            <w:col w:w="2250" w:space="0"/>
            <w:col w:w="3100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الْقَوْمِ الْاكَفِرِںى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وَحصَْبِهِ 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124" w:after="4448"/>
        <w:ind w:left="1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واحلمد هلل رب العاملںى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21 / 21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aplvb±o³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29" w:h="9360"/>
      <w:pgMar w:top="48" w:right="174" w:bottom="66" w:left="1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