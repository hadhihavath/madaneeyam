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5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يوم اال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حد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/  اتِ رى</w:t>
        <w:br/>
        <w:t xml:space="preserve"> َْ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  لُئِ دَال</w:t>
      </w:r>
    </w:p>
    <w:p>
      <w:pPr>
        <w:autoSpaceDN w:val="0"/>
        <w:autoSpaceDE w:val="0"/>
        <w:widowControl/>
        <w:spacing w:line="480" w:lineRule="exact" w:before="282" w:after="0"/>
        <w:ind w:left="0" w:right="1764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احلزب السابع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مَـا أَقْسَـمْتُ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وَأَسْـأَلُكَ ا</w:t>
      </w:r>
    </w:p>
    <w:p>
      <w:pPr>
        <w:autoSpaceDN w:val="0"/>
        <w:autoSpaceDE w:val="0"/>
        <w:widowControl/>
        <w:spacing w:line="942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عَلَيْكَ أَنْ تُصَىلِّ</w:t>
        <w:br/>
        <w:t xml:space="preserve"> َ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عَـدَدَ مَـا خَلَقْـتَ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رْضُ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قَبْلِ أَنْ تَكُونَ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مَاءُ مَبْنِي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</w:p>
    <w:p>
      <w:pPr>
        <w:autoSpaceDN w:val="0"/>
        <w:tabs>
          <w:tab w:pos="1476" w:val="left"/>
          <w:tab w:pos="1612" w:val="left"/>
          <w:tab w:pos="4034" w:val="left"/>
          <w:tab w:pos="4170" w:val="left"/>
        </w:tabs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وَالْعُيُــونُ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ِبَــالُ عُلْوِي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مَدْحِي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ــةً </w:t>
      </w:r>
    </w:p>
    <w:p>
      <w:pPr>
        <w:autoSpaceDN w:val="0"/>
        <w:tabs>
          <w:tab w:pos="1390" w:val="left"/>
          <w:tab w:pos="1528" w:val="left"/>
          <w:tab w:pos="4110" w:val="left"/>
          <w:tab w:pos="4246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وَالْبِحَـارُ مُسَـخ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مُنْفَجِرَةً </w:t>
      </w:r>
    </w:p>
    <w:p>
      <w:pPr>
        <w:autoSpaceDN w:val="0"/>
        <w:tabs>
          <w:tab w:pos="1206" w:val="left"/>
          <w:tab w:pos="1342" w:val="left"/>
          <w:tab w:pos="4142" w:val="left"/>
          <w:tab w:pos="427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وَالْقَمَـرُ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ـمْسُ مُضْـحِيَةً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َْمِـرَةً </w:t>
      </w:r>
    </w:p>
    <w:p>
      <w:pPr>
        <w:autoSpaceDN w:val="0"/>
        <w:tabs>
          <w:tab w:pos="2200" w:val="left"/>
          <w:tab w:pos="2336" w:val="left"/>
          <w:tab w:pos="3440" w:val="left"/>
          <w:tab w:pos="4322" w:val="left"/>
          <w:tab w:pos="4458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يَعْـملَُ أَحَـدٌ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مُنِـرى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مُضِيئًا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حَيْثُ تَكُونُ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وَأَنْ تُصَىلِّ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عَلَيْهِ </w:t>
      </w:r>
    </w:p>
    <w:p>
      <w:pPr>
        <w:autoSpaceDN w:val="0"/>
        <w:autoSpaceDE w:val="0"/>
        <w:widowControl/>
        <w:spacing w:line="706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تُصَــىلِّ</w:t>
        <w:br/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وَعَــىلَ آهلِِ عَــدَدَ الكََمِــكَ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4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8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قُــرْآنِ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عَلَيْــهِ وَعَــىلَ آهلِِ عَــدَدَ آاى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َتِ ال</w:t>
      </w:r>
    </w:p>
    <w:p>
      <w:pPr>
        <w:autoSpaceDN w:val="0"/>
        <w:autoSpaceDE w:val="0"/>
        <w:widowControl/>
        <w:spacing w:line="70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تُصَـىلِّ</w:t>
        <w:br/>
        <w:t xml:space="preserve"> َ عَلَيْـهِ وَعَـىلَ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وَحُرُوفِـهِ </w:t>
      </w:r>
    </w:p>
    <w:p>
      <w:pPr>
        <w:autoSpaceDN w:val="0"/>
        <w:autoSpaceDE w:val="0"/>
        <w:widowControl/>
        <w:spacing w:line="704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تُصَىلِّ</w:t>
        <w:br/>
        <w:t xml:space="preserve"> َ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ىلِّ</w:t>
        <w:br/>
        <w:t xml:space="preserve"> عَلَيْهِ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مَنْ يُصَ 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آهلِِ عَدَدَ مَنْ ملَْ يُصَلِّ عَلَيْهِ </w:t>
      </w:r>
    </w:p>
    <w:p>
      <w:pPr>
        <w:autoSpaceDN w:val="0"/>
        <w:autoSpaceDE w:val="0"/>
        <w:widowControl/>
        <w:spacing w:line="706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رْضِـكَ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تُصَـىلِّ</w:t>
        <w:br/>
        <w:t xml:space="preserve"> َ عَلَيْـهِ وَعَـىلَ آهلِِ مِـلْءَ 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تُصَـىلِّ</w:t>
        <w:br/>
        <w:t xml:space="preserve"> َ عَلَيْـهِ وَعَـىلَ آهلِِ عَـدَدَ مَـا </w:t>
      </w:r>
    </w:p>
    <w:p>
      <w:pPr>
        <w:autoSpaceDN w:val="0"/>
        <w:autoSpaceDE w:val="0"/>
        <w:widowControl/>
        <w:spacing w:line="66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جَــرَى بِــهِ الْقَــملَُ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اُمِّ الْكِتَــابِ </w:t>
      </w:r>
    </w:p>
    <w:p>
      <w:pPr>
        <w:autoSpaceDN w:val="0"/>
        <w:autoSpaceDE w:val="0"/>
        <w:widowControl/>
        <w:spacing w:line="706" w:lineRule="exact" w:before="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عَلَيْهِ وَعَىلَ آهلِِ عَدَدَ مَـا خَلَقْـتَ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تُصَىلِّ</w:t>
        <w:br/>
        <w:t xml:space="preserve">َ 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تُصَــىلِّ</w:t>
        <w:br/>
        <w:t xml:space="preserve"> َ عَلَيْــهِ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سَــبْعِ مسََوَاتِــكَ 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آهلِِ عَدَدَ مَا أَنْتَ خَالِقُهُ فِهى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إِىلَ </w:t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706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املَْطَـرِ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تُصَىلِّ</w:t>
        <w:br/>
        <w:t xml:space="preserve"> َ عَلَيْهِ وَعَىلَ آهلِِ عَدَدَ قَطْ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4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0" w:lineRule="exact" w:before="0" w:after="21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َوَلكُِّ قَطْــرَةٍ قَطَــرَتْ مِــنْ مسََائِــكَ إِىل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أَرْضِكَ 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يَـوْمِ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الْقِيَامَــةِ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يَــوْمٍ أَلْــفَ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تُصَــىلِّ</w:t>
        <w:br/>
        <w:t xml:space="preserve"> َ عَلَيْــهِ وَعَــىلَ آهلِِ عَــدَدَ مَــنْ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حَكَ وَقَد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سَكَ وَحسَ+ َدَ لَكَ وَعَظ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يَوْمِ الْقِيَامَةِ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تُصَىلِّ</w:t>
        <w:br/>
        <w:t xml:space="preserve"> َ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آهلِِ عَـدَدَ لكُِّ سَـنَةٍ خَلَقْـهى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فِهى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يَوْمِ الْقِيَامَةِ </w:t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تُصَىلِّ</w:t>
        <w:br/>
        <w:t xml:space="preserve"> َ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 w:num="2" w:equalWidth="0">
            <w:col w:w="3117" w:space="0"/>
            <w:col w:w="2230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</w:t>
      </w:r>
    </w:p>
    <w:p>
      <w:pPr>
        <w:sectPr>
          <w:type w:val="nextColumn"/>
          <w:pgSz w:w="5639" w:h="11065"/>
          <w:pgMar w:top="164" w:right="184" w:bottom="88" w:left="106" w:header="720" w:footer="720" w:gutter="0"/>
          <w:cols w:num="2" w:equalWidth="0">
            <w:col w:w="3117" w:space="0"/>
            <w:col w:w="223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آهلِِ عَدَدَ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حَابِ احلْ+َارِيَةِ </w:t>
      </w:r>
    </w:p>
    <w:p>
      <w:pPr>
        <w:autoSpaceDN w:val="0"/>
        <w:autoSpaceDE w:val="0"/>
        <w:widowControl/>
        <w:spacing w:line="706" w:lineRule="exact" w:before="302" w:after="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تُصَــىلِّ</w:t>
        <w:br/>
        <w:t xml:space="preserve"> َ عَلَيْــهِ وَعَــىلَ آهلِِ عَــدَدَ الــرِّاى</w:t>
        <w:br/>
        <w:t xml:space="preserve"> َحِ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28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 / 41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ارِيَةِ مِنْ 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اِىلَ يَوْم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2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الْقِيَامَــةِ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يَــوْمٍ أَلْــفَ مَــر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85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وَعَـىلَ آهلِِ عَـدَدَ مَـا هَب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تُصَىلِّ</w:t>
        <w:br/>
        <w:t xml:space="preserve">َ </w:t>
      </w:r>
    </w:p>
    <w:p>
      <w:pPr>
        <w:autoSpaceDN w:val="0"/>
        <w:autoSpaceDE w:val="0"/>
        <w:widowControl/>
        <w:spacing w:line="688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الـرِّاى</w:t>
        <w:br/>
        <w:t xml:space="preserve"> َحُ عَلَيْـهِ وَحَر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كَتْـهُ 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َغْصَـانِ </w:t>
      </w:r>
    </w:p>
    <w:p>
      <w:pPr>
        <w:autoSpaceDN w:val="0"/>
        <w:autoSpaceDE w:val="0"/>
        <w:widowControl/>
        <w:spacing w:line="55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ْ+ َـــارِ وَأَوْرَاقِ 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ِّمَـــارِ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َزْهَـــارِ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وَعَدَدَ مَا خَلَقْتَ عَىلَ قَرَارِ أَرْضِكَ وَمَا 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مسََوَاتِــكَ إِىلَ أَرْضِــكَ مِــنْ يَــوْمَ </w:t>
      </w:r>
    </w:p>
    <w:p>
      <w:pPr>
        <w:autoSpaceDN w:val="0"/>
        <w:tabs>
          <w:tab w:pos="4376" w:val="left"/>
        </w:tabs>
        <w:autoSpaceDE w:val="0"/>
        <w:widowControl/>
        <w:spacing w:line="926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خَلَقْتَ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تُصَىلِّ</w:t>
        <w:br/>
        <w:t xml:space="preserve"> َ عَلَيْـهِ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6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آهلِِ عَدَدَ أَمْوَاجِ حى+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َِارِكَ مِنْ يَوْمَ خَلَقْتَ </w:t>
      </w:r>
    </w:p>
    <w:p>
      <w:pPr>
        <w:autoSpaceDN w:val="0"/>
        <w:autoSpaceDE w:val="0"/>
        <w:widowControl/>
        <w:spacing w:line="92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آهلِِ عَـدَدَ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تُصَـىلِّ</w:t>
        <w:br/>
        <w:t xml:space="preserve"> َ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4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106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وَلكُِّ ححَ+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َــرٍ وَمَــدَرٍ </w:t>
      </w:r>
    </w:p>
    <w:p>
      <w:pPr>
        <w:sectPr>
          <w:type w:val="continuous"/>
          <w:pgSz w:w="5639" w:h="11065"/>
          <w:pgMar w:top="106" w:right="184" w:bottom="88" w:left="106" w:header="720" w:footer="720" w:gutter="0"/>
          <w:cols w:num="2" w:equalWidth="0">
            <w:col w:w="2600" w:space="0"/>
            <w:col w:w="274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وَاحلَْصَـــى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مْــل</w:t>
      </w:r>
    </w:p>
    <w:p>
      <w:pPr>
        <w:sectPr>
          <w:type w:val="nextColumn"/>
          <w:pgSz w:w="5639" w:h="11065"/>
          <w:pgMar w:top="106" w:right="184" w:bottom="88" w:left="106" w:header="720" w:footer="720" w:gutter="0"/>
          <w:cols w:num="2" w:equalWidth="0">
            <w:col w:w="2600" w:space="0"/>
            <w:col w:w="274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مَشَــارِقِ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وَمَغَارِهى+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</w:p>
    <w:p>
      <w:pPr>
        <w:sectPr>
          <w:type w:val="continuous"/>
          <w:pgSz w:w="5639" w:h="11065"/>
          <w:pgMar w:top="106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وَأَوْدِيَهى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مِنْ يَوْمَ خَلَقْتَ </w:t>
      </w:r>
    </w:p>
    <w:p>
      <w:pPr>
        <w:sectPr>
          <w:type w:val="continuous"/>
          <w:pgSz w:w="5639" w:h="11065"/>
          <w:pgMar w:top="106" w:right="184" w:bottom="88" w:left="106" w:header="720" w:footer="720" w:gutter="0"/>
          <w:cols w:num="2" w:equalWidth="0">
            <w:col w:w="3410" w:space="0"/>
            <w:col w:w="193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هسَْلِهَا وَجِبَاهلَِا</w:t>
      </w:r>
    </w:p>
    <w:p>
      <w:pPr>
        <w:sectPr>
          <w:type w:val="nextColumn"/>
          <w:pgSz w:w="5639" w:h="11065"/>
          <w:pgMar w:top="106" w:right="184" w:bottom="88" w:left="106" w:header="720" w:footer="720" w:gutter="0"/>
          <w:cols w:num="2" w:equalWidth="0">
            <w:col w:w="3410" w:space="0"/>
            <w:col w:w="1937" w:space="0"/>
          </w:cols>
          <w:docGrid w:linePitch="360"/>
        </w:sectPr>
      </w:pPr>
    </w:p>
    <w:p>
      <w:pPr>
        <w:autoSpaceDN w:val="0"/>
        <w:autoSpaceDE w:val="0"/>
        <w:widowControl/>
        <w:spacing w:line="90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يَوْمِ القِيَامَةِ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تُصَـىلِّ</w:t>
        <w:br/>
        <w:t xml:space="preserve"> َ عَلَيْـهِ وَعَـىلَ آهلِِ عَـدَدَ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780" w:lineRule="exact" w:before="46" w:after="2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نَبَاتِ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قِبْلَهى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وَجَوْهڡ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وَغَرْهى+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وَهسَْلِهَا وَجِبَاهلَِا مِنْ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َ+ َرٍ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ََـرٍ </w:t>
      </w:r>
    </w:p>
    <w:p>
      <w:pPr>
        <w:sectPr>
          <w:type w:val="continuous"/>
          <w:pgSz w:w="5639" w:h="11065"/>
          <w:pgMar w:top="106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 مَا أَخْرَجَتْ وَمَا </w:t>
      </w:r>
    </w:p>
    <w:p>
      <w:pPr>
        <w:sectPr>
          <w:type w:val="continuous"/>
          <w:pgSz w:w="5639" w:h="11065"/>
          <w:pgMar w:top="106" w:right="184" w:bottom="88" w:left="106" w:header="720" w:footer="720" w:gutter="0"/>
          <w:cols w:num="2" w:equalWidth="0">
            <w:col w:w="3292" w:space="0"/>
            <w:col w:w="205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وَأَوْرَاقٍ وَزَرْعٍ </w:t>
      </w:r>
    </w:p>
    <w:p>
      <w:pPr>
        <w:sectPr>
          <w:type w:val="nextColumn"/>
          <w:pgSz w:w="5639" w:h="11065"/>
          <w:pgMar w:top="106" w:right="184" w:bottom="88" w:left="106" w:header="720" w:footer="720" w:gutter="0"/>
          <w:cols w:num="2" w:equalWidth="0">
            <w:col w:w="3292" w:space="0"/>
            <w:col w:w="2055" w:space="0"/>
          </w:cols>
          <w:docGrid w:linePitch="360"/>
        </w:sectPr>
      </w:pPr>
    </w:p>
    <w:p>
      <w:pPr>
        <w:autoSpaceDN w:val="0"/>
        <w:tabs>
          <w:tab w:pos="143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يَـوْمَ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ْرُجُ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مِنْ نَبَاهى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خَلَقْتَ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تُصَىلِّ</w:t>
        <w:br/>
        <w:t xml:space="preserve"> َ عَلَيْـهِ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يَوْمٍ أَلْفَ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6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نْسِ وَاحلْ+ِـنِّ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آهلِِ عَدَدَ مَا خَلَقْتَ مِنَ االْِ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5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106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يَاطِںى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وَمَا أَنْـتَ خَالِقُـهُ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إِىل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يَوْمٍ أَلْفَ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autoSpaceDE w:val="0"/>
        <w:widowControl/>
        <w:spacing w:line="70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تُصَىلِّ</w:t>
        <w:br/>
        <w:t xml:space="preserve"> َ عَلَيْهِ وَعَـىلَ آهلِِ عَـدَدَ لكُِّ شَـعْرَةٍ </w:t>
      </w:r>
    </w:p>
    <w:p>
      <w:pPr>
        <w:autoSpaceDN w:val="0"/>
        <w:autoSpaceDE w:val="0"/>
        <w:widowControl/>
        <w:spacing w:line="66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أَبْدَاهى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وَوُجُـوهِهِمْ وَعَـىلَ رُؤُوهسِِـمْ 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مُنْذُ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يَوْمِ القِيَامَـةِ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تُصَـىلِّ</w:t>
        <w:br/>
        <w:t xml:space="preserve"> َ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يَـوْمٍ أَلْـفَ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4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آهلِِ عَــدَدَ أَنْفَــاهسِِمْ وَأَلْفَــاهط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وَأَحلَْاهط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مِـنْ يَـوْمَ خَلَقْـتَ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نْيَا إِىلَ </w:t>
      </w: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يَوْمِ الْ </w:t>
      </w:r>
    </w:p>
    <w:p>
      <w:pPr>
        <w:autoSpaceDN w:val="0"/>
        <w:autoSpaceDE w:val="0"/>
        <w:widowControl/>
        <w:spacing w:line="704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تُصَــىلِّ</w:t>
        <w:br/>
        <w:t xml:space="preserve"> َ عَلَيْــهِ وَعَــىلَ آهلِِ عَــدَدَ طَــرى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ََانِ </w:t>
      </w:r>
    </w:p>
    <w:p>
      <w:pPr>
        <w:autoSpaceDN w:val="0"/>
        <w:autoSpaceDE w:val="0"/>
        <w:widowControl/>
        <w:spacing w:line="564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خَلَقْـتَ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احلْ+ِنِّ وَخَفَقَانِ االْ ِنْسِ مِنْ يَوْمَ </w:t>
      </w:r>
    </w:p>
    <w:p>
      <w:pPr>
        <w:autoSpaceDN w:val="0"/>
        <w:autoSpaceDE w:val="0"/>
        <w:widowControl/>
        <w:spacing w:line="926" w:lineRule="exact" w:before="40" w:after="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أَلْفَ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0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6 / 41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2458" w:val="left"/>
          <w:tab w:pos="2658" w:val="left"/>
          <w:tab w:pos="3554" w:val="left"/>
          <w:tab w:pos="3662" w:val="left"/>
          <w:tab w:pos="4416" w:val="left"/>
          <w:tab w:pos="4610" w:val="left"/>
          <w:tab w:pos="4882" w:val="left"/>
        </w:tabs>
        <w:autoSpaceDE w:val="0"/>
        <w:widowControl/>
        <w:spacing w:line="852" w:lineRule="exact" w:before="0" w:after="10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تُصَـىلِّ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عَلَيْـهِ وَعَـىلَ آهلِِ عَـدَدَ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ٍ.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عَىلَ أَرْضِـكَ صَـغِرى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َِيمَةٍ خَلَ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مَشَارِقِ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وَمَغَارِهى+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وَكَبِرى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يَعْـملَُ عِملَْـهُ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مِـنْ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عُـملَِ 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خَلَقْتَ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إِىلَ يَـوْمِ الْقِيَامَـةِ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تُصَـىلِّ</w:t>
        <w:br/>
        <w:t xml:space="preserve"> َ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يَـوْمٍ أَلْـفَ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آهلِِ عَدَدَ مَـنْ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وَعَـدَدَ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مَـنْ ملَْ يُصَـلِّ عَلَيْـهِ وَعَـدَدَ مَـنْ يُصَـىلِّ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إِىلَ يَوْمِ الْقِيَامَةِ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لكُِّ يَوْمٍ أَلْـفَ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تُصَـىلِّ</w:t>
        <w:br/>
        <w:t xml:space="preserve"> َ عَلَيْـهِ وَعَـىلَ آهلِِ عَـدَدَ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مَر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َحْيَـاءِ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َمْـوَاتِ وَعَـدَدَ مَـا خَلَقْـتَ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حِيتَـــانٍ وَطَـــرى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َْـــلٍ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َْـــلٍ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2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7 / 41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2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9" w:h="11065"/>
          <w:pgMar w:top="106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تُصَىلِّ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عَلَيْهِ وَعَـىلَ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وَحَشَـرَات</w:t>
      </w:r>
    </w:p>
    <w:p>
      <w:pPr>
        <w:autoSpaceDN w:val="0"/>
        <w:tabs>
          <w:tab w:pos="200" w:val="left"/>
          <w:tab w:pos="2646" w:val="left"/>
          <w:tab w:pos="3522" w:val="left"/>
          <w:tab w:pos="50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َـارِ اِذَا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َ+ 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يَغْـىس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ليْلِ إِذَا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autoSpaceDE w:val="0"/>
        <w:widowControl/>
        <w:spacing w:line="70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 تُصَىلِّ</w:t>
        <w:br/>
        <w:t xml:space="preserve"> َ عَلَيْهِ وَعَـىلَ آهلِِ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تُصَــىلِّ</w:t>
        <w:br/>
        <w:t xml:space="preserve"> َ عَلَيْــهِ وَعَــىلَ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وَاالُوىلَ </w:t>
      </w:r>
    </w:p>
    <w:p>
      <w:pPr>
        <w:autoSpaceDN w:val="0"/>
        <w:autoSpaceDE w:val="0"/>
        <w:widowControl/>
        <w:spacing w:line="664" w:lineRule="exact" w:before="162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مُنْذُ 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املَْهْدِ صَـبِيًّا إِىلَ أَنْ صَـارَ </w:t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عَدْالً مَرْضِـيًّا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 w:num="2" w:equalWidth="0">
            <w:col w:w="1938" w:space="0"/>
            <w:col w:w="3410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هكَْالً همَْدِاى</w:t>
        <w:br/>
        <w:t xml:space="preserve"> ً فَقَبَضْتَهُ إِلَيْكَ </w:t>
      </w:r>
    </w:p>
    <w:p>
      <w:pPr>
        <w:sectPr>
          <w:type w:val="nextColumn"/>
          <w:pgSz w:w="5639" w:h="11065"/>
          <w:pgMar w:top="164" w:right="184" w:bottom="88" w:left="106" w:header="720" w:footer="720" w:gutter="0"/>
          <w:cols w:num="2" w:equalWidth="0">
            <w:col w:w="1938" w:space="0"/>
            <w:col w:w="3410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تُصَـىلِّ</w:t>
        <w:br/>
        <w:t xml:space="preserve"> َ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لِتَبْعَثَهُ شَفِيعًا حَفِيًّـا</w:t>
      </w:r>
    </w:p>
    <w:p>
      <w:pPr>
        <w:autoSpaceDN w:val="0"/>
        <w:autoSpaceDE w:val="0"/>
        <w:widowControl/>
        <w:spacing w:line="54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آهلِِ عَـدَدَ خَلْقِـكَ وَرِىص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نَفْسِـكَ </w:t>
      </w:r>
    </w:p>
    <w:p>
      <w:pPr>
        <w:autoSpaceDN w:val="0"/>
        <w:tabs>
          <w:tab w:pos="750" w:val="left"/>
          <w:tab w:pos="886" w:val="left"/>
        </w:tabs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وَزِنَــةَ عَرْشِــكَ وَمِــدَادَ ملكََِاتِــكَ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تُعْطِيَــهُ الْوَسِــيهل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وَالْفَضِــيهل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رَجَــةَ </w:t>
      </w:r>
    </w:p>
    <w:p>
      <w:pPr>
        <w:autoSpaceDN w:val="0"/>
        <w:autoSpaceDE w:val="0"/>
        <w:widowControl/>
        <w:spacing w:line="652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وْرُودَ وَاملَْقَــامَ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فِيعَــةَ وَاحلَْــوْضَ املَْــ</w:t>
      </w:r>
    </w:p>
    <w:p>
      <w:pPr>
        <w:autoSpaceDN w:val="0"/>
        <w:tabs>
          <w:tab w:pos="1718" w:val="left"/>
          <w:tab w:pos="1856" w:val="left"/>
        </w:tabs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تُعَظِّـمَ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املَْحْمُودَ وَالْعِـز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املَْمْـدُودَ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8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86" w:val="left"/>
          <w:tab w:pos="1622" w:val="left"/>
          <w:tab w:pos="2548" w:val="left"/>
          <w:tab w:pos="3734" w:val="left"/>
          <w:tab w:pos="45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َْفَـعَ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بُنْيَانَـهُ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تُشَــرِّف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َوَأَن 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ُْهَانَه</w:t>
      </w:r>
    </w:p>
    <w:p>
      <w:pPr>
        <w:autoSpaceDN w:val="0"/>
        <w:tabs>
          <w:tab w:pos="246" w:val="left"/>
          <w:tab w:pos="4452" w:val="left"/>
          <w:tab w:pos="459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تَسْتَعْمِلَنَا اى</w:t>
        <w:br/>
        <w:t xml:space="preserve"> َ 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مَاكَنَهُ </w:t>
      </w:r>
    </w:p>
    <w:p>
      <w:pPr>
        <w:autoSpaceDN w:val="0"/>
        <w:tabs>
          <w:tab w:pos="534" w:val="left"/>
          <w:tab w:pos="1674" w:val="left"/>
          <w:tab w:pos="2438" w:val="left"/>
          <w:tab w:pos="2574" w:val="left"/>
        </w:tabs>
        <w:autoSpaceDE w:val="0"/>
        <w:widowControl/>
        <w:spacing w:line="540" w:lineRule="exact" w:before="0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َْشُــرَاى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ُِيتَنَا عَىلَ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</w:t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ْعَلَنَـا مِـنْ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 w:num="2" w:equalWidth="0">
            <w:col w:w="2400" w:space="0"/>
            <w:col w:w="294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زُمْرَتِـهِ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َْـتَ لِوَائِـهِ </w:t>
      </w:r>
    </w:p>
    <w:p>
      <w:pPr>
        <w:sectPr>
          <w:type w:val="nextColumn"/>
          <w:pgSz w:w="5639" w:h="11065"/>
          <w:pgMar w:top="164" w:right="184" w:bottom="88" w:left="106" w:header="720" w:footer="720" w:gutter="0"/>
          <w:cols w:num="2" w:equalWidth="0">
            <w:col w:w="2400" w:space="0"/>
            <w:col w:w="2947" w:space="0"/>
          </w:cols>
          <w:docGrid w:linePitch="360"/>
        </w:sectPr>
      </w:pPr>
    </w:p>
    <w:p>
      <w:pPr>
        <w:autoSpaceDN w:val="0"/>
        <w:tabs>
          <w:tab w:pos="1616" w:val="left"/>
          <w:tab w:pos="1752" w:val="left"/>
          <w:tab w:pos="4404" w:val="left"/>
          <w:tab w:pos="45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تَسْقِيَنَا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تُورِدَاى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حَوْضَهُ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رُفَقَائِهِ </w:t>
      </w:r>
    </w:p>
    <w:p>
      <w:pPr>
        <w:autoSpaceDN w:val="0"/>
        <w:tabs>
          <w:tab w:pos="1540" w:val="left"/>
          <w:tab w:pos="1676" w:val="left"/>
          <w:tab w:pos="4368" w:val="left"/>
          <w:tab w:pos="4504" w:val="left"/>
        </w:tabs>
        <w:autoSpaceDE w:val="0"/>
        <w:widowControl/>
        <w:spacing w:line="7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تَتُوبَ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تَنْفَعَنَا مى+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ْسِهِ </w:t>
      </w:r>
    </w:p>
    <w:p>
      <w:pPr>
        <w:autoSpaceDN w:val="0"/>
        <w:autoSpaceDE w:val="0"/>
        <w:widowControl/>
        <w:spacing w:line="576" w:lineRule="exact" w:before="256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عَلَيْنَــا وَأَنْ تُعَافِيَنَــا مِــنْ مح+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الْــبَالَءِ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وَمَا بَطَنَ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 w:num="2" w:equalWidth="0">
            <w:col w:w="2747" w:space="0"/>
            <w:col w:w="26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وَالْبَلْوَاءِ وَالْفِںى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type w:val="nextColumn"/>
          <w:pgSz w:w="5639" w:h="11065"/>
          <w:pgMar w:top="164" w:right="184" w:bottom="88" w:left="106" w:header="720" w:footer="720" w:gutter="0"/>
          <w:cols w:num="2" w:equalWidth="0">
            <w:col w:w="2747" w:space="0"/>
            <w:col w:w="2600" w:space="0"/>
          </w:cols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َْمحََنَـا وَأَنْ تَعْفُـوَ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وَتَغْفِـرَ لَنَـا </w:t>
      </w:r>
    </w:p>
    <w:p>
      <w:pPr>
        <w:autoSpaceDN w:val="0"/>
        <w:autoSpaceDE w:val="0"/>
        <w:widowControl/>
        <w:spacing w:line="60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وَحلِ+ َمِيــــعِ املُْــــؤْمِنِںى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وَاملُْؤْمِنَــــاتِ </w:t>
      </w:r>
    </w:p>
    <w:p>
      <w:pPr>
        <w:autoSpaceDN w:val="0"/>
        <w:autoSpaceDE w:val="0"/>
        <w:widowControl/>
        <w:spacing w:line="602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وَاملُْسْملِِںى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وَاملُْسْملَِاتِ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َحْيَـاءِ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العَــاملَِںى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َمْــوَاتِ وَاحلَْمْــدُ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9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حَسْـىى+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وَنِعْـمَ الوَكِيـلُ وَالَ حَـوْلَ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وَهُو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عَظِـمى</w:t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الْعَـىلِ</w:t>
        <w:br/>
        <w:t xml:space="preserve"> ِّ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اى+ِ </w:t>
      </w:r>
    </w:p>
    <w:p>
      <w:pPr>
        <w:autoSpaceDN w:val="0"/>
        <w:tabs>
          <w:tab w:pos="1692" w:val="left"/>
          <w:tab w:pos="437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عَ </w:t>
      </w:r>
    </w:p>
    <w:p>
      <w:pPr>
        <w:autoSpaceDN w:val="0"/>
        <w:autoSpaceDE w:val="0"/>
        <w:widowControl/>
        <w:spacing w:line="78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مَا حسَ+ َعَتِ احلَْمَامى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وَمحََتِ احلَْـوَامى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</w:t>
      </w:r>
    </w:p>
    <w:p>
      <w:pPr>
        <w:autoSpaceDN w:val="0"/>
        <w:autoSpaceDE w:val="0"/>
        <w:widowControl/>
        <w:spacing w:line="834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وَرسََحَـــتِ الْهى+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وَنَفَعَـــتِ 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وَشُد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 الْعَمَامى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ََـتِ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ُِ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 االْِصْـبَاحُ وَهَب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ـتِ الـرِّاى</w:t>
        <w:br/>
        <w:t xml:space="preserve"> َحُ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مَا أَبْلَـ</w:t>
      </w:r>
    </w:p>
    <w:p>
      <w:pPr>
        <w:autoSpaceDN w:val="0"/>
        <w:autoSpaceDE w:val="0"/>
        <w:widowControl/>
        <w:spacing w:line="724" w:lineRule="exact" w:before="10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َشْـــبَاحُ وَتَعَاقَـــبَ الْغُـــدُو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654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وَاحُ وَتُقُلِّـدَتِ الصِّـفَاحُ وَاعْتُقِلَـتِ </w:t>
      </w: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الرِّمَــاحُ وَحص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َجْسَــادُ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َرْوَاحُ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10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 دَارَتِ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َفْـالَكُ وَدَجَـتِ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َحْــالَكُ وَسَــب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َمْــالَكُ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صَـل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اِرى+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َْهِـمى</w:t>
        <w:br/>
        <w:t xml:space="preserve">َ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وَاى+ َرِكْ 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وَعَـــىلَ آلِ </w:t>
      </w:r>
    </w:p>
    <w:p>
      <w:pPr>
        <w:autoSpaceDN w:val="0"/>
        <w:autoSpaceDE w:val="0"/>
        <w:widowControl/>
        <w:spacing w:line="810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اى+ َرَكْـتَ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سَـيِّ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اِرى+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حمَ+ ِيـدٌ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آلِ </w:t>
      </w:r>
    </w:p>
    <w:p>
      <w:pPr>
        <w:autoSpaceDN w:val="0"/>
        <w:tabs>
          <w:tab w:pos="762" w:val="left"/>
          <w:tab w:pos="9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مَـا طَلَعَـتِ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ـمْسُ </w:t>
      </w:r>
    </w:p>
    <w:p>
      <w:pPr>
        <w:autoSpaceDN w:val="0"/>
        <w:tabs>
          <w:tab w:pos="1452" w:val="left"/>
          <w:tab w:pos="3042" w:val="left"/>
          <w:tab w:pos="3178" w:val="left"/>
        </w:tabs>
        <w:autoSpaceDE w:val="0"/>
        <w:widowControl/>
        <w:spacing w:line="8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قٌ وَتَـدَف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صُلِّيَتِ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َمْسُ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وَدْقٌ وَمَا سَب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رَعْـدٌ </w:t>
      </w:r>
    </w:p>
    <w:p>
      <w:pPr>
        <w:autoSpaceDN w:val="0"/>
        <w:autoSpaceDE w:val="0"/>
        <w:widowControl/>
        <w:spacing w:line="776" w:lineRule="exact" w:before="90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مِـلْءَ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11 / 41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9" w:h="11065"/>
          <w:pgMar w:top="4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ـمَوَاتِ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وَمِـلْءَ مَـا بَيْهى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َُمَـا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وَمِلْءَ مَا شِئْتَ مِـنْ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ْءٍ بَعْـدُ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لرِّسَاهل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وَاسْتَنْقَذَ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ءِ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قَامَ اى+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َعْبَآ</w:t>
      </w:r>
    </w:p>
    <w:p>
      <w:pPr>
        <w:autoSpaceDN w:val="0"/>
        <w:autoSpaceDE w:val="0"/>
        <w:widowControl/>
        <w:spacing w:line="56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احلْ+َهَــاهل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وَجَاهَــدَ أَهْــلَ الْكُفْــرِ </w:t>
      </w:r>
    </w:p>
    <w:p>
      <w:pPr>
        <w:autoSpaceDN w:val="0"/>
        <w:autoSpaceDE w:val="0"/>
        <w:widowControl/>
        <w:spacing w:line="778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وَدَعَـا إِىلَ تَوْحِيـدِكَ وَقَـاىسَ </w:t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ــدَائِدَ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إِرْشَــادِ عَبِيــدِكَ فَأَعْطِــهِ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سُؤْهلَُ وَبَلِّغْهُ مَأْمُوهلَُ وَآتِهِ الْوَسِـيهل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رَجَــةَ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فِيعَــةَ وَابْعَثْــهُ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وَالْفَضِــيهل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املَْقَامَ املَْحْمُودَ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الَ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وَاجْعَلْنَــا مِــنَ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ْلِــفُ املِْيعَــادَ </w:t>
      </w:r>
    </w:p>
    <w:p>
      <w:pPr>
        <w:autoSpaceDN w:val="0"/>
        <w:autoSpaceDE w:val="0"/>
        <w:widowControl/>
        <w:spacing w:line="83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لِشَـرِيعَتِهِ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صِفِںى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املُْهْتَـدِںى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َِدْيِـهِ وَسِـرى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َتِهِ وَتَوَف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12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8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4" w:lineRule="exact" w:before="0" w:after="264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َْرِمْنَـــا فَضْـــلَ شَـــفَاعَتِه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وَاحْشُـرْاى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أَتْبَاعِـهِ الْغُـرِّ املُْحَج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وَأَشْيَاعِهِ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وَأَحصَْابِ الْيَمِـںى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اى</w:t>
        <w:br/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صَـــلِّ عَـــىلَ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أَرْمحََ 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أَنْبِيَائِـكَ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 w:num="2" w:equalWidth="0">
            <w:col w:w="2202" w:space="0"/>
            <w:col w:w="31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مَالَئِكَتِكَ واملُْقَـر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nextColumn"/>
          <w:pgSz w:w="5639" w:h="11065"/>
          <w:pgMar w:top="0" w:right="184" w:bottom="88" w:left="106" w:header="720" w:footer="720" w:gutter="0"/>
          <w:cols w:num="2" w:equalWidth="0">
            <w:col w:w="2202" w:space="0"/>
            <w:col w:w="3145" w:space="0"/>
          </w:cols>
          <w:docGrid w:linePitch="360"/>
        </w:sectPr>
      </w:pPr>
    </w:p>
    <w:p>
      <w:pPr>
        <w:autoSpaceDN w:val="0"/>
        <w:tabs>
          <w:tab w:pos="3526" w:val="left"/>
          <w:tab w:pos="36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وَعَـــىلَ أَهْـــلِ طَاعَتِـــكَ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وَاملُْرْسَـــلِںى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64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وَاجْعَلْنَا اى+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ـالَةِ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املَْرْحُـومِںى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242" w:val="left"/>
          <w:tab w:pos="1380" w:val="left"/>
          <w:tab w:pos="4682" w:val="left"/>
        </w:tabs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املَْبْعُــوثِ مِــنْ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َِامَــةَ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416" w:val="left"/>
          <w:tab w:pos="2168" w:val="left"/>
          <w:tab w:pos="23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فِيعِ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اى+ ِملَْعْرُوفِ وَاالْِسْتِقَامَةِ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قِيَامَـةِ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عَرَصَـاتِ الْ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أَبْلِغْ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وَشَفِيعَنَا وَحَبِيبَنَا أَفْضَـلَ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13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12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وَابْعَثْـــهُ املَْقَـــامَ </w:t>
      </w:r>
    </w:p>
    <w:p>
      <w:pPr>
        <w:sectPr>
          <w:type w:val="continuous"/>
          <w:pgSz w:w="5639" w:h="11065"/>
          <w:pgMar w:top="12" w:right="184" w:bottom="88" w:left="106" w:header="720" w:footer="720" w:gutter="0"/>
          <w:cols w:num="2" w:equalWidth="0">
            <w:col w:w="2480" w:space="0"/>
            <w:col w:w="286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الصَّ ـــالَةِ وَالتَّ سْـــلِمى</w:t>
      </w:r>
    </w:p>
    <w:p>
      <w:pPr>
        <w:sectPr>
          <w:type w:val="nextColumn"/>
          <w:pgSz w:w="5639" w:h="11065"/>
          <w:pgMar w:top="12" w:right="184" w:bottom="88" w:left="106" w:header="720" w:footer="720" w:gutter="0"/>
          <w:cols w:num="2" w:equalWidth="0">
            <w:col w:w="2480" w:space="0"/>
            <w:col w:w="2867" w:space="0"/>
          </w:cols>
          <w:docGrid w:linePitch="360"/>
        </w:sectPr>
      </w:pPr>
    </w:p>
    <w:p>
      <w:pPr>
        <w:autoSpaceDN w:val="0"/>
        <w:tabs>
          <w:tab w:pos="2484" w:val="left"/>
          <w:tab w:pos="26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وَآتِـــهِ الْفَضِـــيهل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املَْحْمُـــودَ الْكَـــرِمى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فِيعَةَ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رَجَةَ ال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املَْوْقِفِ الْعَظِمى</w:t>
        <w:br/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َِـةً 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تَتَـوَاىلَ وَتَـدُومُ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عَلَيْهِ وَعَىلَ آهلِِ مَـا الَحَ اى+ َرِقٌ </w:t>
      </w:r>
    </w:p>
    <w:p>
      <w:pPr>
        <w:autoSpaceDN w:val="0"/>
        <w:autoSpaceDE w:val="0"/>
        <w:widowControl/>
        <w:spacing w:line="698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شَــارِقٌ وَوَقَــبَ غَاسِــقٌ وَاهى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َْمَــرَ </w:t>
      </w:r>
    </w:p>
    <w:p>
      <w:pPr>
        <w:autoSpaceDN w:val="0"/>
        <w:tabs>
          <w:tab w:pos="3452" w:val="left"/>
          <w:tab w:pos="4404" w:val="left"/>
          <w:tab w:pos="4602" w:val="left"/>
        </w:tabs>
        <w:autoSpaceDE w:val="0"/>
        <w:widowControl/>
        <w:spacing w:line="542" w:lineRule="exact" w:before="3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عَلَيْــهِ وَعَــىلَ آهلِِ مِــلْءَ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وَادِقٌ </w:t>
      </w:r>
    </w:p>
    <w:p>
      <w:pPr>
        <w:autoSpaceDN w:val="0"/>
        <w:tabs>
          <w:tab w:pos="246" w:val="left"/>
          <w:tab w:pos="3236" w:val="left"/>
          <w:tab w:pos="3374" w:val="left"/>
          <w:tab w:pos="459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وَمِثْـلَ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ُـومِ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وَالْفَضَاءِ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وْحِ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وَعَـدَدَ الْقَطْـرِ وَاحلَْــىصَ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آهلِِ صَـالَةً  الَ تُعَـد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ُْــىصَ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عَلَيْـهِ زِنَـةَ عَرْشِـكَ وَمَبْلَـغَ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14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12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0" w:val="left"/>
          <w:tab w:pos="1380" w:val="left"/>
          <w:tab w:pos="353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رَمحَْتِـكَ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ملكََِاتِكَ وَمُنْىهى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رِضَاكَ وَمِدَاد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عَلَيْـهِ وَعَـىلَ آهلِِ وَأَزْوَاجِـهِ 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وَاى+ َرِكْ عَلَيْــــهِ وَعَــــىلَ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تِــــهِ 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وَأَزْوَاجِهِ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مكََا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وَاى+ َرَكْتَ </w:t>
      </w:r>
    </w:p>
    <w:p>
      <w:pPr>
        <w:autoSpaceDN w:val="0"/>
        <w:autoSpaceDE w:val="0"/>
        <w:widowControl/>
        <w:spacing w:line="642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إِرى+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وَجَـازِهِ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حمَ+ ِيـدٌ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إِرى+َْ </w:t>
      </w:r>
    </w:p>
    <w:p>
      <w:pPr>
        <w:autoSpaceDN w:val="0"/>
        <w:autoSpaceDE w:val="0"/>
        <w:widowControl/>
        <w:spacing w:line="720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أَفْضَــلَ مَــا جَازَيْــتَ نَبِيًّــا عَــنْ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تِــهِ </w:t>
      </w:r>
    </w:p>
    <w:p>
      <w:pPr>
        <w:autoSpaceDN w:val="0"/>
        <w:autoSpaceDE w:val="0"/>
        <w:widowControl/>
        <w:spacing w:line="642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َْاجِ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َِيعَتِهِ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وَاجْعَلْنَا مِنَ املُْهْتَدِںى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 </w:t>
      </w:r>
    </w:p>
    <w:p>
      <w:pPr>
        <w:autoSpaceDN w:val="0"/>
        <w:autoSpaceDE w:val="0"/>
        <w:widowControl/>
        <w:spacing w:line="9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وَاهْـــدِاى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َِدْيِـــهِ وَتَوَف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نَـــا عَـــىلَ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تِـــهِ </w:t>
      </w:r>
    </w:p>
    <w:p>
      <w:pPr>
        <w:autoSpaceDN w:val="0"/>
        <w:autoSpaceDE w:val="0"/>
        <w:widowControl/>
        <w:spacing w:line="576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وَاحْـــرس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يَــوْمَ الْفَــزَعِ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مِــنَ </w:t>
      </w:r>
    </w:p>
    <w:p>
      <w:pPr>
        <w:autoSpaceDN w:val="0"/>
        <w:autoSpaceDE w:val="0"/>
        <w:widowControl/>
        <w:spacing w:line="66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زُمْرَتِـهِ وَأَمِتْنَـا عَـىلَ حُبِّـهِ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وَحُبِّ آهلِِ وَأَحصَْابِهِ 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15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أَفْضَــلِ أَنْبِيَائِــكَ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sectPr>
          <w:pgSz w:w="5639" w:h="11065"/>
          <w:pgMar w:top="4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وَإِمَــامِ أَوْلِيَائِــكَ </w:t>
      </w:r>
    </w:p>
    <w:p>
      <w:pPr>
        <w:sectPr>
          <w:type w:val="continuous"/>
          <w:pgSz w:w="5639" w:h="11065"/>
          <w:pgMar w:top="44" w:right="184" w:bottom="88" w:left="106" w:header="720" w:footer="720" w:gutter="0"/>
          <w:cols w:num="2" w:equalWidth="0">
            <w:col w:w="2595" w:space="0"/>
            <w:col w:w="27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وَأَكْــرَمِ أَصْــفِيَائِكَ </w:t>
      </w:r>
    </w:p>
    <w:p>
      <w:pPr>
        <w:sectPr>
          <w:type w:val="nextColumn"/>
          <w:pgSz w:w="5639" w:h="11065"/>
          <w:pgMar w:top="44" w:right="184" w:bottom="88" w:left="106" w:header="720" w:footer="720" w:gutter="0"/>
          <w:cols w:num="2" w:equalWidth="0">
            <w:col w:w="2595" w:space="0"/>
            <w:col w:w="2752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وَحَبِيـبِ رَبِّ الْعَـاملَِںى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أَنْبِيَائِكَ </w:t>
      </w:r>
    </w:p>
    <w:p>
      <w:pPr>
        <w:autoSpaceDN w:val="0"/>
        <w:autoSpaceDE w:val="0"/>
        <w:widowControl/>
        <w:spacing w:line="602" w:lineRule="exact" w:before="2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َِيـدِ املُْرْسَـلِںى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وَشَـفِيعِ املُْـذْنِبِںى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476" w:val="left"/>
          <w:tab w:pos="1612" w:val="left"/>
        </w:tabs>
        <w:autoSpaceDE w:val="0"/>
        <w:widowControl/>
        <w:spacing w:line="63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املَْرْفُــوعِ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وَسَــيِّدِ وُلْــدِ آدَمَ أَمح+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164" w:val="left"/>
          <w:tab w:pos="1300" w:val="left"/>
          <w:tab w:pos="3354" w:val="left"/>
        </w:tabs>
        <w:autoSpaceDE w:val="0"/>
        <w:widowControl/>
        <w:spacing w:line="714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الْبَشِـرى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ئِكَـةِ املُْقَـر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الذِّكْرِ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املَْالَ </w:t>
      </w:r>
    </w:p>
    <w:p>
      <w:pPr>
        <w:autoSpaceDN w:val="0"/>
        <w:tabs>
          <w:tab w:pos="1520" w:val="left"/>
          <w:tab w:pos="1656" w:val="left"/>
          <w:tab w:pos="4108" w:val="left"/>
          <w:tab w:pos="4244" w:val="left"/>
        </w:tabs>
        <w:autoSpaceDE w:val="0"/>
        <w:widowControl/>
        <w:spacing w:line="7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ـــادِقِ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السِّــــرَاجِ املُْنِرى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ـــذِرى</w:t>
        <w:br/>
        <w:t xml:space="preserve">ِ </w:t>
      </w:r>
    </w:p>
    <w:p>
      <w:pPr>
        <w:autoSpaceDN w:val="0"/>
        <w:tabs>
          <w:tab w:pos="1608" w:val="left"/>
          <w:tab w:pos="1744" w:val="left"/>
          <w:tab w:pos="4054" w:val="left"/>
          <w:tab w:pos="4190" w:val="left"/>
        </w:tabs>
        <w:autoSpaceDE w:val="0"/>
        <w:widowControl/>
        <w:spacing w:line="714" w:lineRule="exact" w:before="5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ؤُوفِ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احلَْـــقِّ املُْبِـــںى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3900" w:val="left"/>
          <w:tab w:pos="4036" w:val="left"/>
        </w:tabs>
        <w:autoSpaceDE w:val="0"/>
        <w:widowControl/>
        <w:spacing w:line="6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اهلَْـــــادِي إِىلَ رصَِاطِـــــكَ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3826" w:val="left"/>
          <w:tab w:pos="3962" w:val="left"/>
        </w:tabs>
        <w:autoSpaceDE w:val="0"/>
        <w:widowControl/>
        <w:spacing w:line="8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آتَيْتَــهُ سَــبْعًا مِــنَ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املُْسْــتَقِمى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نَــىى+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املَْثَــاىى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وَالْقُــرْآنَ الْعَظِمى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3180" w:val="left"/>
          <w:tab w:pos="3318" w:val="left"/>
        </w:tabs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مَـنْ تَنْشَـق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عَنْـهُ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وَهَـادِي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16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4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وَاملُْؤَي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 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وَيَدْخُل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</w:t>
      </w:r>
    </w:p>
    <w:p>
      <w:pPr>
        <w:autoSpaceDN w:val="0"/>
        <w:tabs>
          <w:tab w:pos="1672" w:val="left"/>
          <w:tab w:pos="1808" w:val="left"/>
        </w:tabs>
        <w:autoSpaceDE w:val="0"/>
        <w:widowControl/>
        <w:spacing w:line="860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املُْبَـرس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بِهِ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َْائِيلَ وَسَيِّدِاى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مِياكَئِيلَ </w:t>
      </w:r>
    </w:p>
    <w:p>
      <w:pPr>
        <w:sectPr>
          <w:pgSz w:w="5639" w:h="11065"/>
          <w:pgMar w:top="4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املُْصْـــطَىڡ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39" w:h="11065"/>
          <w:pgMar w:top="44" w:right="184" w:bottom="88" w:left="106" w:header="720" w:footer="720" w:gutter="0"/>
          <w:cols w:num="2" w:equalWidth="0">
            <w:col w:w="1788" w:space="0"/>
            <w:col w:w="35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ـــوْرَاةِ وَاالْ 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ْ+ ِيـــلِ </w:t>
      </w:r>
    </w:p>
    <w:p>
      <w:pPr>
        <w:sectPr>
          <w:type w:val="nextColumn"/>
          <w:pgSz w:w="5639" w:h="11065"/>
          <w:pgMar w:top="44" w:right="184" w:bottom="88" w:left="106" w:header="720" w:footer="720" w:gutter="0"/>
          <w:cols w:num="2" w:equalWidth="0">
            <w:col w:w="1788" w:space="0"/>
            <w:col w:w="3560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املُْح+ ْتَىى+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املُْنْتَخَبِ أَىى+ ِ</w:t>
        <w:br/>
        <w:t xml:space="preserve"> الْقَـامسِِ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عَبْـدِ 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لِـبِ ںى+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عَبْـدِ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عَــىلَ مَالَئِكَتِــكَ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هَــامس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يُسَــبِّحُونَ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يْــلَ </w:t>
      </w:r>
    </w:p>
    <w:p>
      <w:pPr>
        <w:autoSpaceDN w:val="0"/>
        <w:tabs>
          <w:tab w:pos="1024" w:val="left"/>
          <w:tab w:pos="2582" w:val="left"/>
          <w:tab w:pos="4328" w:val="left"/>
          <w:tab w:pos="446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يَعْصُـونَ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يَفْرى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ُُونَ وَ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َارَ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وَمكََا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أَمَرَمهُْ وَيَفْعَلُونَ مَا يُؤْمَرُونَ </w:t>
      </w:r>
    </w:p>
    <w:p>
      <w:pPr>
        <w:autoSpaceDN w:val="0"/>
        <w:tabs>
          <w:tab w:pos="1188" w:val="left"/>
          <w:tab w:pos="1324" w:val="left"/>
        </w:tabs>
        <w:autoSpaceDE w:val="0"/>
        <w:widowControl/>
        <w:spacing w:line="540" w:lineRule="exact" w:before="32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وَأُمَنَـاءَ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اصْطَفَيْهى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سُفَرَاءَ إِىلَ رُسُلِكَ </w:t>
      </w:r>
    </w:p>
    <w:p>
      <w:pPr>
        <w:sectPr>
          <w:type w:val="continuous"/>
          <w:pgSz w:w="5639" w:h="11065"/>
          <w:pgMar w:top="4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َُـدَاءَ عَـىلَ خَلْقِـكَ </w:t>
      </w:r>
    </w:p>
    <w:p>
      <w:pPr>
        <w:sectPr>
          <w:type w:val="continuous"/>
          <w:pgSz w:w="5639" w:h="11065"/>
          <w:pgMar w:top="44" w:right="184" w:bottom="88" w:left="106" w:header="720" w:footer="720" w:gutter="0"/>
          <w:cols w:num="2" w:equalWidth="0">
            <w:col w:w="3340" w:space="0"/>
            <w:col w:w="200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وَحْيِـكَ </w:t>
      </w:r>
    </w:p>
    <w:p>
      <w:pPr>
        <w:sectPr>
          <w:type w:val="nextColumn"/>
          <w:pgSz w:w="5639" w:h="11065"/>
          <w:pgMar w:top="44" w:right="184" w:bottom="88" w:left="106" w:header="720" w:footer="720" w:gutter="0"/>
          <w:cols w:num="2" w:equalWidth="0">
            <w:col w:w="3340" w:space="0"/>
            <w:col w:w="2007" w:space="0"/>
          </w:cols>
          <w:docGrid w:linePitch="360"/>
        </w:sectPr>
      </w:pPr>
    </w:p>
    <w:p>
      <w:pPr>
        <w:autoSpaceDN w:val="0"/>
        <w:tabs>
          <w:tab w:pos="1544" w:val="left"/>
          <w:tab w:pos="1680" w:val="left"/>
          <w:tab w:pos="36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وَأَطْلَعْـهى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كُنُـفَ ححُ+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ُبِـكَ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وَخَرَقْتَ هلَُمْ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9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17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4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وَاخْـرى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 w:num="2" w:equalWidth="0">
            <w:col w:w="2262" w:space="0"/>
            <w:col w:w="308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َْعَـىلَ مَكْنُـونِ غَي</w:t>
      </w:r>
    </w:p>
    <w:p>
      <w:pPr>
        <w:sectPr>
          <w:type w:val="nextColumn"/>
          <w:pgSz w:w="5639" w:h="11065"/>
          <w:pgMar w:top="164" w:right="184" w:bottom="88" w:left="106" w:header="720" w:footer="720" w:gutter="0"/>
          <w:cols w:num="2" w:equalWidth="0">
            <w:col w:w="2262" w:space="0"/>
            <w:col w:w="308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وَجَعَلْهى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وَمحََهل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لِعَرْشِكَ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خَزَنَةً حلِ+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الْوَرَى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جُنُودِكَ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أَكْرى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</w:p>
    <w:p>
      <w:pPr>
        <w:autoSpaceDN w:val="0"/>
        <w:tabs>
          <w:tab w:pos="1392" w:val="left"/>
          <w:tab w:pos="1528" w:val="left"/>
        </w:tabs>
        <w:autoSpaceDE w:val="0"/>
        <w:widowControl/>
        <w:spacing w:line="718" w:lineRule="exact" w:before="14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وَأَسْكَنْهى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ـمَوَاتِ الْعُـالَ </w:t>
      </w:r>
    </w:p>
    <w:p>
      <w:pPr>
        <w:autoSpaceDN w:val="0"/>
        <w:tabs>
          <w:tab w:pos="1552" w:val="left"/>
          <w:tab w:pos="168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عَنِ املَْعَـاىصِ</w:t>
        <w:br/>
        <w:t xml:space="preserve"> وَالـد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َءَاتِ </w:t>
      </w:r>
    </w:p>
    <w:p>
      <w:pPr>
        <w:autoSpaceDN w:val="0"/>
        <w:tabs>
          <w:tab w:pos="2036" w:val="left"/>
          <w:tab w:pos="2172" w:val="left"/>
        </w:tabs>
        <w:autoSpaceDE w:val="0"/>
        <w:widowControl/>
        <w:spacing w:line="5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فَصَـلِّ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قَائِصِ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فَـاتِ </w:t>
      </w:r>
    </w:p>
    <w:p>
      <w:pPr>
        <w:autoSpaceDN w:val="0"/>
        <w:tabs>
          <w:tab w:pos="1286" w:val="left"/>
          <w:tab w:pos="1422" w:val="left"/>
        </w:tabs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ْعَلُنَـا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َِةً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ِيدُمهُْ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فَضْالً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الِسْتِغْفَارِمهِْ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أَهْالً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أَنْبِيَائِكَ وَرُسُلِكَ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ََحْـتَ </w:t>
      </w:r>
    </w:p>
    <w:p>
      <w:pPr>
        <w:autoSpaceDN w:val="0"/>
        <w:tabs>
          <w:tab w:pos="1216" w:val="left"/>
          <w:tab w:pos="1352" w:val="left"/>
          <w:tab w:pos="3342" w:val="left"/>
          <w:tab w:pos="4044" w:val="left"/>
          <w:tab w:pos="4182" w:val="left"/>
        </w:tabs>
        <w:autoSpaceDE w:val="0"/>
        <w:widowControl/>
        <w:spacing w:line="698" w:lineRule="exact" w:before="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وَطَو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حِمكَْتَكَ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وَأَوْدَ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صُدُورَمهُْ </w:t>
      </w:r>
    </w:p>
    <w:p>
      <w:pPr>
        <w:autoSpaceDN w:val="0"/>
        <w:tabs>
          <w:tab w:pos="1324" w:val="left"/>
          <w:tab w:pos="1460" w:val="left"/>
          <w:tab w:pos="4322" w:val="left"/>
          <w:tab w:pos="4458" w:val="left"/>
        </w:tabs>
        <w:autoSpaceDE w:val="0"/>
        <w:widowControl/>
        <w:spacing w:line="708" w:lineRule="exact" w:before="0" w:after="2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وَهَدَيْتَ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َلْتَ عَلَهى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كُتُبَكَ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نُبُو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تَكَ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وَدَعَــوْا إِىلَ تَوْحيِــدِكَ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 w:num="2" w:equalWidth="0">
            <w:col w:w="3265" w:space="0"/>
            <w:col w:w="20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ِِــمْ خَلْقَــكَ </w:t>
      </w:r>
    </w:p>
    <w:p>
      <w:pPr>
        <w:sectPr>
          <w:type w:val="nextColumn"/>
          <w:pgSz w:w="5639" w:h="11065"/>
          <w:pgMar w:top="164" w:right="184" w:bottom="88" w:left="106" w:header="720" w:footer="720" w:gutter="0"/>
          <w:cols w:num="2" w:equalWidth="0">
            <w:col w:w="3265" w:space="0"/>
            <w:col w:w="20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26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18 / 41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وَعِيدِكَ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فُوا مِنْ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وَعْدِك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وَشَو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قُوا إِىل</w:t>
      </w:r>
    </w:p>
    <w:p>
      <w:pPr>
        <w:autoSpaceDN w:val="0"/>
        <w:tabs>
          <w:tab w:pos="2378" w:val="left"/>
          <w:tab w:pos="2516" w:val="left"/>
        </w:tabs>
        <w:autoSpaceDE w:val="0"/>
        <w:widowControl/>
        <w:spacing w:line="726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وَقَامُوا حى+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وَأَرْشَدُوا إِىلَ سَبِيلِكَ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وَهَبْ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تَسْلِامى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وَدَلِيلِكَ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لَنَا اى+ 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الَةِ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أَجْـرًا عَظِـامى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776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َِـةً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مَقْبُـوهل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تُـؤَدِّي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الْعَظِـمى</w:t>
        <w:br/>
        <w:t xml:space="preserve"> </w:t>
      </w:r>
    </w:p>
    <w:p>
      <w:pPr>
        <w:autoSpaceDN w:val="0"/>
        <w:autoSpaceDE w:val="0"/>
        <w:widowControl/>
        <w:spacing w:line="776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صَـاحِبِ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</w:p>
    <w:p>
      <w:pPr>
        <w:sectPr>
          <w:pgSz w:w="5639" w:h="11065"/>
          <w:pgMar w:top="8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َْجَـةِ وَالْمكََـالِ </w:t>
      </w:r>
    </w:p>
    <w:p>
      <w:pPr>
        <w:sectPr>
          <w:type w:val="continuous"/>
          <w:pgSz w:w="5639" w:h="11065"/>
          <w:pgMar w:top="84" w:right="184" w:bottom="88" w:left="106" w:header="720" w:footer="720" w:gutter="0"/>
          <w:cols w:num="2" w:equalWidth="0">
            <w:col w:w="2820" w:space="0"/>
            <w:col w:w="252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احلُْسْنِ وَاحلْ+َمَـالِ </w:t>
      </w:r>
    </w:p>
    <w:p>
      <w:pPr>
        <w:sectPr>
          <w:type w:val="nextColumn"/>
          <w:pgSz w:w="5639" w:h="11065"/>
          <w:pgMar w:top="84" w:right="184" w:bottom="88" w:left="106" w:header="720" w:footer="720" w:gutter="0"/>
          <w:cols w:num="2" w:equalWidth="0">
            <w:col w:w="2820" w:space="0"/>
            <w:col w:w="2527" w:space="0"/>
          </w:cols>
          <w:docGrid w:linePitch="360"/>
        </w:sectPr>
      </w:pPr>
    </w:p>
    <w:p>
      <w:pPr>
        <w:autoSpaceDN w:val="0"/>
        <w:tabs>
          <w:tab w:pos="246" w:val="left"/>
          <w:tab w:pos="2976" w:val="left"/>
          <w:tab w:pos="311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وَالْوِلْــدَانِ وَاحلُْــورِ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ََــاءِ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ــورِ </w:t>
      </w:r>
    </w:p>
    <w:p>
      <w:pPr>
        <w:autoSpaceDN w:val="0"/>
        <w:tabs>
          <w:tab w:pos="246" w:val="left"/>
          <w:tab w:pos="2824" w:val="left"/>
          <w:tab w:pos="2960" w:val="left"/>
        </w:tabs>
        <w:autoSpaceDE w:val="0"/>
        <w:widowControl/>
        <w:spacing w:line="540" w:lineRule="exact" w:before="0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وَاللِّسَـانِ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ـكُورِ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وَالْغُرَفِ وَالْقُصُورِ </w:t>
      </w:r>
    </w:p>
    <w:p>
      <w:pPr>
        <w:sectPr>
          <w:type w:val="continuous"/>
          <w:pgSz w:w="5639" w:h="11065"/>
          <w:pgMar w:top="8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وَالْعِـملِْ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ُْـورِ </w:t>
      </w:r>
    </w:p>
    <w:p>
      <w:pPr>
        <w:sectPr>
          <w:type w:val="continuous"/>
          <w:pgSz w:w="5639" w:h="11065"/>
          <w:pgMar w:top="84" w:right="184" w:bottom="88" w:left="106" w:header="720" w:footer="720" w:gutter="0"/>
          <w:cols w:num="2" w:equalWidth="0">
            <w:col w:w="2548" w:space="0"/>
            <w:col w:w="280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وَالْقَلْـبِ املَْشْـكُورِ </w:t>
      </w:r>
    </w:p>
    <w:p>
      <w:pPr>
        <w:sectPr>
          <w:type w:val="nextColumn"/>
          <w:pgSz w:w="5639" w:h="11065"/>
          <w:pgMar w:top="84" w:right="184" w:bottom="88" w:left="106" w:header="720" w:footer="720" w:gutter="0"/>
          <w:cols w:num="2" w:equalWidth="0">
            <w:col w:w="2548" w:space="0"/>
            <w:col w:w="2800" w:space="0"/>
          </w:cols>
          <w:docGrid w:linePitch="360"/>
        </w:sectPr>
      </w:pPr>
    </w:p>
    <w:p>
      <w:pPr>
        <w:autoSpaceDN w:val="0"/>
        <w:tabs>
          <w:tab w:pos="246" w:val="left"/>
          <w:tab w:pos="2760" w:val="left"/>
          <w:tab w:pos="2898" w:val="left"/>
          <w:tab w:pos="506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وَالْبَنِـںى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وَالْبَنَـاتِ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حلْ+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َيْشِ املَْنْصُورِ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19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8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وَالْعُلُـــوِّ عَـــىلَ 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 w:num="2" w:equalWidth="0">
            <w:col w:w="2140" w:space="0"/>
            <w:col w:w="320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َزْوَاجِ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ـــاهِرَات</w:t>
      </w:r>
    </w:p>
    <w:p>
      <w:pPr>
        <w:sectPr>
          <w:type w:val="nextColumn"/>
          <w:pgSz w:w="5639" w:h="11065"/>
          <w:pgMar w:top="0" w:right="184" w:bottom="88" w:left="106" w:header="720" w:footer="720" w:gutter="0"/>
          <w:cols w:num="2" w:equalWidth="0">
            <w:col w:w="2140" w:space="0"/>
            <w:col w:w="3207" w:space="0"/>
          </w:cols>
          <w:docGrid w:linePitch="360"/>
        </w:sectPr>
      </w:pPr>
    </w:p>
    <w:p>
      <w:pPr>
        <w:autoSpaceDN w:val="0"/>
        <w:tabs>
          <w:tab w:pos="1510" w:val="left"/>
          <w:tab w:pos="1646" w:val="left"/>
          <w:tab w:pos="3862" w:val="left"/>
          <w:tab w:pos="39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وَاملَْشْـعَرِ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مْزَمِ وَاملَْقَامِ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َْبِيَـــةِ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وَاجْتِنَـــابِ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احلَْـــرَامِ </w:t>
      </w:r>
    </w:p>
    <w:p>
      <w:pPr>
        <w:autoSpaceDN w:val="0"/>
        <w:tabs>
          <w:tab w:pos="894" w:val="left"/>
          <w:tab w:pos="1410" w:val="left"/>
          <w:tab w:pos="4350" w:val="left"/>
          <w:tab w:pos="4486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سْبِيحِ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وَاحلَْجِّ وَتِالَوَةِ الْقُرْآنِ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االَْيْتَامِ </w:t>
      </w:r>
    </w:p>
    <w:p>
      <w:pPr>
        <w:autoSpaceDN w:val="0"/>
        <w:autoSpaceDE w:val="0"/>
        <w:widowControl/>
        <w:spacing w:line="65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وَاللِّــوَاءِ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وَصِــيَامِ رَمَضَــانَ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</w:p>
    <w:p>
      <w:pPr>
        <w:autoSpaceDN w:val="0"/>
        <w:tabs>
          <w:tab w:pos="1354" w:val="left"/>
          <w:tab w:pos="1490" w:val="left"/>
          <w:tab w:pos="3822" w:val="left"/>
          <w:tab w:pos="4068" w:val="left"/>
        </w:tabs>
        <w:autoSpaceDE w:val="0"/>
        <w:widowControl/>
        <w:spacing w:line="564" w:lineRule="exact" w:before="3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وَالْوَفَــاءِ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وَالْكَــرَمِ وَاحلْ+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ُــودِ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املَْعْقُــودِ </w:t>
      </w:r>
    </w:p>
    <w:p>
      <w:pPr>
        <w:autoSpaceDN w:val="0"/>
        <w:tabs>
          <w:tab w:pos="246" w:val="left"/>
          <w:tab w:pos="4174" w:val="left"/>
          <w:tab w:pos="4312" w:val="left"/>
        </w:tabs>
        <w:autoSpaceDE w:val="0"/>
        <w:widowControl/>
        <w:spacing w:line="5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صَـاحِبِ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غْبَـةِ وَالرى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ْغِيـبِ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ِلْهعُُـودِ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وَاحلَْـــــوْضِ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وَالْـــــبَغْهل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جِيـــــبِ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ــاطِقِ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ــىى+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وَالْقَضِــيبِ </w:t>
      </w:r>
    </w:p>
    <w:p>
      <w:pPr>
        <w:autoSpaceDN w:val="0"/>
        <w:tabs>
          <w:tab w:pos="246" w:val="left"/>
          <w:tab w:pos="3690" w:val="left"/>
          <w:tab w:pos="382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املَْنْعُــوتِ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الْكِتَــابِ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ــوَابِ </w:t>
      </w:r>
    </w:p>
    <w:p>
      <w:pPr>
        <w:autoSpaceDN w:val="0"/>
        <w:tabs>
          <w:tab w:pos="1418" w:val="left"/>
          <w:tab w:pos="1976" w:val="left"/>
          <w:tab w:pos="3424" w:val="left"/>
          <w:tab w:pos="3982" w:val="left"/>
        </w:tabs>
        <w:autoSpaceDE w:val="0"/>
        <w:widowControl/>
        <w:spacing w:line="962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ىى+ ِ</w:t>
        <w:br/>
        <w:t xml:space="preserve"> ِّ ححُ+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ىى+ ِ</w:t>
        <w:br/>
        <w:t xml:space="preserve"> ِّ 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ىى+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عَبْدِ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ـىى+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مَـنْ أَطَاعَـهُ فَقَـدْ أَطَـاعَ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20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20" w:val="left"/>
          <w:tab w:pos="1650" w:val="left"/>
        </w:tabs>
        <w:autoSpaceDE w:val="0"/>
        <w:widowControl/>
        <w:spacing w:line="9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ــىى+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هللاَ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وَمَــنْ عَصَـاهُ فَقَــدْ عَصَــى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ىكِ</w:t>
        <w:br/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الْعَـــرَىى+ ِ</w:t>
        <w:br/>
        <w:t xml:space="preserve"> ِّ الْقُـــرَىس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ِّ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مْـــزَىمِ</w:t>
        <w:br/>
        <w:t xml:space="preserve"> ِّ املَْـــ</w:t>
      </w:r>
    </w:p>
    <w:p>
      <w:pPr>
        <w:autoSpaceDN w:val="0"/>
        <w:tabs>
          <w:tab w:pos="246" w:val="left"/>
          <w:tab w:pos="4038" w:val="left"/>
          <w:tab w:pos="4174" w:val="left"/>
        </w:tabs>
        <w:autoSpaceDE w:val="0"/>
        <w:widowControl/>
        <w:spacing w:line="694" w:lineRule="exact" w:before="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صَــاحِبِ الْوَجْــهِ احلْ+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َمِيــلِ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َِّــاىمِ</w:t>
        <w:br/>
        <w:t xml:space="preserve">ِّ </w:t>
      </w:r>
    </w:p>
    <w:p>
      <w:pPr>
        <w:autoSpaceDN w:val="0"/>
        <w:tabs>
          <w:tab w:pos="246" w:val="left"/>
          <w:tab w:pos="2526" w:val="left"/>
          <w:tab w:pos="266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َسِـيلِ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ـرْفِ الْكَحِيـلِ </w:t>
      </w:r>
    </w:p>
    <w:p>
      <w:pPr>
        <w:autoSpaceDN w:val="0"/>
        <w:autoSpaceDE w:val="0"/>
        <w:widowControl/>
        <w:spacing w:line="71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وَقَاهِرِ املُْضَادِّںى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لْسَبِيلِ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وَالْكَوْرى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</w:p>
    <w:p>
      <w:pPr>
        <w:autoSpaceDN w:val="0"/>
        <w:tabs>
          <w:tab w:pos="246" w:val="left"/>
          <w:tab w:pos="2924" w:val="left"/>
          <w:tab w:pos="3060" w:val="left"/>
        </w:tabs>
        <w:autoSpaceDE w:val="0"/>
        <w:widowControl/>
        <w:spacing w:line="640" w:lineRule="exact" w:before="1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وَقَاتِـلِ املُْشْــرِكِںى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وَمُبِيـدِ الْاكَفِـرِںى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40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وَقَائِــدِ الْغُــرِّ املُْحَج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إِىلَ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ــاتِ </w:t>
      </w:r>
    </w:p>
    <w:p>
      <w:pPr>
        <w:sectPr>
          <w:pgSz w:w="5639" w:h="11065"/>
          <w:pgMar w:top="4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صَـاحِبِ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39" w:h="11065"/>
          <w:pgMar w:top="44" w:right="184" w:bottom="88" w:left="106" w:header="720" w:footer="720" w:gutter="0"/>
          <w:cols w:num="2" w:equalWidth="0">
            <w:col w:w="2404" w:space="0"/>
            <w:col w:w="294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وَجِوَارِ الْكَرِمى</w:t>
        <w:br/>
        <w:t xml:space="preserve"> ِ </w:t>
      </w:r>
    </w:p>
    <w:p>
      <w:pPr>
        <w:sectPr>
          <w:type w:val="nextColumn"/>
          <w:pgSz w:w="5639" w:h="11065"/>
          <w:pgMar w:top="44" w:right="184" w:bottom="88" w:left="106" w:header="720" w:footer="720" w:gutter="0"/>
          <w:cols w:num="2" w:equalWidth="0">
            <w:col w:w="2404" w:space="0"/>
            <w:col w:w="2944" w:space="0"/>
          </w:cols>
          <w:docGrid w:linePitch="360"/>
        </w:sectPr>
      </w:pPr>
    </w:p>
    <w:p>
      <w:pPr>
        <w:autoSpaceDN w:val="0"/>
        <w:tabs>
          <w:tab w:pos="33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وَرَسُــولِ رَبِّ 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ِْيــلَ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458" w:val="left"/>
          <w:tab w:pos="2594" w:val="left"/>
        </w:tabs>
        <w:autoSpaceDE w:val="0"/>
        <w:widowControl/>
        <w:spacing w:line="600" w:lineRule="exact" w:before="2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وَغَايَـــةِ الْغَمَـــامِ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وَشَـــفِيعِ املُْـــذْنِبِںى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ََرِ الى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مَامِ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وَمِصْبَاحِ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الَمِ </w:t>
      </w:r>
    </w:p>
    <w:p>
      <w:pPr>
        <w:autoSpaceDN w:val="0"/>
        <w:autoSpaceDE w:val="0"/>
        <w:widowControl/>
        <w:spacing w:line="74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آهلِِ املُْصْـطَفَںى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مِـنْ أَهطَْـرِ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عَلَيْهِ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21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44" w:right="184" w:bottom="88" w:left="106" w:header="720" w:footer="720" w:gutter="0"/>
          <w:cols/>
          <w:docGrid w:linePitch="360"/>
        </w:sectPr>
      </w:pPr>
    </w:p>
    <w:p>
      <w:pPr>
        <w:autoSpaceDN w:val="0"/>
        <w:tabs>
          <w:tab w:pos="4398" w:val="left"/>
          <w:tab w:pos="453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َِـةً عَـىلَ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َبَـدِ غَـرى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جِـبِهل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76" w:val="left"/>
          <w:tab w:pos="2916" w:val="left"/>
          <w:tab w:pos="3818" w:val="left"/>
          <w:tab w:pos="39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وَعَـىلَ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مُضْـمَحِهل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894" w:val="left"/>
          <w:tab w:pos="2030" w:val="left"/>
        </w:tabs>
        <w:autoSpaceDE w:val="0"/>
        <w:widowControl/>
        <w:spacing w:line="7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وَيُشَـر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يَتَجَد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حُبُورُهُ </w:t>
      </w:r>
    </w:p>
    <w:p>
      <w:pPr>
        <w:autoSpaceDN w:val="0"/>
        <w:tabs>
          <w:tab w:pos="640" w:val="left"/>
          <w:tab w:pos="1662" w:val="left"/>
          <w:tab w:pos="17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املِْيعَـادِ بَعْثُـهُ وَنُشُـورُهُ </w:t>
      </w:r>
    </w:p>
    <w:p>
      <w:pPr>
        <w:autoSpaceDN w:val="0"/>
        <w:tabs>
          <w:tab w:pos="1058" w:val="left"/>
          <w:tab w:pos="11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صَـالَةً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وَعَىلَ آهلِِ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وَالِـعِ </w:t>
      </w:r>
    </w:p>
    <w:p>
      <w:pPr>
        <w:autoSpaceDN w:val="0"/>
        <w:autoSpaceDE w:val="0"/>
        <w:widowControl/>
        <w:spacing w:line="588" w:lineRule="exact" w:before="27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َ+ ُـودُ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أَجْـوَدَ الْغُيُـوثِ اهلَْوَامِـعِ </w:t>
      </w:r>
    </w:p>
    <w:p>
      <w:pPr>
        <w:autoSpaceDN w:val="0"/>
        <w:autoSpaceDE w:val="0"/>
        <w:widowControl/>
        <w:spacing w:line="576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َِهَا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أَرْسَهلَُ مِنْ أَرْحح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الْعَرَبِ مِرى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tabs>
          <w:tab w:pos="246" w:val="left"/>
          <w:tab w:pos="2348" w:val="left"/>
          <w:tab w:pos="2484" w:val="left"/>
          <w:tab w:pos="4656" w:val="left"/>
          <w:tab w:pos="4794" w:val="left"/>
        </w:tabs>
        <w:autoSpaceDE w:val="0"/>
        <w:widowControl/>
        <w:spacing w:line="576" w:lineRule="exact" w:before="25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َْخِهَا إِمى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وَأَفْصَحِهَا لِسَااى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بَيَااى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tabs>
          <w:tab w:pos="1208" w:val="left"/>
          <w:tab w:pos="1344" w:val="left"/>
          <w:tab w:pos="2930" w:val="left"/>
          <w:tab w:pos="3456" w:val="left"/>
        </w:tabs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وَأَوْفَاهَا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حْالَهَا الكََمًا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وَأَعْالَهَا مَقَامًا</w:t>
      </w:r>
    </w:p>
    <w:p>
      <w:pPr>
        <w:autoSpaceDN w:val="0"/>
        <w:tabs>
          <w:tab w:pos="2146" w:val="left"/>
          <w:tab w:pos="2344" w:val="left"/>
          <w:tab w:pos="4430" w:val="left"/>
          <w:tab w:pos="4568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فَأَوْحص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رِيقَة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وَأَصْفَاهَا رَغَامًا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ذِمَامًا</w:t>
      </w:r>
    </w:p>
    <w:p>
      <w:pPr>
        <w:autoSpaceDN w:val="0"/>
        <w:tabs>
          <w:tab w:pos="1150" w:val="left"/>
          <w:tab w:pos="1286" w:val="left"/>
          <w:tab w:pos="3242" w:val="left"/>
          <w:tab w:pos="3380" w:val="left"/>
        </w:tabs>
        <w:autoSpaceDE w:val="0"/>
        <w:widowControl/>
        <w:spacing w:line="724" w:lineRule="exact" w:before="13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االْ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ِسْالَمَ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وَنَصَحَ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َلِيقَة</w:t>
      </w:r>
    </w:p>
    <w:p>
      <w:pPr>
        <w:autoSpaceDN w:val="0"/>
        <w:autoSpaceDE w:val="0"/>
        <w:widowControl/>
        <w:spacing w:line="540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وَحَظَــرَ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َْــرَ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َحْــاكَمَ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َصْــنَامَ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22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tabs>
          <w:tab w:pos="820" w:val="left"/>
          <w:tab w:pos="1486" w:val="left"/>
          <w:tab w:pos="2364" w:val="left"/>
          <w:tab w:pos="2500" w:val="left"/>
          <w:tab w:pos="4178" w:val="left"/>
          <w:tab w:pos="44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اى+ ِالْ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ِنْعَـام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احلَْرَام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أَفْضَـلَ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حمَْفِـلٍ وَمَقَـامٍ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</w:t>
      </w:r>
    </w:p>
    <w:p>
      <w:pPr>
        <w:autoSpaceDN w:val="0"/>
        <w:tabs>
          <w:tab w:pos="1630" w:val="left"/>
          <w:tab w:pos="2304" w:val="left"/>
          <w:tab w:pos="3094" w:val="left"/>
          <w:tab w:pos="3230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الَمِ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تَكُـونُ ذَخِـرى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آهلِِ عَوْدًا وَبَدْءًا</w:t>
      </w:r>
    </w:p>
    <w:p>
      <w:pPr>
        <w:autoSpaceDN w:val="0"/>
        <w:tabs>
          <w:tab w:pos="2920" w:val="left"/>
          <w:tab w:pos="3594" w:val="left"/>
          <w:tab w:pos="4258" w:val="left"/>
          <w:tab w:pos="4504" w:val="left"/>
        </w:tabs>
        <w:autoSpaceDE w:val="0"/>
        <w:widowControl/>
        <w:spacing w:line="540" w:lineRule="exact" w:before="0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وَعَىلَ آهلِِ صَالَةً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وَوِرْدًا</w:t>
      </w:r>
    </w:p>
    <w:p>
      <w:pPr>
        <w:sectPr>
          <w:pgSz w:w="5639" w:h="11065"/>
          <w:pgMar w:top="2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continuous"/>
          <w:pgSz w:w="5639" w:h="11065"/>
          <w:pgMar w:top="2" w:right="184" w:bottom="88" w:left="106" w:header="720" w:footer="720" w:gutter="0"/>
          <w:cols w:num="2" w:equalWidth="0">
            <w:col w:w="2752" w:space="0"/>
            <w:col w:w="2595" w:space="0"/>
          </w:cols>
          <w:docGrid w:linePitch="360"/>
        </w:sectPr>
      </w:pPr>
    </w:p>
    <w:p>
      <w:pPr>
        <w:autoSpaceDN w:val="0"/>
        <w:autoSpaceDE w:val="0"/>
        <w:widowControl/>
        <w:spacing w:line="862" w:lineRule="exact" w:before="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زَاكِيَةً </w:t>
      </w:r>
    </w:p>
    <w:p>
      <w:pPr>
        <w:sectPr>
          <w:type w:val="nextColumn"/>
          <w:pgSz w:w="5639" w:h="11065"/>
          <w:pgMar w:top="2" w:right="184" w:bottom="88" w:left="106" w:header="720" w:footer="720" w:gutter="0"/>
          <w:cols w:num="2" w:equalWidth="0">
            <w:col w:w="2752" w:space="0"/>
            <w:col w:w="2595" w:space="0"/>
          </w:cols>
          <w:docGrid w:linePitch="360"/>
        </w:sectPr>
      </w:pPr>
    </w:p>
    <w:p>
      <w:pPr>
        <w:autoSpaceDN w:val="0"/>
        <w:tabs>
          <w:tab w:pos="1338" w:val="left"/>
          <w:tab w:pos="1474" w:val="left"/>
        </w:tabs>
        <w:autoSpaceDE w:val="0"/>
        <w:widowControl/>
        <w:spacing w:line="58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وَيَعْقُهى+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يَتْبَهعَُـا رَوْحٌ وَرَحى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َْـانٌ </w:t>
      </w:r>
    </w:p>
    <w:p>
      <w:pPr>
        <w:autoSpaceDN w:val="0"/>
        <w:tabs>
          <w:tab w:pos="886" w:val="left"/>
          <w:tab w:pos="1524" w:val="left"/>
          <w:tab w:pos="2562" w:val="left"/>
          <w:tab w:pos="27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مَغْفِــرَةٌ وَرِضْــوَانٌ </w:t>
      </w:r>
    </w:p>
    <w:p>
      <w:pPr>
        <w:autoSpaceDN w:val="0"/>
        <w:tabs>
          <w:tab w:pos="1306" w:val="left"/>
          <w:tab w:pos="1442" w:val="left"/>
        </w:tabs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وَمسََا بِـهِ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أَفْضَلِ مَنْ طَابَ مِنْهُ النِّجَارُ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جَبِينِهِ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بِنُورِ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وَاسْتَنَارَتْ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الْفَخَارُ </w:t>
      </w:r>
    </w:p>
    <w:p>
      <w:pPr>
        <w:autoSpaceDN w:val="0"/>
        <w:autoSpaceDE w:val="0"/>
        <w:widowControl/>
        <w:spacing w:line="576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َِينِـهِ الْغَمَـامى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وَتَضَـاءَلَتْ عِنْـدَ جُـودِ </w:t>
      </w:r>
    </w:p>
    <w:p>
      <w:pPr>
        <w:autoSpaceDN w:val="0"/>
        <w:tabs>
          <w:tab w:pos="3938" w:val="left"/>
          <w:tab w:pos="4074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وَنَبِيِّنَــا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وَالْبِحَــارُ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23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2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بِبَاهِرِ آاى</w:t>
        <w:br/>
        <w:t xml:space="preserve"> َتِهِ أَضَاءَتِ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ْ+ َادُ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َغْوَار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ُِعْجِــزَاتِ آاى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َتِــهِ  نَطَــقَ الْكِتَــابُ </w:t>
      </w:r>
    </w:p>
    <w:p>
      <w:pPr>
        <w:autoSpaceDN w:val="0"/>
        <w:tabs>
          <w:tab w:pos="1530" w:val="left"/>
          <w:tab w:pos="2182" w:val="left"/>
          <w:tab w:pos="2962" w:val="left"/>
          <w:tab w:pos="30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وَعَىلَ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وَتَوَارى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َخْبَارُ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هَـاجَرُوا لِنُصْــرَتِهِ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آهلِِ وَأَحصَْابِ </w:t>
      </w:r>
    </w:p>
    <w:p>
      <w:pPr>
        <w:autoSpaceDN w:val="0"/>
        <w:autoSpaceDE w:val="0"/>
        <w:widowControl/>
        <w:spacing w:line="664" w:lineRule="exact" w:before="224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وَنَصَـرُوهُ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حهِ+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ْرَتِهِ  فَـنِعْمَ املُْهَـاجِرُونَ </w:t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َمِيَـةً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َِـةً مَـا 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 w:num="2" w:equalWidth="0">
            <w:col w:w="3265" w:space="0"/>
            <w:col w:w="20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وَنِعْمَ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َنْصَارُ </w:t>
      </w:r>
    </w:p>
    <w:p>
      <w:pPr>
        <w:sectPr>
          <w:type w:val="nextColumn"/>
          <w:pgSz w:w="5639" w:h="11065"/>
          <w:pgMar w:top="164" w:right="184" w:bottom="88" w:left="106" w:header="720" w:footer="720" w:gutter="0"/>
          <w:cols w:num="2" w:equalWidth="0">
            <w:col w:w="3265" w:space="0"/>
            <w:col w:w="20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وَمهََعَــتْ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حسَ+ َعَــتْ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أَيْهكَِــا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َطْيَــارُ </w:t>
      </w:r>
    </w:p>
    <w:p>
      <w:pPr>
        <w:autoSpaceDN w:val="0"/>
        <w:tabs>
          <w:tab w:pos="530" w:val="left"/>
          <w:tab w:pos="1962" w:val="left"/>
          <w:tab w:pos="2098" w:val="left"/>
        </w:tabs>
        <w:autoSpaceDE w:val="0"/>
        <w:widowControl/>
        <w:spacing w:line="576" w:lineRule="exact" w:before="1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ضَـاعَفَ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بِوَبْلِهَـا الدِّمى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َـةُ املِْـدْرَارُ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صَـلَوَاتِهِ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دَ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آهلِِ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الْكِـرَامِ </w:t>
      </w:r>
    </w:p>
    <w:p>
      <w:pPr>
        <w:autoSpaceDN w:val="0"/>
        <w:autoSpaceDE w:val="0"/>
        <w:widowControl/>
        <w:spacing w:line="562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مَوْصُوهل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َِـةَ االْ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ِتِّصَـالِ بِـدَوَامِ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احلْ+َالَلِ وَاالْ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ِكْرَامِ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24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0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احلْ+َـالَهل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هُـوَ قُطْـ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وَاهلَْـادِي مِـنَ 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 w:num="2" w:equalWidth="0">
            <w:col w:w="1990" w:space="0"/>
            <w:col w:w="335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وَالرِّسَـاهل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type w:val="nextColumn"/>
          <w:pgSz w:w="5639" w:h="11065"/>
          <w:pgMar w:top="0" w:right="184" w:bottom="88" w:left="106" w:header="720" w:footer="720" w:gutter="0"/>
          <w:cols w:num="2" w:equalWidth="0">
            <w:col w:w="1990" w:space="0"/>
            <w:col w:w="3357" w:space="0"/>
          </w:cols>
          <w:docGrid w:linePitch="360"/>
        </w:sectPr>
      </w:pPr>
    </w:p>
    <w:p>
      <w:pPr>
        <w:autoSpaceDN w:val="0"/>
        <w:tabs>
          <w:tab w:pos="642" w:val="left"/>
          <w:tab w:pos="1396" w:val="left"/>
          <w:tab w:pos="1534" w:val="left"/>
          <w:tab w:pos="4146" w:val="left"/>
          <w:tab w:pos="428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وَاملُْنْقِذُ مِنَ احلْ+َهَاهل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عَلَيْــهِ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صَــالَةً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َِــةَ االْ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ِتِّصَــالِ </w:t>
      </w:r>
    </w:p>
    <w:p>
      <w:pPr>
        <w:autoSpaceDN w:val="0"/>
        <w:tabs>
          <w:tab w:pos="3852" w:val="left"/>
          <w:tab w:pos="3988" w:val="left"/>
        </w:tabs>
        <w:autoSpaceDE w:val="0"/>
        <w:widowControl/>
        <w:spacing w:line="8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مُتَعَاقِبَـــةً بِتَعَاقُـــبِ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ـــوَاىلِ</w:t>
        <w:br/>
        <w:t xml:space="preserve"> </w:t>
      </w:r>
    </w:p>
    <w:p>
      <w:pPr>
        <w:autoSpaceDN w:val="0"/>
        <w:tabs>
          <w:tab w:pos="270" w:val="left"/>
          <w:tab w:pos="3446" w:val="left"/>
          <w:tab w:pos="4122" w:val="left"/>
          <w:tab w:pos="4320" w:val="left"/>
        </w:tabs>
        <w:autoSpaceDE w:val="0"/>
        <w:widowControl/>
        <w:spacing w:line="3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يَاىلِ</w:t>
        <w:br/>
        <w:t xml:space="preserve"> </w:t>
      </w:r>
    </w:p>
    <w:p>
      <w:pPr>
        <w:autoSpaceDN w:val="0"/>
        <w:autoSpaceDE w:val="0"/>
        <w:widowControl/>
        <w:spacing w:line="9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ــىى+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اهِــدِ رَسُــولِ املَْلِــكِ </w:t>
      </w:r>
    </w:p>
    <w:p>
      <w:pPr>
        <w:autoSpaceDN w:val="0"/>
        <w:tabs>
          <w:tab w:pos="1706" w:val="left"/>
          <w:tab w:pos="2374" w:val="left"/>
          <w:tab w:pos="3162" w:val="left"/>
          <w:tab w:pos="3300" w:val="left"/>
        </w:tabs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مَدِ الْوَاحِدِ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ََ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َبَــدِ بِــالَ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َِــةً إِىلَ مُنْــىهى</w:t>
      </w:r>
    </w:p>
    <w:p>
      <w:pPr>
        <w:autoSpaceDN w:val="0"/>
        <w:tabs>
          <w:tab w:pos="3094" w:val="left"/>
          <w:tab w:pos="3230" w:val="left"/>
        </w:tabs>
        <w:autoSpaceDE w:val="0"/>
        <w:widowControl/>
        <w:spacing w:line="57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تُنْجِينَا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مِـنْ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انْقِطَاعٍ وَالَ نَفَادٍ </w:t>
      </w:r>
    </w:p>
    <w:p>
      <w:pPr>
        <w:autoSpaceDN w:val="0"/>
        <w:autoSpaceDE w:val="0"/>
        <w:widowControl/>
        <w:spacing w:line="866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وَبِـئْسَ املِْهَـادُ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حَـرِّ هح+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ىى+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ُىمِّ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 وَعَىلَ آهلِِ 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 w:num="2" w:equalWidth="0">
            <w:col w:w="3022" w:space="0"/>
            <w:col w:w="2325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2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sectPr>
          <w:type w:val="nextColumn"/>
          <w:pgSz w:w="5639" w:h="11065"/>
          <w:pgMar w:top="0" w:right="184" w:bottom="88" w:left="106" w:header="720" w:footer="720" w:gutter="0"/>
          <w:cols w:num="2" w:equalWidth="0">
            <w:col w:w="3022" w:space="0"/>
            <w:col w:w="23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26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25 / 41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28" w:val="left"/>
          <w:tab w:pos="4564" w:val="left"/>
        </w:tabs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صَـالَةً الَ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ُْــىصَ هلََـا عَـدَدٌ وَالَ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يُعَد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هلََا مَدَدٌ 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ثْـوَاهُ وَتُبَلِّـغُ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صَـالَةً تُكْـرِمُ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مَ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 الْقِيَامَةِ 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فَاعَةِ رِضَـاهُ </w:t>
      </w:r>
    </w:p>
    <w:p>
      <w:pPr>
        <w:autoSpaceDN w:val="0"/>
        <w:tabs>
          <w:tab w:pos="246" w:val="left"/>
          <w:tab w:pos="2326" w:val="left"/>
          <w:tab w:pos="2486" w:val="left"/>
        </w:tabs>
        <w:autoSpaceDE w:val="0"/>
        <w:widowControl/>
        <w:spacing w:line="6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ىى+ ِ</w:t>
        <w:br/>
        <w:t xml:space="preserve"> 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َصِـيلِ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3098" w:val="left"/>
          <w:tab w:pos="3234" w:val="left"/>
        </w:tabs>
        <w:autoSpaceDE w:val="0"/>
        <w:widowControl/>
        <w:spacing w:line="10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جَــاءَ اى+ ِلْــوَىحْ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ــيِّدِ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بِيــلِ </w:t>
      </w:r>
    </w:p>
    <w:p>
      <w:pPr>
        <w:autoSpaceDN w:val="0"/>
        <w:tabs>
          <w:tab w:pos="1110" w:val="left"/>
          <w:tab w:pos="1246" w:val="left"/>
          <w:tab w:pos="4006" w:val="left"/>
          <w:tab w:pos="41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وَجَاءَهُ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بَيَانَ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أْوِيلِ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ِيلِ </w:t>
      </w:r>
    </w:p>
    <w:p>
      <w:pPr>
        <w:autoSpaceDN w:val="0"/>
        <w:tabs>
          <w:tab w:pos="1510" w:val="left"/>
          <w:tab w:pos="4820" w:val="left"/>
        </w:tabs>
        <w:autoSpaceDE w:val="0"/>
        <w:widowControl/>
        <w:spacing w:line="698" w:lineRule="exact" w:before="1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ِلْكَرَامَـة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سَيِّدُاى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جِرى+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ِْيـلُ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َمِ </w:t>
      </w:r>
    </w:p>
    <w:p>
      <w:pPr>
        <w:autoSpaceDN w:val="0"/>
        <w:tabs>
          <w:tab w:pos="3820" w:val="left"/>
          <w:tab w:pos="3956" w:val="left"/>
        </w:tabs>
        <w:autoSpaceDE w:val="0"/>
        <w:widowControl/>
        <w:spacing w:line="59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وَأَرسَْى بِهِ املَْلِـكُ احلْ+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َلِيـلُ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فْضِيلِ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فَكَشَفَ هلَُ عَنْ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يْلِ الْهى+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وِيلِ </w:t>
      </w:r>
    </w:p>
    <w:p>
      <w:pPr>
        <w:autoSpaceDN w:val="0"/>
        <w:autoSpaceDE w:val="0"/>
        <w:widowControl/>
        <w:spacing w:line="578" w:lineRule="exact" w:before="1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وَأَرَاهُ سَنَاءَ احلْ+َرى+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أَعْىلَ املَْلَكُوتِ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وَنَظَرَ إِىلَ قُدْرَةِ اىحلَْ</w:t>
        <w:br/>
        <w:t xml:space="preserve"> ِّ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الْبَاىڡ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26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154" w:right="184" w:bottom="88" w:left="106" w:header="720" w:footer="720" w:gutter="0"/>
          <w:cols/>
          <w:docGrid w:linePitch="360"/>
        </w:sectPr>
      </w:pPr>
    </w:p>
    <w:p>
      <w:pPr>
        <w:sectPr>
          <w:pgSz w:w="5639" w:h="11065"/>
          <w:pgMar w:top="2" w:right="184" w:bottom="88" w:left="106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صَـالَةً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continuous"/>
          <w:pgSz w:w="5639" w:h="11065"/>
          <w:pgMar w:top="2" w:right="184" w:bottom="88" w:left="106" w:header="720" w:footer="720" w:gutter="0"/>
          <w:cols w:num="2" w:equalWidth="0">
            <w:col w:w="3170" w:space="0"/>
            <w:col w:w="2177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َُوت</w:t>
      </w:r>
    </w:p>
    <w:p>
      <w:pPr>
        <w:sectPr>
          <w:type w:val="nextColumn"/>
          <w:pgSz w:w="5639" w:h="11065"/>
          <w:pgMar w:top="2" w:right="184" w:bottom="88" w:left="106" w:header="720" w:footer="720" w:gutter="0"/>
          <w:cols w:num="2" w:equalWidth="0">
            <w:col w:w="3170" w:space="0"/>
            <w:col w:w="2177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مَقْرُونَـةً اى+ ِحلْ+َمَــالِ وَاحلُْسْـنِ وَالْمكََــالِ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وَاالْ ِفْضَـالِ </w:t>
      </w:r>
    </w:p>
    <w:p>
      <w:pPr>
        <w:autoSpaceDN w:val="0"/>
        <w:autoSpaceDE w:val="0"/>
        <w:widowControl/>
        <w:spacing w:line="776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وَصَلِّ عَىلَ سَـيِّ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َقْطَارِ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وَرَقِ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ْ+ َــارِ </w:t>
      </w:r>
    </w:p>
    <w:p>
      <w:pPr>
        <w:autoSpaceDN w:val="0"/>
        <w:autoSpaceDE w:val="0"/>
        <w:widowControl/>
        <w:spacing w:line="776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زَبَدِ الْبِحَارِ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28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</w:p>
    <w:p>
      <w:pPr>
        <w:sectPr>
          <w:type w:val="continuous"/>
          <w:pgSz w:w="5639" w:h="11065"/>
          <w:pgMar w:top="2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39" w:h="11065"/>
          <w:pgMar w:top="2" w:right="184" w:bottom="88" w:left="106" w:header="720" w:footer="720" w:gutter="0"/>
          <w:cols w:num="2" w:equalWidth="0">
            <w:col w:w="2324" w:space="0"/>
            <w:col w:w="3024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nextColumn"/>
          <w:pgSz w:w="5639" w:h="11065"/>
          <w:pgMar w:top="2" w:right="184" w:bottom="88" w:left="106" w:header="720" w:footer="720" w:gutter="0"/>
          <w:cols w:num="2" w:equalWidth="0">
            <w:col w:w="2324" w:space="0"/>
            <w:col w:w="30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37"/>
        <w:gridCol w:w="1337"/>
        <w:gridCol w:w="1337"/>
        <w:gridCol w:w="1337"/>
      </w:tblGrid>
      <w:tr>
        <w:trPr>
          <w:trHeight w:hRule="exact" w:val="820"/>
        </w:trPr>
        <w:tc>
          <w:tcPr>
            <w:tcW w:type="dxa" w:w="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وَصَلِّ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وَالْقِفَارِ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2" w:lineRule="exact" w:before="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حَارَى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ٍ عَدَدَ رَمْلِ </w:t>
            </w:r>
          </w:p>
        </w:tc>
      </w:tr>
    </w:tbl>
    <w:p>
      <w:pPr>
        <w:autoSpaceDN w:val="0"/>
        <w:autoSpaceDE w:val="0"/>
        <w:widowControl/>
        <w:spacing w:line="776" w:lineRule="exact" w:before="46" w:after="1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27 / 41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9" w:h="11065"/>
          <w:pgMar w:top="2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وَصَلِّ 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ثِقْلِ احلْ+ِبَالِ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َححْ+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َار</w:t>
      </w:r>
    </w:p>
    <w:p>
      <w:pPr>
        <w:autoSpaceDN w:val="0"/>
        <w:autoSpaceDE w:val="0"/>
        <w:widowControl/>
        <w:spacing w:line="77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أَهْـلِ احلْ+َن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ـةِ وَأَهْـلِ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</w:p>
    <w:p>
      <w:pPr>
        <w:autoSpaceDN w:val="0"/>
        <w:autoSpaceDE w:val="0"/>
        <w:widowControl/>
        <w:spacing w:line="77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َرى+ َْارِ وَالْفُج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اِر</w:t>
      </w:r>
    </w:p>
    <w:p>
      <w:pPr>
        <w:autoSpaceDN w:val="0"/>
        <w:tabs>
          <w:tab w:pos="2598" w:val="left"/>
          <w:tab w:pos="4642" w:val="left"/>
        </w:tabs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مَاحى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ْتَلِفُ بِهِ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آلِ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وَاجْعَـلِ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صَـالَتَنَا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يْـلُ 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َـارُ 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وَسَبَبًا الِ ِاى+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عَذَابِ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ححِ+ َااى+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دَارِالْقَـرَارِ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أَنْـتَ الْعَـزِرى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الْغَف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ـارُ </w:t>
      </w:r>
    </w:p>
    <w:p>
      <w:pPr>
        <w:autoSpaceDN w:val="0"/>
        <w:tabs>
          <w:tab w:pos="3774" w:val="left"/>
          <w:tab w:pos="441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440" w:val="left"/>
          <w:tab w:pos="1578" w:val="left"/>
          <w:tab w:pos="4120" w:val="left"/>
          <w:tab w:pos="42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وَحصََابَتِـهِ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وَذُرِّي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املُْبَارَكِںى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يِّبِںى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46" w:val="left"/>
          <w:tab w:pos="3900" w:val="left"/>
          <w:tab w:pos="4036" w:val="left"/>
        </w:tabs>
        <w:autoSpaceDE w:val="0"/>
        <w:widowControl/>
        <w:spacing w:line="5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وَأَزْوَاجِهِ أُهم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َاتِ املُْؤْمِنِںى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َكْرَمِںى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28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16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>صَالَةً مَوْصُـوهل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تَـرى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 إِىلَ يَـوْمِ الـدِّںى</w:t>
      </w:r>
    </w:p>
    <w:p>
      <w:pPr>
        <w:autoSpaceDN w:val="0"/>
        <w:tabs>
          <w:tab w:pos="890" w:val="left"/>
          <w:tab w:pos="1280" w:val="left"/>
          <w:tab w:pos="4846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وَزَںى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هُـمَ صَـلِّ عـىلََ سَـيِّدِ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َرى+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}</w:t>
      </w:r>
    </w:p>
    <w:p>
      <w:pPr>
        <w:autoSpaceDN w:val="0"/>
        <w:autoSpaceDE w:val="0"/>
        <w:widowControl/>
        <w:spacing w:line="60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وَأَكْـرَمِ مَـنْ أَظْـملََ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املُْرْسَـلِںى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َخْيَـارِ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عَلَيْـهِ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يْـلُ وَأَرس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َْقَ عَلَيْـهِ الهى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َــارُ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مْتِنَانُـهُ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املَْنِّ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الَ يُاكَىڡ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َذَا</w:t>
      </w:r>
    </w:p>
    <w:p>
      <w:pPr>
        <w:autoSpaceDN w:val="0"/>
        <w:autoSpaceDE w:val="0"/>
        <w:widowControl/>
        <w:spacing w:line="540" w:lineRule="exact" w:before="0" w:after="0"/>
        <w:ind w:left="144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وَإِحْسَانُهُ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إِنْعَامُهُ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  <w:t xml:space="preserve"> ُ+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َازَى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وْلِ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نَسْأَلُكَ بِـكَ وَالَ نَسْـأَلُكَ اى+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َحَـدٍ غَـرى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ِْكَ </w:t>
      </w:r>
    </w:p>
    <w:p>
      <w:pPr>
        <w:autoSpaceDN w:val="0"/>
        <w:autoSpaceDE w:val="0"/>
        <w:widowControl/>
        <w:spacing w:line="696" w:lineRule="exact" w:before="132" w:after="2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تُطْلِقَ أَلْسِنَتَنَا عِنْدَ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ؤَالِ وَتُوَفِّقَنَـا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680"/>
        </w:trPr>
        <w:tc>
          <w:tcPr>
            <w:tcW w:type="dxa" w:w="1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ْ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مِنِںى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 يَوْمَ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مِنَ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p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َ+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ْعَلَنَا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لِصَاحلِِ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َمعَْالِ 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جْفِ 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الَزِلِ اى</w:t>
        <w:br/>
        <w:t xml:space="preserve"> َ ذَا الْعِز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وَاحلْ+َالَلِ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ورِ قَبْــلَ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َزْمِنَــةِ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أَسْــأَلُكَ اى</w:t>
        <w:br/>
        <w:t xml:space="preserve"> َنُــورَ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6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الْغَـىى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أَنْتَ الْبَاىڡ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بِـالَ زَوَالٍ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هُورِ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29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50" w:right="184" w:bottom="88" w:left="106" w:header="720" w:footer="720" w:gutter="0"/>
          <w:cols/>
          <w:docGrid w:linePitch="360"/>
        </w:sectPr>
      </w:pPr>
    </w:p>
    <w:p>
      <w:pPr>
        <w:autoSpaceDN w:val="0"/>
        <w:tabs>
          <w:tab w:pos="1122" w:val="left"/>
          <w:tab w:pos="2244" w:val="left"/>
          <w:tab w:pos="3550" w:val="left"/>
          <w:tab w:pos="3796" w:val="left"/>
        </w:tabs>
        <w:autoSpaceDE w:val="0"/>
        <w:widowControl/>
        <w:spacing w:line="7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ــاهِرُ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وس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بِــالَ مِثَــال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38" w:val="left"/>
          <w:tab w:pos="4476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الَ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ُِـيطُ بِـهِ مَـاكَنٌ وَالَ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الْقَاهِرُ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أَسْـأَلُكَ اى+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َمسَْائِـكَ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يَشْتَمِلُ عَلَيْهِ زَمَـانٌ </w:t>
      </w:r>
    </w:p>
    <w:p>
      <w:pPr>
        <w:autoSpaceDN w:val="0"/>
        <w:tabs>
          <w:tab w:pos="246" w:val="left"/>
          <w:tab w:pos="3582" w:val="left"/>
          <w:tab w:pos="3718" w:val="left"/>
        </w:tabs>
        <w:autoSpaceDE w:val="0"/>
        <w:widowControl/>
        <w:spacing w:line="540" w:lineRule="exact" w:before="0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َعْظَمِ أَمسَْائِـكَ إِلَيْـكَ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احلُْسْىى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لكُِّهَا</w:t>
      </w: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وَأَجْزَهلَِـا عِنْـدَكَ 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 w:num="2" w:equalWidth="0">
            <w:col w:w="2350" w:space="0"/>
            <w:col w:w="299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عِنْدَكَ مَرى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sectPr>
          <w:type w:val="nextColumn"/>
          <w:pgSz w:w="5639" w:h="11065"/>
          <w:pgMar w:top="0" w:right="184" w:bottom="88" w:left="106" w:header="720" w:footer="720" w:gutter="0"/>
          <w:cols w:num="2" w:equalWidth="0">
            <w:col w:w="2350" w:space="0"/>
            <w:col w:w="2997" w:space="0"/>
          </w:cols>
          <w:docGrid w:linePitch="360"/>
        </w:sectPr>
      </w:pPr>
    </w:p>
    <w:p>
      <w:pPr>
        <w:autoSpaceDN w:val="0"/>
        <w:tabs>
          <w:tab w:pos="1316" w:val="left"/>
          <w:tab w:pos="1562" w:val="left"/>
          <w:tab w:pos="4636" w:val="left"/>
          <w:tab w:pos="4772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ِمسِْـكَ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وَأَرسَْهعَِا مِنْـكَ إِجَابَـةً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ثَوَااى+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57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الْكَبِرى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َجَلِّ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َلِيلِ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املَْكْنُونِ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ْزُونِ </w:t>
      </w:r>
    </w:p>
    <w:p>
      <w:pPr>
        <w:autoSpaceDN w:val="0"/>
        <w:autoSpaceDE w:val="0"/>
        <w:widowControl/>
        <w:spacing w:line="6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ـــذِي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َكْرى+ َِ </w:t>
      </w:r>
    </w:p>
    <w:p>
      <w:pPr>
        <w:autoSpaceDN w:val="0"/>
        <w:autoSpaceDE w:val="0"/>
        <w:widowControl/>
        <w:spacing w:line="698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ـنْ دَعَـاكَ بِـهِ وَتَسْـتَجِيبُ هلَُ 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دُعَاءَهُ </w:t>
      </w:r>
    </w:p>
    <w:p>
      <w:pPr>
        <w:autoSpaceDN w:val="0"/>
        <w:autoSpaceDE w:val="0"/>
        <w:widowControl/>
        <w:spacing w:line="778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بَدِيعُ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مَوَاتِ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انُ </w:t>
      </w:r>
    </w:p>
    <w:p>
      <w:pPr>
        <w:autoSpaceDN w:val="0"/>
        <w:autoSpaceDE w:val="0"/>
        <w:widowControl/>
        <w:spacing w:line="5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عَـاملُِ الْغَيْـبِ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ذُو احلْ+ َـالَلِ وَاالْ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30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wَّ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َـادَةِ الْكَبِـرى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املُْتَعَـال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ـــذِي إِذَا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اى+ ِمسِْـــكَ </w:t>
      </w:r>
    </w:p>
    <w:p>
      <w:pPr>
        <w:autoSpaceDN w:val="0"/>
        <w:tabs>
          <w:tab w:pos="2472" w:val="left"/>
          <w:tab w:pos="2608" w:val="left"/>
        </w:tabs>
        <w:autoSpaceDE w:val="0"/>
        <w:widowControl/>
        <w:spacing w:line="540" w:lineRule="exact" w:before="2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وَإِذَا سُـئِلْتَ بِـهِ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دُعِيـتَ بِـهِ أَجَبْـتَ </w:t>
      </w:r>
    </w:p>
    <w:p>
      <w:pPr>
        <w:autoSpaceDN w:val="0"/>
        <w:tabs>
          <w:tab w:pos="4092" w:val="left"/>
          <w:tab w:pos="4230" w:val="left"/>
        </w:tabs>
        <w:autoSpaceDE w:val="0"/>
        <w:widowControl/>
        <w:spacing w:line="91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وَأَسْأَلُكَ اى+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ِمسِْكَ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يَـذِل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أَعْطَيْتَ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لسِّــبَاعُ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لِعَظَمَتِــهِ الْعُظَمَــاءُ وَاملُْلُــوكُ وَا</w:t>
      </w:r>
    </w:p>
    <w:p>
      <w:pPr>
        <w:autoSpaceDN w:val="0"/>
        <w:tabs>
          <w:tab w:pos="846" w:val="left"/>
          <w:tab w:pos="1448" w:val="left"/>
          <w:tab w:pos="4272" w:val="left"/>
          <w:tab w:pos="4410" w:val="left"/>
        </w:tabs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هللُ 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ْءٍ خَلَقْتَهُ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وَاهلَْوَام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2526" w:val="left"/>
          <w:tab w:pos="2664" w:val="left"/>
        </w:tabs>
        <w:autoSpaceDE w:val="0"/>
        <w:widowControl/>
        <w:spacing w:line="8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َمَــنْ هلَُ الْعِــز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اسْــتَجِبْ دَعْــوَىى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</w:p>
    <w:p>
      <w:pPr>
        <w:autoSpaceDN w:val="0"/>
        <w:tabs>
          <w:tab w:pos="562" w:val="left"/>
          <w:tab w:pos="3804" w:val="left"/>
          <w:tab w:pos="3942" w:val="left"/>
        </w:tabs>
        <w:autoSpaceDE w:val="0"/>
        <w:widowControl/>
        <w:spacing w:line="578" w:lineRule="exact" w:before="164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َذَا املُْلْكِ وَاملَْلَكُـوتِ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وَاحلْ+َرى+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َُوتُ </w:t>
      </w:r>
    </w:p>
    <w:p>
      <w:pPr>
        <w:sectPr>
          <w:pgSz w:w="5639" w:h="11065"/>
          <w:pgMar w:top="1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سُـبْحَانَكَ رَىى+ ِّ</w:t>
        <w:br/>
      </w:r>
    </w:p>
    <w:p>
      <w:pPr>
        <w:sectPr>
          <w:type w:val="continuous"/>
          <w:pgSz w:w="5639" w:h="11065"/>
          <w:pgMar w:top="10" w:right="184" w:bottom="88" w:left="106" w:header="720" w:footer="720" w:gutter="0"/>
          <w:cols w:num="2" w:equalWidth="0">
            <w:col w:w="2130" w:space="0"/>
            <w:col w:w="321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هُوَ ىحَ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َُـوتُ </w:t>
      </w:r>
    </w:p>
    <w:p>
      <w:pPr>
        <w:sectPr>
          <w:type w:val="nextColumn"/>
          <w:pgSz w:w="5639" w:h="11065"/>
          <w:pgMar w:top="10" w:right="184" w:bottom="88" w:left="106" w:header="720" w:footer="720" w:gutter="0"/>
          <w:cols w:num="2" w:equalWidth="0">
            <w:col w:w="2130" w:space="0"/>
            <w:col w:w="321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.0" w:type="dxa"/>
      </w:tblPr>
      <w:tblGrid>
        <w:gridCol w:w="1783"/>
        <w:gridCol w:w="1783"/>
        <w:gridCol w:w="1783"/>
      </w:tblGrid>
      <w:tr>
        <w:trPr>
          <w:trHeight w:hRule="exact" w:val="678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رَىى+ ِّ</w:t>
              <w:br/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أَنْـتَ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مَاكَنَكَ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وَأَرْفَعَ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مَاأَعْظَمَ شَأْنَكَ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8"/>
        <w:ind w:left="0" w:right="0"/>
      </w:pPr>
    </w:p>
    <w:p>
      <w:pPr>
        <w:sectPr>
          <w:type w:val="continuous"/>
          <w:pgSz w:w="5639" w:h="11065"/>
          <w:pgMar w:top="1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إِلَيْكَ أَرْغَــبُ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َُوتِــهِ </w:t>
      </w:r>
    </w:p>
    <w:p>
      <w:pPr>
        <w:sectPr>
          <w:type w:val="continuous"/>
          <w:pgSz w:w="5639" w:h="11065"/>
          <w:pgMar w:top="10" w:right="184" w:bottom="88" w:left="106" w:header="720" w:footer="720" w:gutter="0"/>
          <w:cols w:num="2" w:equalWidth="0">
            <w:col w:w="3444" w:space="0"/>
            <w:col w:w="1903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َمُتَقَدِّسًــا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sectPr>
          <w:type w:val="nextColumn"/>
          <w:pgSz w:w="5639" w:h="11065"/>
          <w:pgMar w:top="10" w:right="184" w:bottom="88" w:left="106" w:header="720" w:footer="720" w:gutter="0"/>
          <w:cols w:num="2" w:equalWidth="0">
            <w:col w:w="3444" w:space="0"/>
            <w:col w:w="1903" w:space="0"/>
          </w:cols>
          <w:docGrid w:linePitch="360"/>
        </w:sectPr>
      </w:pPr>
    </w:p>
    <w:p>
      <w:pPr>
        <w:autoSpaceDN w:val="0"/>
        <w:tabs>
          <w:tab w:pos="3320" w:val="left"/>
          <w:tab w:pos="3456" w:val="left"/>
        </w:tabs>
        <w:autoSpaceDE w:val="0"/>
        <w:widowControl/>
        <w:spacing w:line="7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َعَظِـمى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َكَبِـرى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أَرْهَـبُ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31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1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56" w:val="left"/>
          <w:tab w:pos="1392" w:val="left"/>
          <w:tab w:pos="3502" w:val="left"/>
          <w:tab w:pos="36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تَعَالَيْتَ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تَبَارَكْتَ اى</w:t>
        <w:br/>
        <w:t xml:space="preserve"> َعَظِمى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َقَادِرُ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1598" w:val="left"/>
          <w:tab w:pos="1734" w:val="left"/>
          <w:tab w:pos="4328" w:val="left"/>
          <w:tab w:pos="4464" w:val="left"/>
        </w:tabs>
        <w:autoSpaceDE w:val="0"/>
        <w:widowControl/>
        <w:spacing w:line="608" w:lineRule="exact" w:before="1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سُـبْحَانَكَ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سُـبْحَانَكَ اى</w:t>
        <w:br/>
        <w:t xml:space="preserve"> َعَظِـمى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َعَلِـمى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3468" w:val="left"/>
          <w:tab w:pos="4178" w:val="left"/>
          <w:tab w:pos="4314" w:val="left"/>
        </w:tabs>
        <w:autoSpaceDE w:val="0"/>
        <w:widowControl/>
        <w:spacing w:line="844" w:lineRule="exact" w:before="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اى+ ِمسِْكَ الْعَظِـمى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ـامِّ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أَسْأَلُ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َجَلِيلُ </w:t>
      </w:r>
    </w:p>
    <w:p>
      <w:pPr>
        <w:autoSpaceDN w:val="0"/>
        <w:autoSpaceDE w:val="0"/>
        <w:widowControl/>
        <w:spacing w:line="648" w:lineRule="exact" w:before="0" w:after="28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ارًا عَنِيدًا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تُسَلِّطَ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الْكَبِرى</w:t>
        <w:br/>
        <w:t xml:space="preserve"> ِ </w:t>
      </w:r>
    </w:p>
    <w:p>
      <w:pPr>
        <w:sectPr>
          <w:pgSz w:w="5639" w:h="11065"/>
          <w:pgMar w:top="7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إِنْسَااى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حَسُودًا</w:t>
      </w:r>
    </w:p>
    <w:p>
      <w:pPr>
        <w:sectPr>
          <w:type w:val="continuous"/>
          <w:pgSz w:w="5639" w:h="11065"/>
          <w:pgMar w:top="74" w:right="184" w:bottom="88" w:left="106" w:header="720" w:footer="720" w:gutter="0"/>
          <w:cols w:num="2" w:equalWidth="0">
            <w:col w:w="2705" w:space="0"/>
            <w:col w:w="26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شَيْطَااى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مَرِيدًا</w:t>
      </w:r>
    </w:p>
    <w:p>
      <w:pPr>
        <w:sectPr>
          <w:type w:val="nextColumn"/>
          <w:pgSz w:w="5639" w:h="11065"/>
          <w:pgMar w:top="74" w:right="184" w:bottom="88" w:left="106" w:header="720" w:footer="720" w:gutter="0"/>
          <w:cols w:num="2" w:equalWidth="0">
            <w:col w:w="2705" w:space="0"/>
            <w:col w:w="26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ضَعِيفًا مِنْ خَلْقِكَ وَالَ شَدِيدًا</w:t>
      </w:r>
    </w:p>
    <w:p>
      <w:pPr>
        <w:autoSpaceDN w:val="0"/>
        <w:tabs>
          <w:tab w:pos="200" w:val="left"/>
          <w:tab w:pos="3250" w:val="left"/>
          <w:tab w:pos="3386" w:val="left"/>
        </w:tabs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عَبِيـدًا وَالَ عَنِيـدًا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اى+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َرًّا وَالَ فَاجِرًا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أَسْأَلُكَ فَاِىى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َْدُ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أَنْتَ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الْوَاحِدُ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إِهلََ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هللاُ </w:t>
      </w:r>
    </w:p>
    <w:p>
      <w:pPr>
        <w:autoSpaceDN w:val="0"/>
        <w:tabs>
          <w:tab w:pos="2072" w:val="left"/>
          <w:tab w:pos="3156" w:val="left"/>
          <w:tab w:pos="43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يُولَدْ وَملَْ يَكُنْ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يَلِدْ وَملَْ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مَدُ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هُوَ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َمَنْ الَ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كُفُوًا اَحَدُ </w:t>
      </w:r>
    </w:p>
    <w:p>
      <w:pPr>
        <w:autoSpaceDN w:val="0"/>
        <w:tabs>
          <w:tab w:pos="2226" w:val="left"/>
          <w:tab w:pos="2364" w:val="left"/>
          <w:tab w:pos="3906" w:val="left"/>
          <w:tab w:pos="5016" w:val="left"/>
        </w:tabs>
        <w:autoSpaceDE w:val="0"/>
        <w:widowControl/>
        <w:spacing w:line="8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َأَزَىلِ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َأَبَــدِي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مَــنْ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6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32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7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74" w:val="left"/>
          <w:tab w:pos="2612" w:val="left"/>
        </w:tabs>
        <w:autoSpaceDE w:val="0"/>
        <w:widowControl/>
        <w:spacing w:line="77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 مَــنْ هُــوَ اىحلَْ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َدَهْــرِي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َدَمى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ُْــوىمِ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إِهلََنَـا وَإِهلََ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الَ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هُمَ فَـاطِرَ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إِهلًَا وَاحِدًا 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</w:t>
      </w:r>
    </w:p>
    <w:p>
      <w:pPr>
        <w:autoSpaceDN w:val="0"/>
        <w:autoSpaceDE w:val="0"/>
        <w:widowControl/>
        <w:spacing w:line="696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الْغَيْـــبِ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عَـــاملَِ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مَوَاتِ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اىحلَْ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 الْقَي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ـومَ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َادَةِ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احلَْن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انَ 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انَ الْبَاعِثَ الْوَارِثَ </w:t>
      </w:r>
    </w:p>
    <w:p>
      <w:pPr>
        <w:autoSpaceDN w:val="0"/>
        <w:autoSpaceDE w:val="0"/>
        <w:widowControl/>
        <w:spacing w:line="726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قُلُـوبُ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َالَئِـقِ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احلْ+َالَلِ وَاالْ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</w:t>
      </w:r>
    </w:p>
    <w:p>
      <w:pPr>
        <w:autoSpaceDN w:val="0"/>
        <w:tabs>
          <w:tab w:pos="1800" w:val="left"/>
          <w:tab w:pos="1938" w:val="left"/>
          <w:tab w:pos="4314" w:val="left"/>
          <w:tab w:pos="4450" w:val="left"/>
        </w:tabs>
        <w:autoSpaceDE w:val="0"/>
        <w:widowControl/>
        <w:spacing w:line="728" w:lineRule="exact" w:before="1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فَأَنْــتَ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ْرَعُ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نَوَاصِــهى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إِلَيْــكَ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بِيَــدِكَ </w:t>
      </w:r>
    </w:p>
    <w:p>
      <w:pPr>
        <w:autoSpaceDN w:val="0"/>
        <w:tabs>
          <w:tab w:pos="816" w:val="left"/>
          <w:tab w:pos="906" w:val="left"/>
          <w:tab w:pos="2844" w:val="left"/>
          <w:tab w:pos="2982" w:val="left"/>
          <w:tab w:pos="4518" w:val="left"/>
        </w:tabs>
        <w:autoSpaceDE w:val="0"/>
        <w:widowControl/>
        <w:spacing w:line="6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َْحُـو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قُلُـوهى+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  <w:br/>
        <w:t xml:space="preserve"> َْ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فَأَسْأَلُكَ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َْحُـوَ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شِئْتَ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autoSpaceDN w:val="0"/>
        <w:autoSpaceDE w:val="0"/>
        <w:widowControl/>
        <w:spacing w:line="5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َْشُـوَ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وَأَنْ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قَلْىى+ ِ</w:t>
        <w:br/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ْءٍ تَكْرَهُـهُ </w:t>
      </w:r>
    </w:p>
    <w:p>
      <w:pPr>
        <w:autoSpaceDN w:val="0"/>
        <w:tabs>
          <w:tab w:pos="2982" w:val="left"/>
          <w:tab w:pos="4770" w:val="left"/>
        </w:tabs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وَمَعْرِفَتِـكَ وَرَهْبَتِـكَ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خَشْيَتِكَ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قَلْىى+ ِ</w:t>
        <w:br/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33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74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106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َمْنَ وَالْعَافِيَـةَ </w:t>
      </w:r>
    </w:p>
    <w:p>
      <w:pPr>
        <w:sectPr>
          <w:type w:val="continuous"/>
          <w:pgSz w:w="5639" w:h="11065"/>
          <w:pgMar w:top="106" w:right="184" w:bottom="88" w:left="106" w:header="720" w:footer="720" w:gutter="0"/>
          <w:cols w:num="2" w:equalWidth="0">
            <w:col w:w="2514" w:space="0"/>
            <w:col w:w="28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غْبَةِ فِى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عِنْدَك</w:t>
      </w:r>
    </w:p>
    <w:p>
      <w:pPr>
        <w:sectPr>
          <w:type w:val="nextColumn"/>
          <w:pgSz w:w="5639" w:h="11065"/>
          <w:pgMar w:top="106" w:right="184" w:bottom="88" w:left="106" w:header="720" w:footer="720" w:gutter="0"/>
          <w:cols w:num="2" w:equalWidth="0">
            <w:col w:w="2514" w:space="0"/>
            <w:col w:w="283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وَاعْطِفْ عَلَيْنَا اى+ 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محَْةِ وَالْرى+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ََكَـةِ مِنْـكَ 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فَنَسْـأَلُكَ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وَأَهلِْمْنَـا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ـوَابَ وَاحلِْمكَْـةَ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هُمَ عِـملَْ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َـائِفِںى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َبَـةَ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ْبِتِـںى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488" w:val="left"/>
        </w:tabs>
        <w:autoSpaceDE w:val="0"/>
        <w:widowControl/>
        <w:spacing w:line="80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وَإِخْـالَصَ املُْـوقِنِںى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وَشُـكْرَ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بِنُـورِ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وَنَسْأَلُكَ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وَتَوْبَةَ الصِدِّيقِںى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مَـال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أَرْاكَنَ عَرْشِـكَ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أَعْرِفَــكَ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ْرَعَ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قَلْــىى+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مَعْرِفَتَــكَ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مَعْرِفَتِكَ مكََا يَنْبَىع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أَنْ تُعْرَفَ بِهِ </w:t>
      </w:r>
    </w:p>
    <w:p>
      <w:pPr>
        <w:autoSpaceDN w:val="0"/>
        <w:tabs>
          <w:tab w:pos="3642" w:val="left"/>
          <w:tab w:pos="4280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سَـــيِّدِاى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خَـــامى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4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وَإِمَــامِ املُْرْسَــلِںى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وَعَــىلَ آهلِِ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تَسْـلِى</w:t>
        <w:br/>
        <w:t xml:space="preserve">مًا وَاحلَْمْـدُ 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6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34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106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حَسْىى+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وَنِعْمَ الْوَكِيلُ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</w:t>
      </w:r>
    </w:p>
    <w:p>
      <w:pPr>
        <w:autoSpaceDN w:val="0"/>
        <w:autoSpaceDE w:val="0"/>
        <w:widowControl/>
        <w:spacing w:line="540" w:lineRule="exact" w:before="0" w:after="0"/>
        <w:ind w:left="2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الْعَىلِ</w:t>
        <w:br/>
        <w:t xml:space="preserve"> ِّ الْعَظِمى</w:t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حَوْلَ وَالَ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اى+ِ </w:t>
      </w:r>
    </w:p>
    <w:p>
      <w:pPr>
        <w:autoSpaceDN w:val="0"/>
        <w:autoSpaceDE w:val="0"/>
        <w:widowControl/>
        <w:spacing w:line="240" w:lineRule="auto" w:before="152" w:after="0"/>
        <w:ind w:left="72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48"/>
        </w:rPr>
        <w:t></w:t>
      </w:r>
      <w:r>
        <w:rPr>
          <w:rFonts w:ascii="X91118DE7" w:hAnsi="X91118DE7" w:eastAsia="X91118DE7"/>
          <w:b w:val="0"/>
          <w:i/>
          <w:color w:val="000000"/>
          <w:sz w:val="48"/>
        </w:rPr>
        <w:t>אא</w:t>
      </w:r>
      <w:r>
        <w:rPr>
          <w:rFonts w:ascii="X91118DE7" w:hAnsi="X91118DE7" w:eastAsia="X91118DE7"/>
          <w:b w:val="0"/>
          <w:i/>
          <w:color w:val="000000"/>
          <w:sz w:val="48"/>
        </w:rPr>
        <w:t></w:t>
      </w:r>
      <w:r>
        <w:rPr>
          <w:rFonts w:ascii="X91118DE7" w:hAnsi="X91118DE7" w:eastAsia="X91118DE7"/>
          <w:b w:val="0"/>
          <w:i/>
          <w:color w:val="000000"/>
          <w:sz w:val="48"/>
        </w:rPr>
        <w:t>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َْحْ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محَْنِ الـر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حِمى</w:t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 هللاِ مِ ـ بِس</w:t>
      </w:r>
    </w:p>
    <w:p>
      <w:pPr>
        <w:autoSpaceDN w:val="0"/>
        <w:autoSpaceDE w:val="0"/>
        <w:widowControl/>
        <w:spacing w:line="728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اى+ ِلص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ــالَةِ عَلَيْــهِ صُــدُورَاى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وَيَسّـــِرْ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َِــا</w:t>
      </w:r>
    </w:p>
    <w:p>
      <w:pPr>
        <w:autoSpaceDN w:val="0"/>
        <w:autoSpaceDE w:val="0"/>
        <w:widowControl/>
        <w:spacing w:line="566" w:lineRule="exact" w:before="284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وَفَرِّجْ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َِـا مهُُومَنَـا وَاكْشِـفْ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أُمُورَاى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68" w:lineRule="exact" w:before="28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وَاقْـضِ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ُُومَنَـا وَاغْفِـرْ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َِـا ذُنُوبَنَـا</w:t>
      </w:r>
    </w:p>
    <w:p>
      <w:pPr>
        <w:autoSpaceDN w:val="0"/>
        <w:autoSpaceDE w:val="0"/>
        <w:widowControl/>
        <w:spacing w:line="568" w:lineRule="exact" w:before="246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دُيُونَنَـا وَأَصْـلِحْ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َِـا أَحْوَالَنَـا وَبَلِّـغْ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</w:t>
      </w:r>
    </w:p>
    <w:p>
      <w:pPr>
        <w:autoSpaceDN w:val="0"/>
        <w:autoSpaceDE w:val="0"/>
        <w:widowControl/>
        <w:spacing w:line="714" w:lineRule="exact" w:before="134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وَتَقَب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ـلْ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َِـا تَوْبَتَنَـا وَاغْسِـلْ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آمَالَنَـا</w:t>
      </w:r>
    </w:p>
    <w:p>
      <w:pPr>
        <w:autoSpaceDN w:val="0"/>
        <w:autoSpaceDE w:val="0"/>
        <w:widowControl/>
        <w:spacing w:line="704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وَهطَِّـرْ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حَوْبَتَنَـا وَانْصُــرْ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َِـا ححُ+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تَنَـا</w:t>
      </w:r>
    </w:p>
    <w:p>
      <w:pPr>
        <w:autoSpaceDN w:val="0"/>
        <w:autoSpaceDE w:val="0"/>
        <w:widowControl/>
        <w:spacing w:line="568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أَلْسِـنَتَنَا وَآنِـسْ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َِـا وَحْشَـتَنَا وَارْمحَْ هى+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َِـا</w:t>
      </w:r>
    </w:p>
    <w:p>
      <w:pPr>
        <w:autoSpaceDN w:val="0"/>
        <w:autoSpaceDE w:val="0"/>
        <w:widowControl/>
        <w:spacing w:line="714" w:lineRule="exact" w:before="144" w:after="17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غُرْبَتَنَا وَاجْعَلْهَـا نُـورًا بَـںى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أَيْـدِينَا وَمِـنْ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818"/>
        <w:gridCol w:w="1818"/>
        <w:gridCol w:w="1818"/>
      </w:tblGrid>
      <w:tr>
        <w:trPr>
          <w:trHeight w:hRule="exact" w:val="32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35 / 41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9" w:h="11065"/>
          <w:pgMar w:top="164" w:right="78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نِنَـا وَعَـنْ مس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ََائِلِنَـا وَمِـنْ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خَلْفِنَـا وَعَـنْ أَمى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َْا</w:t>
      </w:r>
    </w:p>
    <w:p>
      <w:pPr>
        <w:autoSpaceDN w:val="0"/>
        <w:autoSpaceDE w:val="0"/>
        <w:widowControl/>
        <w:spacing w:line="540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فَوْقِنَـا وَمِـنْ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َْتِنَـا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حَيَاتِنَـا وَمَوْتِنَـا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قُبُورِاى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وَحَـرس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وَنَشْــرِاى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وَظِـالًّ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autoSpaceDE w:val="0"/>
        <w:widowControl/>
        <w:spacing w:line="6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الْقِيَامَةِ عَىلَ رُؤُوسِنَا وَثَقِّلْ هى+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مَـوَازِںى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2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حَسَنَاتِنَا وَأَدِمْ 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عَلَيْنَا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نَلْـ</w:t>
      </w:r>
    </w:p>
    <w:p>
      <w:pPr>
        <w:autoSpaceDN w:val="0"/>
        <w:tabs>
          <w:tab w:pos="1530" w:val="left"/>
          <w:tab w:pos="218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وَعَىلَ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وَسَيِّدَاى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2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َْــنُ آمِنُــونَ مُطْمَئِن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ــونَ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فَرِحُـونَ مُسْتَبْشِــرُونَ وَالَ تُفَـرِّقْ بَيْنَنَـا </w:t>
      </w:r>
    </w:p>
    <w:p>
      <w:pPr>
        <w:autoSpaceDN w:val="0"/>
        <w:autoSpaceDE w:val="0"/>
        <w:widowControl/>
        <w:spacing w:line="748" w:lineRule="exact" w:before="1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وَبَيْنَهُ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تُدْخِلَنَا مُدْخَهلَُ وَتُؤْوِيَنَا إِىلَ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أَنْعَمْتَ عَلَهى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جِوَارِهِ الْكَرِمى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 </w:t>
      </w: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وَالصِّــدِّيقِںى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wُّ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َــدَاءِ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وَحَسُنَ أُولَئِكَ رَفِيقًا</w:t>
      </w:r>
    </w:p>
    <w:p>
      <w:pPr>
        <w:autoSpaceDN w:val="0"/>
        <w:tabs>
          <w:tab w:pos="1820" w:val="left"/>
          <w:tab w:pos="3526" w:val="left"/>
          <w:tab w:pos="3992" w:val="left"/>
          <w:tab w:pos="4098" w:val="left"/>
          <w:tab w:pos="5276" w:val="left"/>
        </w:tabs>
        <w:autoSpaceDE w:val="0"/>
        <w:widowControl/>
        <w:spacing w:line="288" w:lineRule="exact" w:before="1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36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639" w:h="11065"/>
          <w:pgMar w:top="162" w:right="184" w:bottom="88" w:left="106" w:header="720" w:footer="720" w:gutter="0"/>
          <w:cols/>
          <w:docGrid w:linePitch="360"/>
        </w:sectPr>
      </w:pPr>
    </w:p>
    <w:p>
      <w:pPr>
        <w:autoSpaceDN w:val="0"/>
        <w:tabs>
          <w:tab w:pos="110" w:val="left"/>
          <w:tab w:pos="156" w:val="left"/>
          <w:tab w:pos="200" w:val="left"/>
          <w:tab w:pos="448" w:val="left"/>
          <w:tab w:pos="770" w:val="left"/>
          <w:tab w:pos="1420" w:val="left"/>
          <w:tab w:pos="1782" w:val="left"/>
          <w:tab w:pos="1820" w:val="left"/>
          <w:tab w:pos="2244" w:val="left"/>
          <w:tab w:pos="2718" w:val="left"/>
          <w:tab w:pos="2772" w:val="left"/>
          <w:tab w:pos="2892" w:val="left"/>
          <w:tab w:pos="2916" w:val="left"/>
          <w:tab w:pos="2970" w:val="left"/>
          <w:tab w:pos="3134" w:val="left"/>
          <w:tab w:pos="3256" w:val="left"/>
          <w:tab w:pos="3526" w:val="left"/>
          <w:tab w:pos="3774" w:val="left"/>
          <w:tab w:pos="3992" w:val="left"/>
          <w:tab w:pos="4066" w:val="left"/>
          <w:tab w:pos="4098" w:val="left"/>
          <w:tab w:pos="5276" w:val="left"/>
        </w:tabs>
        <w:autoSpaceDE w:val="0"/>
        <w:widowControl/>
        <w:spacing w:line="836" w:lineRule="exact" w:before="30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ََهُ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ََتِّعْنَـا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بِـه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وَثَبِّـتْ قُلُوبَنَـا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ُِؤْيَتِهِ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، وَاسْتَعْمِلْنَا عَىلَ 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تِهِ، وَتَوَف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وَاحْشُـرْاى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زُمْرَتِهِ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اجِيَـةِ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وَانْفَعْنَا مى+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انْطَـوَتْ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وَحِزْبِهِ املُْفْلِحِںى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يَوْمَ الَ جَـد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قُلُوبُنَا مِنْ 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وَأَوْرِدْاى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حَوْضَـــهُ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مَـــالَ وَالَ 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وَاسْـقِنَا بِاك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ْسِـهِ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وَيَسّــِرْ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ْمِـن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عَلَيْنَـا زِاى</w:t>
        <w:br/>
        <w:t xml:space="preserve"> َرَةَ حَرَمِـكَ وَحَرَمِـهِ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قَبْــلِ أَنْ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ُِيتَنَــا وَأَدِمْ عَلَيْنَــا االْ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ِقَامَــةَ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أَنْ نَتَــوَىڡ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َِرَمِــكَ وَحَرَمِــهِ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نَسْتَشْــفِعُ بِــهِ إِلَيْــكَ اِذْ هُــوَ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37 / 41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َأَوْجَهُ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فَعَاءِ إِلَيْكَ وَنُقْمسُِ بِـهِ عَلَيْـك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عَلَيْـكَ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 حى+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َِقِّـ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 w:num="2" w:equalWidth="0">
            <w:col w:w="2358" w:space="0"/>
            <w:col w:w="299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إِذْ هُوَ أَعْظَمُ مَنْ أُقْسِـ</w:t>
      </w:r>
    </w:p>
    <w:p>
      <w:pPr>
        <w:sectPr>
          <w:type w:val="nextColumn"/>
          <w:pgSz w:w="5639" w:h="11065"/>
          <w:pgMar w:top="0" w:right="184" w:bottom="88" w:left="106" w:header="720" w:footer="720" w:gutter="0"/>
          <w:cols w:num="2" w:equalWidth="0">
            <w:col w:w="2358" w:space="0"/>
            <w:col w:w="2990" w:space="0"/>
          </w:cols>
          <w:docGrid w:linePitch="360"/>
        </w:sectPr>
      </w:pPr>
    </w:p>
    <w:p>
      <w:pPr>
        <w:autoSpaceDN w:val="0"/>
        <w:tabs>
          <w:tab w:pos="200" w:val="left"/>
          <w:tab w:pos="1634" w:val="left"/>
          <w:tab w:pos="2930" w:val="left"/>
          <w:tab w:pos="3128" w:val="left"/>
          <w:tab w:pos="3242" w:val="left"/>
          <w:tab w:pos="3798" w:val="left"/>
          <w:tab w:pos="3996" w:val="left"/>
          <w:tab w:pos="4290" w:val="left"/>
        </w:tabs>
        <w:autoSpaceDE w:val="0"/>
        <w:widowControl/>
        <w:spacing w:line="854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ــلُ بِــهِ إِلَيْــكَ إِذْ هُــوَ أَقْــرَبُ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نَشْـكُو إِلَيْـكَ اى</w:t>
        <w:br/>
        <w:t xml:space="preserve"> َ 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الْوَسَـائِلِ إِلَيْـكَ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وبِنَا وَكَرى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w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َْةَ ذُنُوبِنَا وَطُولَ آمَالِنَا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قَسْوَةَ قُلُ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وَفَسَادَ أَمعَْالِنَا وَتَاكَسُلَنَا عَنِ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وَحهُ+ ُومَنَـــا عَـــىلَ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َالَفَـــاتِ فَـــنِعْمَ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بِـــكَ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املُْشْـــتَىكَ إِلَيْـــهِ أَنْـــتَ اى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نَسْتَنْصِــــرُ عَـــىلَ أَعْـــدَائِنَا وَأَنْفُسِـــنَا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ىلَ فَضْــلِكَ نَتَــوَلك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فَانْصُـــرْاى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صَـالَحِنَا فَـالَ تَلكِْنَـا إِىلَ غَـرى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ِْكَ اى</w:t>
        <w:br/>
        <w:t xml:space="preserve">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نَـا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َنَنْتَسِبُ فَـال</w:t>
      </w:r>
    </w:p>
    <w:p>
      <w:pPr>
        <w:sectPr>
          <w:type w:val="continuous"/>
          <w:pgSz w:w="5639" w:h="11065"/>
          <w:pgMar w:top="0" w:right="184" w:bottom="88" w:left="106" w:header="720" w:footer="720" w:gutter="0"/>
          <w:cols w:num="2" w:equalWidth="0">
            <w:col w:w="1798" w:space="0"/>
            <w:col w:w="3550" w:space="0"/>
          </w:cols>
          <w:docGrid w:linePitch="360"/>
        </w:sectPr>
      </w:pPr>
    </w:p>
    <w:p>
      <w:pPr>
        <w:autoSpaceDN w:val="0"/>
        <w:autoSpaceDE w:val="0"/>
        <w:widowControl/>
        <w:spacing w:line="582" w:lineRule="exact" w:before="0" w:after="2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وَإِىلَ جَنَابِ رَسُولِكَ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39" w:h="11065"/>
          <w:pgMar w:top="0" w:right="184" w:bottom="88" w:left="106" w:header="720" w:footer="720" w:gutter="0"/>
          <w:cols w:num="2" w:equalWidth="0">
            <w:col w:w="1798" w:space="0"/>
            <w:col w:w="35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3"/>
        <w:gridCol w:w="1783"/>
        <w:gridCol w:w="1783"/>
      </w:tblGrid>
      <w:tr>
        <w:trPr>
          <w:trHeight w:hRule="exact" w:val="26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38 / 41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39" w:h="11065"/>
          <w:pgMar w:top="0" w:right="184" w:bottom="88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تُبَعِّدْاى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وَبِبَابِكَ نَقِفُ فَالَ تَطْرُدْاى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وَإِاى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ارْمحَْ تَضَــر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فَالَ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p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َيِّبْنَـا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نَسْ </w:t>
      </w:r>
    </w:p>
    <w:p>
      <w:pPr>
        <w:autoSpaceDN w:val="0"/>
        <w:autoSpaceDE w:val="0"/>
        <w:widowControl/>
        <w:spacing w:line="690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آمِـنْ خَوْفَنَـا 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ـلْ أَمعَْالَنَـا وَأَصْـلِحْ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أَحْوَالَنَـا وَاجْعَـلْ بِطَاعَتِـكَ اشْــتِغَالَنَا </w:t>
      </w:r>
    </w:p>
    <w:p>
      <w:pPr>
        <w:autoSpaceDN w:val="0"/>
        <w:autoSpaceDE w:val="0"/>
        <w:widowControl/>
        <w:spacing w:line="822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وَإِىلَ احل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َـرى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 مَآلَنَـا وَحَقِّـقْ اى+ ِلـزِّاى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َدَةِ </w:t>
      </w: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هَذَا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آمَالَنَا وَاخْمى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ِْ اى+ ِلس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عَادَةِ آجَالَنَا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ذُل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نَـا ظَـاهِرٌ بَـںى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يَـدَيْكَ وَحَالُنَـا الَ </w:t>
      </w:r>
    </w:p>
    <w:p>
      <w:pPr>
        <w:autoSpaceDN w:val="0"/>
        <w:autoSpaceDE w:val="0"/>
        <w:widowControl/>
        <w:spacing w:line="6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عَلَيْكَ أَمَرْتَنَـا فَرى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ََكْنَـا وَهى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ََيْتَنَـا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 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فَارْتَكَبْنَـــا وَالَ يَسَـــعُنَا إِال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عَفْـــوُكَ </w:t>
      </w:r>
    </w:p>
    <w:p>
      <w:pPr>
        <w:autoSpaceDN w:val="0"/>
        <w:autoSpaceDE w:val="0"/>
        <w:widowControl/>
        <w:spacing w:line="906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فَاعْفُ عَن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ـا اى</w:t>
        <w:br/>
        <w:t xml:space="preserve"> َ خَـرى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َْ مَـأْمُولٍ وَأَكْـرَمَ </w:t>
      </w:r>
    </w:p>
    <w:p>
      <w:pPr>
        <w:autoSpaceDN w:val="0"/>
        <w:autoSpaceDE w:val="0"/>
        <w:widowControl/>
        <w:spacing w:line="930" w:lineRule="exact" w:before="0" w:after="3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مَسْــؤُولٍ إِن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ــكَ عَفُــو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كَــرِمى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ٌ غَفُــورٌ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7"/>
        <w:gridCol w:w="1787"/>
        <w:gridCol w:w="1787"/>
      </w:tblGrid>
      <w:tr>
        <w:trPr>
          <w:trHeight w:hRule="exact" w:val="32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39 / 41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2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‚uù]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28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39" w:h="11065"/>
          <w:pgMar w:top="72" w:right="184" w:bottom="88" w:left="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br/>
        <w:t>رَؤُوفٌ رَحِـــمى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ٌ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أَرْمحََ الـــر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امحِِںى</w:t>
      </w:r>
    </w:p>
    <w:p>
      <w:pPr>
        <w:autoSpaceDN w:val="0"/>
        <w:tabs>
          <w:tab w:pos="2376" w:val="left"/>
          <w:tab w:pos="3620" w:val="left"/>
          <w:tab w:pos="4332" w:val="left"/>
        </w:tabs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يِّدِاى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وَعَـىلَ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عَـىلَ سَـ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آهلِِ وَحصَْبِهِ وَسَمل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تَسْلِى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مًا وَاحلَْمْـدُ </w:t>
      </w:r>
    </w:p>
    <w:p>
      <w:pPr>
        <w:autoSpaceDN w:val="0"/>
        <w:autoSpaceDE w:val="0"/>
        <w:widowControl/>
        <w:spacing w:line="646" w:lineRule="exact" w:before="2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وَهُــوَ حَسْــبُنَا وَنِعْــمَ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رَبِّ الْعَــاملَِںى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autoSpaceDE w:val="0"/>
        <w:widowControl/>
        <w:spacing w:line="972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الْوَكِيـلُ وَالَ حَـوْلَ وَالَ قُـو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اى+ ِهللِ </w:t>
      </w:r>
    </w:p>
    <w:p>
      <w:pPr>
        <w:autoSpaceDN w:val="0"/>
        <w:autoSpaceDE w:val="0"/>
        <w:widowControl/>
        <w:spacing w:line="756" w:lineRule="exact" w:before="138" w:after="1136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عَظِمى</w:t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الْعَىلِ</w:t>
        <w:br/>
        <w:t xml:space="preserve"> ِّ ا</w:t>
      </w:r>
    </w:p>
    <w:p>
      <w:pPr>
        <w:sectPr>
          <w:pgSz w:w="5639" w:h="11065"/>
          <w:pgMar w:top="110" w:right="184" w:bottom="88" w:left="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ِّ</w:t>
        <w:br/>
        <w:t xml:space="preserve"> خَــــائِفٌ وَجِــــلٌ </w:t>
      </w:r>
    </w:p>
    <w:p>
      <w:pPr>
        <w:sectPr>
          <w:type w:val="continuous"/>
          <w:pgSz w:w="5639" w:h="11065"/>
          <w:pgMar w:top="110" w:right="184" w:bottom="88" w:left="94" w:header="720" w:footer="720" w:gutter="0"/>
          <w:cols w:num="2" w:equalWidth="0">
            <w:col w:w="3288" w:space="0"/>
            <w:col w:w="2072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3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 رَمحَْــــة</w:t>
      </w:r>
    </w:p>
    <w:p>
      <w:pPr>
        <w:sectPr>
          <w:type w:val="nextColumn"/>
          <w:pgSz w:w="5639" w:h="11065"/>
          <w:pgMar w:top="110" w:right="184" w:bottom="88" w:left="94" w:header="720" w:footer="720" w:gutter="0"/>
          <w:cols w:num="2" w:equalWidth="0">
            <w:col w:w="3288" w:space="0"/>
            <w:col w:w="2072" w:space="0"/>
          </w:cols>
          <w:docGrid w:linePitch="360"/>
        </w:sectPr>
      </w:pPr>
    </w:p>
    <w:p>
      <w:pPr>
        <w:autoSpaceDN w:val="0"/>
        <w:autoSpaceDE w:val="0"/>
        <w:widowControl/>
        <w:spacing w:line="75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إِىى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ِّ</w:t>
        <w:br/>
        <w:t xml:space="preserve"> مُفْلِــــسٌ عَــــاىى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اى</w:t>
        <w:br/>
        <w:t xml:space="preserve"> َ نِعْمَــــةَ </w:t>
      </w:r>
    </w:p>
    <w:p>
      <w:pPr>
        <w:autoSpaceDN w:val="0"/>
        <w:autoSpaceDE w:val="0"/>
        <w:widowControl/>
        <w:spacing w:line="73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وَلَــيْسَ ىلِ</w:t>
        <w:br/>
        <w:t xml:space="preserve"> معََــلٌ أَلْــىڡ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الْعَلِــمى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بِــهِ </w:t>
      </w:r>
    </w:p>
    <w:p>
      <w:pPr>
        <w:autoSpaceDN w:val="0"/>
        <w:tabs>
          <w:tab w:pos="4356" w:val="left"/>
        </w:tabs>
        <w:autoSpaceDE w:val="0"/>
        <w:widowControl/>
        <w:spacing w:line="778" w:lineRule="exact" w:before="34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حمََب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تِــكَ الْعُظْــىمَ وَإِمى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َــاىى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سِــوَى</w:t>
      </w:r>
    </w:p>
    <w:p>
      <w:pPr>
        <w:autoSpaceDN w:val="0"/>
        <w:tabs>
          <w:tab w:pos="1832" w:val="left"/>
          <w:tab w:pos="3538" w:val="left"/>
          <w:tab w:pos="4004" w:val="left"/>
          <w:tab w:pos="4110" w:val="left"/>
          <w:tab w:pos="5288" w:val="left"/>
        </w:tabs>
        <w:autoSpaceDE w:val="0"/>
        <w:widowControl/>
        <w:spacing w:line="288" w:lineRule="exact" w:before="244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40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639" w:h="11065"/>
          <w:pgMar w:top="110" w:right="184" w:bottom="88" w:left="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81400" cy="702945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2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فَكُــنْ أَمَــاىى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ِ</w:t>
        <w:br/>
        <w:t xml:space="preserve"> َ مِــنْ رس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َِّ احلَْيَــاةِ وَمِــن</w:t>
      </w:r>
    </w:p>
    <w:p>
      <w:pPr>
        <w:autoSpaceDN w:val="0"/>
        <w:autoSpaceDE w:val="0"/>
        <w:widowControl/>
        <w:spacing w:line="75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َِّ املَْمَاتِ وَمِـنْ إِحْـرَاقِ جُى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w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ْمَـاىى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ِ</w:t>
        <w:br/>
        <w:t xml:space="preserve">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لَـسٌ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وَكُـنْ غِنَـايَ 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ـذِي مَـا بَعْـدَهُ فَ </w:t>
      </w:r>
    </w:p>
    <w:p>
      <w:pPr>
        <w:autoSpaceDN w:val="0"/>
        <w:autoSpaceDE w:val="0"/>
        <w:widowControl/>
        <w:spacing w:line="756" w:lineRule="exact" w:before="3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ىكِ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مِـنْ أَغْـالَلِ عِصْـيَانِ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وَكُـنْ فَـاكَ 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p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ـــةُ الص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ـــمَدِ الْــــمَوْىلَ وَرَمحَْتُـــهُ </w:t>
      </w:r>
    </w:p>
    <w:p>
      <w:pPr>
        <w:autoSpaceDN w:val="0"/>
        <w:autoSpaceDE w:val="0"/>
        <w:widowControl/>
        <w:spacing w:line="10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مَاغَن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ــتِ الط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ــرى</w:t>
        <w:br/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ُْ ىڡ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ِ</w:t>
        <w:br/>
        <w:t xml:space="preserve"> أَوْرَاقِ أَغْصَــانِ </w:t>
      </w:r>
    </w:p>
    <w:p>
      <w:pPr>
        <w:autoSpaceDN w:val="0"/>
        <w:autoSpaceDE w:val="0"/>
        <w:widowControl/>
        <w:spacing w:line="75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وَاى</w:t>
        <w:br/>
        <w:t xml:space="preserve"> َسَنَدِي الْـ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عَلَيْكَ اى</w:t>
        <w:br/>
        <w:t xml:space="preserve"> َعُرْوَىى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p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الْوُثْ </w:t>
      </w:r>
    </w:p>
    <w:p>
      <w:pPr>
        <w:autoSpaceDN w:val="0"/>
        <w:autoSpaceDE w:val="0"/>
        <w:widowControl/>
        <w:spacing w:line="772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وىحِ</w:t>
        <w:br/>
        <w:t xml:space="preserve"> وَرَحى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َْــاىى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أَوْىڡ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وَمَــنْ مَدْحُــهُ رُ </w:t>
      </w:r>
    </w:p>
    <w:p>
      <w:pPr>
        <w:autoSpaceDN w:val="0"/>
        <w:autoSpaceDE w:val="0"/>
        <w:widowControl/>
        <w:spacing w:line="240" w:lineRule="auto" w:before="484" w:after="0"/>
        <w:ind w:left="0" w:right="1938" w:firstLine="0"/>
        <w:jc w:val="right"/>
      </w:pPr>
      <w:r>
        <w:rPr>
          <w:rFonts w:ascii="Fanan" w:hAnsi="Fanan" w:eastAsia="Fanan"/>
          <w:b w:val="0"/>
          <w:i/>
          <w:color w:val="0000FF"/>
          <w:sz w:val="42"/>
        </w:rPr>
        <w:t>&lt;</w:t>
      </w:r>
      <w:r>
        <w:rPr>
          <w:rFonts w:ascii="Fanan" w:hAnsi="Fanan" w:eastAsia="Fanan"/>
          <w:b w:val="0"/>
          <w:i/>
          <w:color w:val="0000FF"/>
          <w:sz w:val="42"/>
        </w:rPr>
        <w:t xml:space="preserve">&lt; </w:t>
      </w:r>
      <w:r>
        <w:rPr>
          <w:rFonts w:ascii="Fanan" w:hAnsi="Fanan" w:eastAsia="Fanan"/>
          <w:b w:val="0"/>
          <w:i/>
          <w:color w:val="00B050"/>
          <w:sz w:val="42"/>
        </w:rPr>
        <w:t xml:space="preserve">FF </w:t>
      </w:r>
      <w:r>
        <w:rPr>
          <w:rFonts w:ascii="Fanan" w:hAnsi="Fanan" w:eastAsia="Fanan"/>
          <w:b w:val="0"/>
          <w:i/>
          <w:color w:val="0000FF"/>
          <w:sz w:val="42"/>
        </w:rPr>
        <w:t xml:space="preserve">&lt;&lt; </w:t>
      </w:r>
      <w:r>
        <w:rPr>
          <w:rFonts w:ascii="Fanan" w:hAnsi="Fanan" w:eastAsia="Fanan"/>
          <w:b w:val="0"/>
          <w:i/>
          <w:color w:val="FFC000"/>
          <w:sz w:val="42"/>
        </w:rPr>
        <w:t xml:space="preserve">F </w:t>
      </w:r>
      <w:r>
        <w:rPr>
          <w:rFonts w:ascii="Fanan" w:hAnsi="Fanan" w:eastAsia="Fanan"/>
          <w:b w:val="0"/>
          <w:i/>
          <w:color w:val="0000FF"/>
          <w:sz w:val="42"/>
        </w:rPr>
        <w:t xml:space="preserve">&lt;&lt; </w:t>
      </w:r>
      <w:r>
        <w:rPr>
          <w:rFonts w:ascii="Fanan" w:hAnsi="Fanan" w:eastAsia="Fanan"/>
          <w:b w:val="0"/>
          <w:i/>
          <w:color w:val="0000FF"/>
          <w:sz w:val="42"/>
        </w:rPr>
        <w:t>FF</w:t>
      </w:r>
    </w:p>
    <w:p>
      <w:pPr>
        <w:autoSpaceDN w:val="0"/>
        <w:tabs>
          <w:tab w:pos="1710" w:val="left"/>
          <w:tab w:pos="3416" w:val="left"/>
          <w:tab w:pos="3882" w:val="left"/>
          <w:tab w:pos="3988" w:val="left"/>
          <w:tab w:pos="5166" w:val="left"/>
        </w:tabs>
        <w:autoSpaceDE w:val="0"/>
        <w:widowControl/>
        <w:spacing w:line="288" w:lineRule="exact" w:before="2094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41 / 41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tab/>
      </w:r>
      <w:r>
        <w:rPr>
          <w:rFonts w:ascii="Fanan" w:hAnsi="Fanan" w:eastAsia="Fanan"/>
          <w:b w:val="0"/>
          <w:i/>
          <w:color w:val="FFFFFF"/>
          <w:sz w:val="28"/>
        </w:rPr>
        <w:t xml:space="preserve">‚uù] </w:t>
      </w:r>
      <w:r>
        <w:rPr>
          <w:rFonts w:ascii="Fanan" w:hAnsi="Fanan" w:eastAsia="Fanan"/>
          <w:b w:val="0"/>
          <w:i/>
          <w:color w:val="FFFFFF"/>
          <w:sz w:val="28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28"/>
        </w:rPr>
        <w:t>l]¤]&lt;Øñ÷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sectPr w:rsidR="00FC693F" w:rsidRPr="0006063C" w:rsidSect="00034616">
      <w:pgSz w:w="5639" w:h="11065"/>
      <w:pgMar w:top="170" w:right="184" w:bottom="88" w:left="2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