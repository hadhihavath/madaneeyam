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493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493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0" w:lineRule="auto" w:before="0" w:after="0"/>
        <w:ind w:left="104" w:right="432" w:firstLine="414"/>
        <w:jc w:val="left"/>
      </w:pPr>
      <w:r>
        <w:rPr>
          <w:rFonts w:ascii="ML" w:hAnsi="ML" w:eastAsia="ML"/>
          <w:b/>
          <w:i w:val="0"/>
          <w:color w:val="FFFFFF"/>
          <w:sz w:val="48"/>
        </w:rPr>
        <w:t>kAvb</w:t>
      </w:r>
      <w:r>
        <w:rPr>
          <w:rFonts w:ascii="ML" w:hAnsi="ML" w:eastAsia="ML"/>
          <w:b/>
          <w:i w:val="0"/>
          <w:color w:val="FFFFFF"/>
          <w:sz w:val="48"/>
        </w:rPr>
        <w:t>ns³d ZnIvdpIÄ</w:t>
      </w:r>
      <w:r>
        <w:rPr>
          <w:rFonts w:ascii="Fanan" w:hAnsi="Fanan" w:eastAsia="Fanan"/>
          <w:b w:val="0"/>
          <w:i/>
          <w:color w:val="FFFFFF"/>
          <w:sz w:val="36"/>
        </w:rPr>
        <w:t xml:space="preserve">&lt; </w:t>
      </w:r>
      <w:r>
        <w:rPr>
          <w:rFonts w:ascii="ML" w:hAnsi="ML" w:eastAsia="ML"/>
          <w:b/>
          <w:i w:val="0"/>
          <w:color w:val="0000FF"/>
          <w:sz w:val="32"/>
        </w:rPr>
        <w:t xml:space="preserve">kAvbnÂ \nÀ_Ôamb Imcy§Ä: </w:t>
      </w:r>
      <w:r>
        <w:rPr>
          <w:rFonts w:ascii="ML" w:hAnsi="ML" w:eastAsia="ML"/>
          <w:b w:val="0"/>
          <w:i w:val="0"/>
          <w:color w:val="0000FF"/>
          <w:sz w:val="24"/>
        </w:rPr>
        <w:t>1.</w:t>
      </w:r>
      <w:r>
        <w:rPr>
          <w:rFonts w:ascii="ML" w:hAnsi="ML" w:eastAsia="ML"/>
          <w:b w:val="0"/>
          <w:i w:val="0"/>
          <w:color w:val="000000"/>
          <w:sz w:val="24"/>
        </w:rPr>
        <w:t xml:space="preserve">k^m aÀh¡nSbnse Zqcw apgph\mbpw \S¡pI. </w:t>
      </w:r>
      <w:r>
        <w:rPr>
          <w:rFonts w:ascii="ML" w:hAnsi="ML" w:eastAsia="ML"/>
          <w:b w:val="0"/>
          <w:i w:val="0"/>
          <w:color w:val="0000FF"/>
          <w:sz w:val="24"/>
        </w:rPr>
        <w:t>2.</w:t>
      </w:r>
      <w:r>
        <w:rPr>
          <w:rFonts w:ascii="ML" w:hAnsi="ML" w:eastAsia="ML"/>
          <w:b w:val="0"/>
          <w:i w:val="0"/>
          <w:color w:val="000000"/>
          <w:sz w:val="24"/>
        </w:rPr>
        <w:t xml:space="preserve">k^ sIm−v XpS§pI. </w:t>
      </w:r>
    </w:p>
    <w:p>
      <w:pPr>
        <w:autoSpaceDN w:val="0"/>
        <w:autoSpaceDE w:val="0"/>
        <w:widowControl/>
        <w:spacing w:line="245" w:lineRule="auto" w:before="0" w:after="0"/>
        <w:ind w:left="104" w:right="1584" w:firstLine="0"/>
        <w:jc w:val="left"/>
      </w:pPr>
      <w:r>
        <w:rPr>
          <w:rFonts w:ascii="ML" w:hAnsi="ML" w:eastAsia="ML"/>
          <w:b w:val="0"/>
          <w:i w:val="0"/>
          <w:color w:val="0000FF"/>
          <w:sz w:val="24"/>
        </w:rPr>
        <w:t>3.</w:t>
      </w:r>
      <w:r>
        <w:rPr>
          <w:rFonts w:ascii="ML" w:hAnsi="ML" w:eastAsia="ML"/>
          <w:b w:val="0"/>
          <w:i w:val="0"/>
          <w:color w:val="000000"/>
          <w:sz w:val="24"/>
        </w:rPr>
        <w:t xml:space="preserve">Ggv {]mhiyw ]qÀ¯nbm¡pI </w:t>
      </w:r>
      <w:r>
        <w:br/>
      </w:r>
      <w:r>
        <w:rPr>
          <w:rFonts w:ascii="ML" w:hAnsi="ML" w:eastAsia="ML"/>
          <w:b w:val="0"/>
          <w:i w:val="0"/>
          <w:color w:val="0000FF"/>
          <w:sz w:val="24"/>
        </w:rPr>
        <w:t>4.</w:t>
      </w:r>
      <w:r>
        <w:rPr>
          <w:rFonts w:ascii="ML" w:hAnsi="ML" w:eastAsia="ML"/>
          <w:b w:val="0"/>
          <w:i w:val="0"/>
          <w:color w:val="000000"/>
          <w:sz w:val="24"/>
        </w:rPr>
        <w:t xml:space="preserve">klolmb Xzhm^n\v tijambncn¡pI </w:t>
      </w:r>
    </w:p>
    <w:p>
      <w:pPr>
        <w:autoSpaceDN w:val="0"/>
        <w:autoSpaceDE w:val="0"/>
        <w:widowControl/>
        <w:spacing w:line="245" w:lineRule="auto" w:before="246" w:after="0"/>
        <w:ind w:left="104" w:right="576" w:firstLine="0"/>
        <w:jc w:val="left"/>
      </w:pPr>
      <w:r>
        <w:rPr>
          <w:rFonts w:ascii="ML" w:hAnsi="ML" w:eastAsia="ML"/>
          <w:b/>
          <w:i w:val="0"/>
          <w:color w:val="0000FF"/>
          <w:sz w:val="32"/>
        </w:rPr>
        <w:t xml:space="preserve">kAvbnÂ kp¶¯mb Imcy§Ä: </w:t>
      </w:r>
      <w:r>
        <w:rPr>
          <w:rFonts w:ascii="ML" w:hAnsi="ML" w:eastAsia="ML"/>
          <w:b w:val="0"/>
          <w:i w:val="0"/>
          <w:color w:val="0000FF"/>
          <w:sz w:val="24"/>
        </w:rPr>
        <w:t>1.</w:t>
      </w:r>
      <w:r>
        <w:rPr>
          <w:rFonts w:ascii="ML" w:hAnsi="ML" w:eastAsia="ML"/>
          <w:b w:val="0"/>
          <w:i w:val="0"/>
          <w:color w:val="000000"/>
          <w:sz w:val="24"/>
        </w:rPr>
        <w:t xml:space="preserve">\n¿¯v. </w:t>
      </w:r>
    </w:p>
    <w:p>
      <w:pPr>
        <w:autoSpaceDN w:val="0"/>
        <w:tabs>
          <w:tab w:pos="460" w:val="left"/>
        </w:tabs>
        <w:autoSpaceDE w:val="0"/>
        <w:widowControl/>
        <w:spacing w:line="266" w:lineRule="auto" w:before="40" w:after="0"/>
        <w:ind w:left="104" w:right="0" w:firstLine="0"/>
        <w:jc w:val="left"/>
      </w:pPr>
      <w:r>
        <w:rPr>
          <w:rFonts w:ascii="ML" w:hAnsi="ML" w:eastAsia="ML"/>
          <w:b w:val="0"/>
          <w:i w:val="0"/>
          <w:color w:val="0000FF"/>
          <w:sz w:val="24"/>
        </w:rPr>
        <w:t>2.</w:t>
      </w:r>
      <w:r>
        <w:rPr>
          <w:rFonts w:ascii="ML" w:hAnsi="ML" w:eastAsia="ML"/>
          <w:b w:val="0"/>
          <w:i w:val="0"/>
          <w:color w:val="000000"/>
          <w:sz w:val="24"/>
        </w:rPr>
        <w:t xml:space="preserve">aphmemXv (XpSÀ¨bmbn sN¿pI) </w:t>
      </w:r>
      <w:r>
        <w:br/>
      </w:r>
      <w:r>
        <w:rPr>
          <w:rFonts w:ascii="ML" w:hAnsi="ML" w:eastAsia="ML"/>
          <w:b w:val="0"/>
          <w:i w:val="0"/>
          <w:color w:val="0000FF"/>
          <w:sz w:val="24"/>
        </w:rPr>
        <w:t>3.</w:t>
      </w:r>
      <w:r>
        <w:rPr>
          <w:rFonts w:ascii="ML" w:hAnsi="ML" w:eastAsia="ML"/>
          <w:b w:val="0"/>
          <w:i w:val="0"/>
          <w:color w:val="000000"/>
          <w:sz w:val="24"/>
        </w:rPr>
        <w:t xml:space="preserve">ZnIvdv, ZpBIÄ </w:t>
      </w:r>
      <w:r>
        <w:br/>
      </w:r>
      <w:r>
        <w:rPr>
          <w:rFonts w:ascii="ML" w:hAnsi="ML" w:eastAsia="ML"/>
          <w:b w:val="0"/>
          <w:i w:val="0"/>
          <w:color w:val="0000FF"/>
          <w:sz w:val="24"/>
        </w:rPr>
        <w:t>4.</w:t>
      </w:r>
      <w:r>
        <w:rPr>
          <w:rFonts w:ascii="ML" w:hAnsi="ML" w:eastAsia="ML"/>
          <w:b w:val="0"/>
          <w:i w:val="0"/>
          <w:color w:val="C00000"/>
          <w:sz w:val="24"/>
        </w:rPr>
        <w:t>]pcpj³amÀ</w:t>
      </w:r>
      <w:r>
        <w:rPr>
          <w:rFonts w:ascii="ML" w:hAnsi="ML" w:eastAsia="ML"/>
          <w:b w:val="0"/>
          <w:i w:val="0"/>
          <w:color w:val="000000"/>
          <w:sz w:val="24"/>
        </w:rPr>
        <w:t xml:space="preserve"> \nivNnX kvYe¯v </w:t>
      </w:r>
      <w:r>
        <w:rPr>
          <w:rFonts w:ascii="ML" w:hAnsi="ML" w:eastAsia="ML"/>
          <w:b w:val="0"/>
          <w:i w:val="0"/>
          <w:color w:val="00B050"/>
          <w:sz w:val="24"/>
        </w:rPr>
        <w:t xml:space="preserve">(]¨ sseäv kvYm]n¨ </w:t>
      </w:r>
      <w:r>
        <w:tab/>
      </w:r>
      <w:r>
        <w:rPr>
          <w:rFonts w:ascii="ML" w:hAnsi="ML" w:eastAsia="ML"/>
          <w:b w:val="0"/>
          <w:i w:val="0"/>
          <w:color w:val="00B050"/>
          <w:sz w:val="24"/>
        </w:rPr>
        <w:t>kvYew)</w:t>
      </w:r>
      <w:r>
        <w:rPr>
          <w:rFonts w:ascii="ML" w:hAnsi="ML" w:eastAsia="ML"/>
          <w:b w:val="0"/>
          <w:i w:val="0"/>
          <w:color w:val="000000"/>
          <w:sz w:val="24"/>
        </w:rPr>
        <w:t xml:space="preserve"> kv]oSm¡pI. </w:t>
      </w:r>
    </w:p>
    <w:p>
      <w:pPr>
        <w:autoSpaceDN w:val="0"/>
        <w:autoSpaceDE w:val="0"/>
        <w:widowControl/>
        <w:spacing w:line="238" w:lineRule="auto" w:before="38" w:after="0"/>
        <w:ind w:left="104" w:right="0" w:firstLine="0"/>
        <w:jc w:val="left"/>
      </w:pPr>
      <w:r>
        <w:rPr>
          <w:rFonts w:ascii="ML" w:hAnsi="ML" w:eastAsia="ML"/>
          <w:b w:val="0"/>
          <w:i w:val="0"/>
          <w:color w:val="0000FF"/>
          <w:sz w:val="24"/>
        </w:rPr>
        <w:t>5.</w:t>
      </w:r>
      <w:r>
        <w:rPr>
          <w:rFonts w:ascii="ML" w:hAnsi="ML" w:eastAsia="ML"/>
          <w:b w:val="0"/>
          <w:i w:val="0"/>
          <w:color w:val="000000"/>
          <w:sz w:val="24"/>
        </w:rPr>
        <w:t xml:space="preserve">ip²n D−mbncn¡pI. </w:t>
      </w:r>
    </w:p>
    <w:p>
      <w:pPr>
        <w:autoSpaceDN w:val="0"/>
        <w:autoSpaceDE w:val="0"/>
        <w:widowControl/>
        <w:spacing w:line="240" w:lineRule="auto" w:before="38" w:after="0"/>
        <w:ind w:left="104" w:right="0" w:firstLine="0"/>
        <w:jc w:val="left"/>
      </w:pPr>
      <w:r>
        <w:rPr>
          <w:rFonts w:ascii="ML" w:hAnsi="ML" w:eastAsia="ML"/>
          <w:b w:val="0"/>
          <w:i w:val="0"/>
          <w:color w:val="0000FF"/>
          <w:sz w:val="24"/>
        </w:rPr>
        <w:t>6.</w:t>
      </w:r>
      <w:r>
        <w:rPr>
          <w:rFonts w:ascii="ML" w:hAnsi="ML" w:eastAsia="ML"/>
          <w:b w:val="0"/>
          <w:i w:val="0"/>
          <w:color w:val="000000"/>
          <w:sz w:val="24"/>
        </w:rPr>
        <w:t xml:space="preserve">HudXv ad¡pI. </w:t>
      </w:r>
    </w:p>
    <w:p>
      <w:pPr>
        <w:autoSpaceDN w:val="0"/>
        <w:autoSpaceDE w:val="0"/>
        <w:widowControl/>
        <w:spacing w:line="238" w:lineRule="auto" w:before="38" w:after="0"/>
        <w:ind w:left="104" w:right="0" w:firstLine="0"/>
        <w:jc w:val="left"/>
      </w:pPr>
      <w:r>
        <w:rPr>
          <w:rFonts w:ascii="ML" w:hAnsi="ML" w:eastAsia="ML"/>
          <w:b w:val="0"/>
          <w:i w:val="0"/>
          <w:color w:val="0000FF"/>
          <w:sz w:val="24"/>
        </w:rPr>
        <w:t>7.</w:t>
      </w:r>
      <w:r>
        <w:rPr>
          <w:rFonts w:ascii="ML" w:hAnsi="ML" w:eastAsia="ML"/>
          <w:b w:val="0"/>
          <w:i w:val="0"/>
          <w:color w:val="000000"/>
          <w:sz w:val="24"/>
        </w:rPr>
        <w:t xml:space="preserve">aäpÅhsc _p²nap«m¡mXncn¡pI. </w:t>
      </w:r>
    </w:p>
    <w:p>
      <w:pPr>
        <w:autoSpaceDN w:val="0"/>
        <w:autoSpaceDE w:val="0"/>
        <w:widowControl/>
        <w:spacing w:line="240" w:lineRule="auto" w:before="38" w:after="0"/>
        <w:ind w:left="104" w:right="0" w:firstLine="0"/>
        <w:jc w:val="left"/>
      </w:pPr>
      <w:r>
        <w:rPr>
          <w:rFonts w:ascii="ML" w:hAnsi="ML" w:eastAsia="ML"/>
          <w:b w:val="0"/>
          <w:i w:val="0"/>
          <w:color w:val="0000FF"/>
          <w:sz w:val="24"/>
        </w:rPr>
        <w:t>8.</w:t>
      </w:r>
      <w:r>
        <w:rPr>
          <w:rFonts w:ascii="ML" w:hAnsi="ML" w:eastAsia="ML"/>
          <w:b w:val="0"/>
          <w:i w:val="0"/>
          <w:color w:val="000000"/>
          <w:sz w:val="24"/>
        </w:rPr>
        <w:t xml:space="preserve">\S¡m³ Ignbp¶hÀ \S¶v Xs¶ sN¿pI. </w:t>
      </w:r>
    </w:p>
    <w:p>
      <w:pPr>
        <w:autoSpaceDN w:val="0"/>
        <w:autoSpaceDE w:val="0"/>
        <w:widowControl/>
        <w:spacing w:line="240" w:lineRule="auto" w:before="38" w:after="0"/>
        <w:ind w:left="104" w:right="0" w:firstLine="0"/>
        <w:jc w:val="left"/>
      </w:pPr>
      <w:r>
        <w:rPr>
          <w:rFonts w:ascii="ML" w:hAnsi="ML" w:eastAsia="ML"/>
          <w:b w:val="0"/>
          <w:i w:val="0"/>
          <w:color w:val="0000FF"/>
          <w:sz w:val="24"/>
        </w:rPr>
        <w:t>9.</w:t>
      </w:r>
      <w:r>
        <w:rPr>
          <w:rFonts w:ascii="ML" w:hAnsi="ML" w:eastAsia="ML"/>
          <w:b w:val="0"/>
          <w:i w:val="0"/>
          <w:color w:val="C00000"/>
          <w:sz w:val="24"/>
        </w:rPr>
        <w:t>]pcpj³amÀ</w:t>
      </w:r>
      <w:r>
        <w:rPr>
          <w:rFonts w:ascii="ML" w:hAnsi="ML" w:eastAsia="ML"/>
          <w:b w:val="0"/>
          <w:i w:val="0"/>
          <w:color w:val="000000"/>
          <w:sz w:val="24"/>
        </w:rPr>
        <w:t xml:space="preserve"> k^bnepw aÀhbnepw IbdpI. </w:t>
      </w:r>
    </w:p>
    <w:p>
      <w:pPr>
        <w:autoSpaceDN w:val="0"/>
        <w:autoSpaceDE w:val="0"/>
        <w:widowControl/>
        <w:spacing w:line="240" w:lineRule="auto" w:before="36" w:after="176"/>
        <w:ind w:left="104" w:right="0" w:firstLine="0"/>
        <w:jc w:val="left"/>
      </w:pPr>
      <w:r>
        <w:rPr>
          <w:rFonts w:ascii="ML" w:hAnsi="ML" w:eastAsia="ML"/>
          <w:b w:val="0"/>
          <w:i w:val="0"/>
          <w:color w:val="0000FF"/>
          <w:sz w:val="24"/>
        </w:rPr>
        <w:t>10.</w:t>
      </w:r>
      <w:r>
        <w:rPr>
          <w:rFonts w:ascii="ML" w:hAnsi="ML" w:eastAsia="ML"/>
          <w:b w:val="0"/>
          <w:i w:val="0"/>
          <w:color w:val="000000"/>
          <w:sz w:val="24"/>
        </w:rPr>
        <w:t xml:space="preserve">CfvXzn_mAv (]q\qÂ) sN¿pI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703"/>
        <w:gridCol w:w="2703"/>
      </w:tblGrid>
      <w:tr>
        <w:trPr>
          <w:trHeight w:hRule="exact" w:val="2066"/>
        </w:trPr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74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46"/>
              </w:rPr>
              <w:t>kAvbv XpS§pt¼mÄ</w:t>
            </w:r>
          </w:p>
          <w:p>
            <w:pPr>
              <w:autoSpaceDN w:val="0"/>
              <w:tabs>
                <w:tab w:pos="1252" w:val="left"/>
                <w:tab w:pos="1826" w:val="left"/>
                <w:tab w:pos="2494" w:val="left"/>
              </w:tabs>
              <w:autoSpaceDE w:val="0"/>
              <w:widowControl/>
              <w:spacing w:line="520" w:lineRule="exact" w:before="0" w:after="0"/>
              <w:ind w:left="93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 .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أَكْرى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َُ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 اَهللُ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 ُالَ إِهلََ إِال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 هللا</w:t>
            </w:r>
          </w:p>
          <w:p>
            <w:pPr>
              <w:autoSpaceDN w:val="0"/>
              <w:autoSpaceDE w:val="0"/>
              <w:widowControl/>
              <w:spacing w:line="556" w:lineRule="exact" w:before="278" w:after="0"/>
              <w:ind w:left="6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أَكْــرى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َُ، وَهلِلِ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 اَهللُ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أَكْــرى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َُ،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 اَهللُ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أَكْــرى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َُ،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153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 اَهللُ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78"/>
        <w:ind w:left="0" w:right="0"/>
      </w:pPr>
    </w:p>
    <w:p>
      <w:pPr>
        <w:sectPr>
          <w:pgSz w:w="5687" w:h="9436"/>
          <w:pgMar w:top="98" w:right="140" w:bottom="104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مَاهَـدَااى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َ، وَاحلَمْـدُ </w:t>
      </w:r>
    </w:p>
    <w:p>
      <w:pPr>
        <w:sectPr>
          <w:type w:val="continuous"/>
          <w:pgSz w:w="5687" w:h="9436"/>
          <w:pgMar w:top="98" w:right="140" w:bottom="104" w:left="140" w:header="720" w:footer="720" w:gutter="0"/>
          <w:cols w:num="2" w:equalWidth="0">
            <w:col w:w="2502" w:space="0"/>
            <w:col w:w="2904" w:space="0"/>
          </w:cols>
          <w:docGrid w:linePitch="360"/>
        </w:sectPr>
      </w:pPr>
    </w:p>
    <w:p>
      <w:pPr>
        <w:autoSpaceDN w:val="0"/>
        <w:autoSpaceDE w:val="0"/>
        <w:widowControl/>
        <w:spacing w:line="556" w:lineRule="exact" w:before="0" w:after="14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أَكْرى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َُ عَىلَ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اَهللُ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احلَْمْدُ </w:t>
      </w:r>
    </w:p>
    <w:p>
      <w:pPr>
        <w:sectPr>
          <w:type w:val="nextColumn"/>
          <w:pgSz w:w="5687" w:h="9436"/>
          <w:pgMar w:top="98" w:right="140" w:bottom="104" w:left="140" w:header="720" w:footer="720" w:gutter="0"/>
          <w:cols w:num="2" w:equalWidth="0">
            <w:col w:w="2502" w:space="0"/>
            <w:col w:w="290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02"/>
        <w:gridCol w:w="1802"/>
        <w:gridCol w:w="1802"/>
      </w:tblGrid>
      <w:tr>
        <w:trPr>
          <w:trHeight w:hRule="exact" w:val="236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9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 / 23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24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4" w:after="0"/>
              <w:ind w:left="166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kAvb</w:t>
            </w: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ns³d ZnIvdpIÄ</w:t>
            </w:r>
            <w:r>
              <w:rPr>
                <w:rFonts w:ascii="Fanan" w:hAnsi="Fanan" w:eastAsia="Fanan"/>
                <w:b w:val="0"/>
                <w:i/>
                <w:color w:val="FFFFFF"/>
                <w:sz w:val="19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87" w:h="9436"/>
          <w:pgMar w:top="98" w:right="140" w:bottom="104" w:left="140" w:header="720" w:footer="720" w:gutter="0"/>
          <w:cols/>
          <w:docGrid w:linePitch="360"/>
        </w:sectPr>
      </w:pPr>
    </w:p>
    <w:p>
      <w:pPr>
        <w:autoSpaceDN w:val="0"/>
        <w:tabs>
          <w:tab w:pos="1022" w:val="left"/>
          <w:tab w:pos="3458" w:val="left"/>
          <w:tab w:pos="484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وَحْدَهُ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َ، الَ إهلََ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عَىلَ مَا أَوْ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ِلِله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493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493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254" w:val="left"/>
        </w:tabs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احلَمْــدُ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َِيــكَ هلَُ، هلَُ املُْلْــكُ وَهلَُ </w:t>
      </w:r>
    </w:p>
    <w:p>
      <w:pPr>
        <w:autoSpaceDN w:val="0"/>
        <w:autoSpaceDE w:val="0"/>
        <w:widowControl/>
        <w:spacing w:line="744" w:lineRule="exact" w:before="1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ىلَ لكُِّ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ُْىى) ِ) وَمى) ُيتُ بِيَدِهِ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َـرى)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وَهُـوَ عَـ</w:t>
      </w:r>
    </w:p>
    <w:p>
      <w:pPr>
        <w:autoSpaceDN w:val="0"/>
        <w:tabs>
          <w:tab w:pos="1600" w:val="left"/>
          <w:tab w:pos="2240" w:val="left"/>
          <w:tab w:pos="3464" w:val="left"/>
          <w:tab w:pos="3662" w:val="left"/>
          <w:tab w:pos="483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وَحْـــدَهُ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إهلََ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ءٍ قَـــدِرى)ْ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َ)ْ </w:t>
      </w:r>
    </w:p>
    <w:p>
      <w:pPr>
        <w:autoSpaceDN w:val="0"/>
        <w:autoSpaceDE w:val="0"/>
        <w:widowControl/>
        <w:spacing w:line="548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َِيـكَ هلَُ أَحى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َـزَ وَعْـدَهُ وَنَصَــرَ عَبْـدَهُ </w:t>
      </w:r>
    </w:p>
    <w:p>
      <w:pPr>
        <w:autoSpaceDN w:val="0"/>
        <w:tabs>
          <w:tab w:pos="64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وهَزَمَ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َحْـزَابَ وَحْـدَهُ، الَ إِهلََ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6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لِصِںى)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هلَُ الدِّںى)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ولَوْ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وَالَ نَعْبُدُ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tabs>
          <w:tab w:pos="1298" w:val="left"/>
          <w:tab w:pos="1938" w:val="left"/>
          <w:tab w:pos="2428" w:val="left"/>
          <w:tab w:pos="3162" w:val="left"/>
          <w:tab w:pos="3360" w:val="left"/>
        </w:tabs>
        <w:autoSpaceDE w:val="0"/>
        <w:widowControl/>
        <w:spacing w:line="600" w:lineRule="exact" w:before="0" w:after="26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ْلِصِـںى)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إِهلََ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كَـرِهَ الْاكَفِـرُونْ </w:t>
      </w:r>
    </w:p>
    <w:p>
      <w:pPr>
        <w:sectPr>
          <w:pgSz w:w="5687" w:h="9436"/>
          <w:pgMar w:top="12" w:right="204" w:bottom="104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رَبِّ الْعَـــاملَِںى)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sectPr>
          <w:type w:val="continuous"/>
          <w:pgSz w:w="5687" w:h="9436"/>
          <w:pgMar w:top="12" w:right="204" w:bottom="104" w:left="136" w:header="720" w:footer="720" w:gutter="0"/>
          <w:cols w:num="2" w:equalWidth="0">
            <w:col w:w="2160" w:space="0"/>
            <w:col w:w="3186" w:space="0"/>
          </w:cols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الـــدِّںى)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وَاحلَْمْــدُ هلِلِ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َُله</w:t>
      </w:r>
    </w:p>
    <w:p>
      <w:pPr>
        <w:sectPr>
          <w:type w:val="nextColumn"/>
          <w:pgSz w:w="5687" w:h="9436"/>
          <w:pgMar w:top="12" w:right="204" w:bottom="104" w:left="136" w:header="720" w:footer="720" w:gutter="0"/>
          <w:cols w:num="2" w:equalWidth="0">
            <w:col w:w="2160" w:space="0"/>
            <w:col w:w="318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َفَسُبۡحَٰنَ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َِّ حِيَ تُمۡسُونَ وَحِـي</w:t>
      </w:r>
      <w:r>
        <w:rPr>
          <w:rFonts w:ascii="AGA" w:hAnsi="AGA" w:eastAsia="AGA"/>
          <w:b w:val="0"/>
          <w:i w:val="0"/>
          <w:color w:val="000000"/>
          <w:sz w:val="49"/>
        </w:rPr>
        <w:t></w:t>
      </w:r>
    </w:p>
    <w:p>
      <w:pPr>
        <w:autoSpaceDN w:val="0"/>
        <w:tabs>
          <w:tab w:pos="1692" w:val="left"/>
          <w:tab w:pos="3230" w:val="left"/>
        </w:tabs>
        <w:autoSpaceDE w:val="0"/>
        <w:widowControl/>
        <w:spacing w:line="256" w:lineRule="exact" w:before="11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 / 23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kAvb</w:t>
      </w:r>
      <w:r>
        <w:rPr>
          <w:rFonts w:ascii="ML" w:hAnsi="ML" w:eastAsia="ML"/>
          <w:b/>
          <w:i w:val="0"/>
          <w:color w:val="FFFFFF"/>
          <w:sz w:val="22"/>
        </w:rPr>
        <w:t>ns³d ZnIvdpIÄ</w:t>
      </w:r>
      <w:r>
        <w:rPr>
          <w:rFonts w:ascii="Fanan" w:hAnsi="Fanan" w:eastAsia="Fanan"/>
          <w:b w:val="0"/>
          <w:i/>
          <w:color w:val="FFFFFF"/>
          <w:sz w:val="19"/>
        </w:rPr>
        <w:t>&lt;</w:t>
      </w:r>
    </w:p>
    <w:p>
      <w:pPr>
        <w:sectPr>
          <w:type w:val="continuous"/>
          <w:pgSz w:w="5687" w:h="9436"/>
          <w:pgMar w:top="12" w:right="204" w:bottom="104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493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493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854" w:val="left"/>
          <w:tab w:pos="3976" w:val="left"/>
        </w:tabs>
        <w:autoSpaceDE w:val="0"/>
        <w:widowControl/>
        <w:spacing w:line="860" w:lineRule="exact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وَلَُ ٱلَۡمۡـدُ فِ ٱلسَّـمَٰوَٰتِ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49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َتُصۡبِحُون</w:t>
      </w:r>
    </w:p>
    <w:p>
      <w:pPr>
        <w:autoSpaceDN w:val="0"/>
        <w:autoSpaceDE w:val="0"/>
        <w:widowControl/>
        <w:spacing w:line="544" w:lineRule="exact" w:before="0" w:after="0"/>
        <w:ind w:left="10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49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وَحِــيَ تُظۡهِــرُونَ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وَٱلَۡۡرضِ وَعَشِــيّٗا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يُۡـرِجُ ٱلۡـحََّ مِـنَ ٱلۡمَيِّـتِ وَيُخۡـرِجُ </w:t>
      </w:r>
    </w:p>
    <w:p>
      <w:pPr>
        <w:autoSpaceDN w:val="0"/>
        <w:autoSpaceDE w:val="0"/>
        <w:widowControl/>
        <w:spacing w:line="240" w:lineRule="auto" w:before="2" w:after="2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ٱلۡمَيِّتَ مِنَ ٱلۡحَِّ وَيُحِۡ ٱلَۡۡرضَ بَعۡـدَ </w:t>
      </w:r>
    </w:p>
    <w:p>
      <w:pPr>
        <w:sectPr>
          <w:pgSz w:w="5687" w:h="9436"/>
          <w:pgMar w:top="96" w:right="204" w:bottom="104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وَمِنۡ ءَايَٰتِهِۦٓ </w:t>
      </w:r>
    </w:p>
    <w:p>
      <w:pPr>
        <w:sectPr>
          <w:type w:val="continuous"/>
          <w:pgSz w:w="5687" w:h="9436"/>
          <w:pgMar w:top="96" w:right="204" w:bottom="104" w:left="136" w:header="720" w:footer="720" w:gutter="0"/>
          <w:cols w:num="2" w:equalWidth="0">
            <w:col w:w="1888" w:space="0"/>
            <w:col w:w="3458" w:space="0"/>
          </w:cols>
          <w:docGrid w:linePitch="360"/>
        </w:sectPr>
      </w:pPr>
    </w:p>
    <w:p>
      <w:pPr>
        <w:autoSpaceDN w:val="0"/>
        <w:autoSpaceDE w:val="0"/>
        <w:widowControl/>
        <w:spacing w:line="542" w:lineRule="exact" w:before="0" w:after="2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49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مَوۡتِهَاۚ وَكَذَٰلِكَ تُۡرَجُونَ </w:t>
      </w:r>
    </w:p>
    <w:p>
      <w:pPr>
        <w:sectPr>
          <w:type w:val="nextColumn"/>
          <w:pgSz w:w="5687" w:h="9436"/>
          <w:pgMar w:top="96" w:right="204" w:bottom="104" w:left="136" w:header="720" w:footer="720" w:gutter="0"/>
          <w:cols w:num="2" w:equalWidth="0">
            <w:col w:w="1888" w:space="0"/>
            <w:col w:w="345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أَنۡ خَلَقَكُم مِّن تُرَابٖ ثُـمَّ إِذَآ أَنـتُم </w:t>
      </w:r>
    </w:p>
    <w:p>
      <w:pPr>
        <w:autoSpaceDN w:val="0"/>
        <w:tabs>
          <w:tab w:pos="1158" w:val="left"/>
          <w:tab w:pos="1840" w:val="left"/>
          <w:tab w:pos="260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أَسْـأَلُكَ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ِّ)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بَشَـرٞ تَنْتَشِـرُونَ </w:t>
      </w:r>
      <w:r>
        <w:rPr>
          <w:rFonts w:ascii="AGA" w:hAnsi="AGA" w:eastAsia="AGA"/>
          <w:b w:val="0"/>
          <w:i w:val="0"/>
          <w:color w:val="000000"/>
          <w:sz w:val="49"/>
        </w:rPr>
        <w:t></w:t>
      </w:r>
      <w:r>
        <w:rPr>
          <w:rFonts w:ascii="TimesNewRoman" w:hAnsi="TimesNewRoman" w:eastAsia="TimesNewRoman"/>
          <w:b w:val="0"/>
          <w:i w:val="0"/>
          <w:color w:val="000000"/>
          <w:sz w:val="49"/>
        </w:rPr>
        <w:t>.</w:t>
      </w:r>
    </w:p>
    <w:p>
      <w:pPr>
        <w:autoSpaceDN w:val="0"/>
        <w:autoSpaceDE w:val="0"/>
        <w:widowControl/>
        <w:spacing w:line="576" w:lineRule="exact" w:before="1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ِاً وَيَقِيناً صَـادِقاً وَعِملْـاً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َفِعـاً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إِمى) َ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وَقَلْبـاً خَاشِـعاً وَلِسَـااى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ذَاكِـراً وَأَسْـأَلُكَ </w:t>
      </w:r>
    </w:p>
    <w:p>
      <w:pPr>
        <w:autoSpaceDN w:val="0"/>
        <w:autoSpaceDE w:val="0"/>
        <w:widowControl/>
        <w:spacing w:line="926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ةَ وَاملُْعَافَـاةَ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ِـةَ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ِ)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الْعَفْـوَ وَالْعَافِيَـ</w:t>
      </w:r>
    </w:p>
    <w:p>
      <w:pPr>
        <w:autoSpaceDN w:val="0"/>
        <w:tabs>
          <w:tab w:pos="1692" w:val="left"/>
          <w:tab w:pos="3230" w:val="left"/>
        </w:tabs>
        <w:autoSpaceDE w:val="0"/>
        <w:widowControl/>
        <w:spacing w:line="256" w:lineRule="exact" w:before="15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 / 23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kAvb</w:t>
      </w:r>
      <w:r>
        <w:rPr>
          <w:rFonts w:ascii="ML" w:hAnsi="ML" w:eastAsia="ML"/>
          <w:b/>
          <w:i w:val="0"/>
          <w:color w:val="FFFFFF"/>
          <w:sz w:val="22"/>
        </w:rPr>
        <w:t>ns³d ZnIvdpIÄ</w:t>
      </w:r>
      <w:r>
        <w:rPr>
          <w:rFonts w:ascii="Fanan" w:hAnsi="Fanan" w:eastAsia="Fanan"/>
          <w:b w:val="0"/>
          <w:i/>
          <w:color w:val="FFFFFF"/>
          <w:sz w:val="19"/>
        </w:rPr>
        <w:t>&lt;</w:t>
      </w:r>
    </w:p>
    <w:p>
      <w:pPr>
        <w:sectPr>
          <w:type w:val="continuous"/>
          <w:pgSz w:w="5687" w:h="9436"/>
          <w:pgMar w:top="96" w:right="204" w:bottom="104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ــكَ قُلْــتَ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خِــرَة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_ْ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وَاال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4935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493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32" w:val="left"/>
          <w:tab w:pos="3198" w:val="left"/>
        </w:tabs>
        <w:autoSpaceDE w:val="0"/>
        <w:widowControl/>
        <w:spacing w:line="7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أُدْعُــوىى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أَسْــتَجِب</w:t>
      </w:r>
      <w:r>
        <w:rPr>
          <w:rFonts w:ascii="AGA" w:hAnsi="AGA" w:eastAsia="AGA"/>
          <w:b w:val="0"/>
          <w:i w:val="0"/>
          <w:color w:val="000000"/>
          <w:sz w:val="54"/>
        </w:rPr>
        <w:t>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وَقَوْلُــكَ احلَْــق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tabs>
          <w:tab w:pos="850" w:val="left"/>
          <w:tab w:pos="4436" w:val="left"/>
        </w:tabs>
        <w:autoSpaceDE w:val="0"/>
        <w:widowControl/>
        <w:spacing w:line="7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ِّ)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ـكَ 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g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ْلِـفُ املِْيعَـاد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لَـمكُْ </w:t>
      </w:r>
      <w:r>
        <w:rPr>
          <w:rFonts w:ascii="AGA" w:hAnsi="AGA" w:eastAsia="AGA"/>
          <w:b w:val="0"/>
          <w:i w:val="0"/>
          <w:color w:val="000000"/>
          <w:sz w:val="54"/>
        </w:rPr>
        <w:t></w:t>
      </w:r>
    </w:p>
    <w:p>
      <w:pPr>
        <w:autoSpaceDN w:val="0"/>
        <w:autoSpaceDE w:val="0"/>
        <w:widowControl/>
        <w:spacing w:line="722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أَسْــأَلُكَ مكََــا هَــدَيْتَىى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) لِالْiِسْــالَمِ أَنْ الَ </w:t>
      </w:r>
    </w:p>
    <w:p>
      <w:pPr>
        <w:autoSpaceDN w:val="0"/>
        <w:autoSpaceDE w:val="0"/>
        <w:widowControl/>
        <w:spacing w:line="540" w:lineRule="exact" w:before="0" w:after="0"/>
        <w:ind w:left="97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مُسْملِاً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تَنْـزِعَهُ مِىى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ِّ) وَأَنْ تَتَوَف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ِ)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َِّۖ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إِنَّ ٱلصَّفَا وَٱلۡمَرۡوَةَ مِـن شَـعَآئِرِ ٱ</w:t>
      </w:r>
      <w:r>
        <w:rPr>
          <w:rFonts w:ascii="AGA" w:hAnsi="AGA" w:eastAsia="AGA"/>
          <w:b w:val="0"/>
          <w:i w:val="0"/>
          <w:color w:val="000000"/>
          <w:sz w:val="49"/>
        </w:rPr>
        <w:t>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وِ ٱعۡتَمَـرَ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فَـƆ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فَمَـنۡ حَـجَّ ٱلَۡيۡـتَ أَ 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وَمَـن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جُنَاحَ عَلَيۡهِ أَن يَطَّـوَّفَ بِهِمَـاۚ </w:t>
      </w:r>
    </w:p>
    <w:p>
      <w:pPr>
        <w:autoSpaceDN w:val="0"/>
        <w:autoSpaceDE w:val="0"/>
        <w:widowControl/>
        <w:spacing w:line="860" w:lineRule="exact" w:before="2" w:after="0"/>
        <w:ind w:left="236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تَطَوَّعَ خَيۡٗا فَإِنَّ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ََّ شَاكِرٌ عَلِيمٌ </w:t>
      </w:r>
      <w:r>
        <w:rPr>
          <w:rFonts w:ascii="AGA" w:hAnsi="AGA" w:eastAsia="AGA"/>
          <w:b w:val="0"/>
          <w:i w:val="0"/>
          <w:color w:val="000000"/>
          <w:sz w:val="49"/>
        </w:rPr>
        <w:t></w:t>
      </w:r>
      <w:r>
        <w:rPr>
          <w:rFonts w:ascii="TimesNewRoman" w:hAnsi="TimesNewRoman" w:eastAsia="TimesNewRoman"/>
          <w:b w:val="0"/>
          <w:i w:val="0"/>
          <w:color w:val="000000"/>
          <w:sz w:val="49"/>
        </w:rPr>
        <w:t>.</w:t>
      </w:r>
    </w:p>
    <w:p>
      <w:pPr>
        <w:autoSpaceDN w:val="0"/>
        <w:autoSpaceDE w:val="0"/>
        <w:widowControl/>
        <w:spacing w:line="98" w:lineRule="exact" w:before="194" w:after="654"/>
        <w:ind w:left="0" w:right="20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10"/>
        </w:rPr>
        <w:t>============</w:t>
      </w:r>
      <w:r>
        <w:rPr>
          <w:rFonts w:ascii="AdobeNaskh" w:hAnsi="AdobeNaskh" w:eastAsia="AdobeNaskh"/>
          <w:b w:val="0"/>
          <w:i w:val="0"/>
          <w:color w:val="FF0000"/>
          <w:sz w:val="10"/>
        </w:rPr>
        <w:t>=****</w:t>
      </w:r>
      <w:r>
        <w:rPr>
          <w:rFonts w:ascii="AdobeNaskh" w:hAnsi="AdobeNaskh" w:eastAsia="AdobeNaskh"/>
          <w:b w:val="0"/>
          <w:i w:val="0"/>
          <w:color w:val="000000"/>
          <w:sz w:val="10"/>
        </w:rPr>
        <w:t>==============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" w:type="dxa"/>
      </w:tblPr>
      <w:tblGrid>
        <w:gridCol w:w="1782"/>
        <w:gridCol w:w="1782"/>
        <w:gridCol w:w="1782"/>
      </w:tblGrid>
      <w:tr>
        <w:trPr>
          <w:trHeight w:hRule="exact" w:val="296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9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4 / 23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0" w:after="0"/>
              <w:ind w:left="24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4" w:after="0"/>
              <w:ind w:left="166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kAvb</w:t>
            </w: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ns³d ZnIvdpIÄ</w:t>
            </w:r>
            <w:r>
              <w:rPr>
                <w:rFonts w:ascii="Fanan" w:hAnsi="Fanan" w:eastAsia="Fanan"/>
                <w:b w:val="0"/>
                <w:i/>
                <w:color w:val="FFFFFF"/>
                <w:sz w:val="19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7" w:h="9436"/>
          <w:pgMar w:top="16" w:right="204" w:bottom="104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4935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4935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4.0" w:type="dxa"/>
      </w:tblPr>
      <w:tblGrid>
        <w:gridCol w:w="1782"/>
        <w:gridCol w:w="1782"/>
        <w:gridCol w:w="1782"/>
      </w:tblGrid>
      <w:tr>
        <w:trPr>
          <w:trHeight w:hRule="exact" w:val="778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98" w:lineRule="exact" w:before="0" w:after="0"/>
              <w:ind w:left="0" w:right="624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FF"/>
                <w:sz w:val="72"/>
              </w:rPr>
              <w:t>1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6" w:lineRule="exact" w:before="96" w:after="0"/>
              <w:ind w:left="0" w:right="52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أَكْرى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َُ،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6" w:lineRule="exact" w:before="9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أَكْرى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َُ، اَهلل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ُ اَهلل</w:t>
            </w:r>
          </w:p>
        </w:tc>
      </w:tr>
    </w:tbl>
    <w:p>
      <w:pPr>
        <w:autoSpaceDN w:val="0"/>
        <w:autoSpaceDE w:val="0"/>
        <w:widowControl/>
        <w:spacing w:line="14" w:lineRule="exact" w:before="0" w:after="164"/>
        <w:ind w:left="0" w:right="0"/>
      </w:pPr>
    </w:p>
    <w:p>
      <w:pPr>
        <w:sectPr>
          <w:pgSz w:w="5687" w:h="9436"/>
          <w:pgMar w:top="130" w:right="204" w:bottom="104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كَبِـرى) اً وَاحلَْمْـدُ هلِلِ </w:t>
      </w:r>
    </w:p>
    <w:p>
      <w:pPr>
        <w:sectPr>
          <w:type w:val="continuous"/>
          <w:pgSz w:w="5687" w:h="9436"/>
          <w:pgMar w:top="130" w:right="204" w:bottom="104" w:left="136" w:header="720" w:footer="720" w:gutter="0"/>
          <w:cols w:num="2" w:equalWidth="0">
            <w:col w:w="2516" w:space="0"/>
            <w:col w:w="2830" w:space="0"/>
          </w:cols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26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أَكْـرى 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أَكْـرى 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</w:t>
      </w:r>
    </w:p>
    <w:p>
      <w:pPr>
        <w:sectPr>
          <w:type w:val="nextColumn"/>
          <w:pgSz w:w="5687" w:h="9436"/>
          <w:pgMar w:top="130" w:right="204" w:bottom="104" w:left="136" w:header="720" w:footer="720" w:gutter="0"/>
          <w:cols w:num="2" w:equalWidth="0">
            <w:col w:w="2516" w:space="0"/>
            <w:col w:w="2830" w:space="0"/>
          </w:cols>
          <w:docGrid w:linePitch="360"/>
        </w:sectPr>
      </w:pPr>
    </w:p>
    <w:p>
      <w:pPr>
        <w:autoSpaceDN w:val="0"/>
        <w:tabs>
          <w:tab w:pos="2532" w:val="left"/>
          <w:tab w:pos="4440" w:val="left"/>
        </w:tabs>
        <w:autoSpaceDE w:val="0"/>
        <w:widowControl/>
        <w:spacing w:line="6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الْعَظِــمى)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َِمْــدِهِ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وَسُــبْحَانَ 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كَثِــرى) اً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وَمِــنَ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يْــلِ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يالً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الْكَــرِمى)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بُكْــرَةً وَأَصِــ</w:t>
      </w:r>
    </w:p>
    <w:p>
      <w:pPr>
        <w:autoSpaceDN w:val="0"/>
        <w:autoSpaceDE w:val="0"/>
        <w:widowControl/>
        <w:spacing w:line="548" w:lineRule="exact" w:before="3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إِهلََ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فَاحسْ ُـدْ هلَُ وَسَـبِّحْهُ لَـيْالً طَـوِيالً </w:t>
      </w:r>
    </w:p>
    <w:p>
      <w:pPr>
        <w:autoSpaceDN w:val="0"/>
        <w:tabs>
          <w:tab w:pos="4278" w:val="left"/>
          <w:tab w:pos="4944" w:val="left"/>
        </w:tabs>
        <w:autoSpaceDE w:val="0"/>
        <w:widowControl/>
        <w:spacing w:line="54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وَحْدَهُ أَحى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َزَ وَعْدَهُ وَنَصَـرَ عَبْدَهُ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704" w:lineRule="exact" w:before="318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وَهَزَمَ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َحْـزَابَ وَحْـدَهُ، الَ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َ) ْءَ قَـبْهلَُ </w:t>
      </w:r>
    </w:p>
    <w:p>
      <w:pPr>
        <w:autoSpaceDN w:val="0"/>
        <w:autoSpaceDE w:val="0"/>
        <w:widowControl/>
        <w:spacing w:line="824" w:lineRule="exact" w:before="6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وَالَ بَعْــدَهُ ، حى)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ُْــىى) ِ) وَمى)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ُِيــتُ وَهُــوَ ىحَ)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</w:p>
    <w:p>
      <w:pPr>
        <w:autoSpaceDN w:val="0"/>
        <w:autoSpaceDE w:val="0"/>
        <w:widowControl/>
        <w:spacing w:line="576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ٌِ الَمى)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َُــوتُ وَالَ يَفُــوتُ أَبَــداً بِيَــدِهِ </w:t>
      </w:r>
    </w:p>
    <w:p>
      <w:pPr>
        <w:autoSpaceDN w:val="0"/>
        <w:autoSpaceDE w:val="0"/>
        <w:widowControl/>
        <w:spacing w:line="704" w:lineRule="exact" w:before="290" w:after="5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وَإِلَيْهِ املَْصِرى)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وَهُوَ عَىلَ لكُِّ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َ) ْءٍ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" w:type="dxa"/>
      </w:tblPr>
      <w:tblGrid>
        <w:gridCol w:w="1782"/>
        <w:gridCol w:w="1782"/>
        <w:gridCol w:w="1782"/>
      </w:tblGrid>
      <w:tr>
        <w:trPr>
          <w:trHeight w:hRule="exact" w:val="296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9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5 / 23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0" w:after="0"/>
              <w:ind w:left="24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4" w:after="0"/>
              <w:ind w:left="166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kAvb</w:t>
            </w: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ns³d ZnIvdpIÄ</w:t>
            </w:r>
            <w:r>
              <w:rPr>
                <w:rFonts w:ascii="Fanan" w:hAnsi="Fanan" w:eastAsia="Fanan"/>
                <w:b w:val="0"/>
                <w:i/>
                <w:color w:val="FFFFFF"/>
                <w:sz w:val="19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87" w:h="9436"/>
          <w:pgMar w:top="130" w:right="204" w:bottom="104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493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493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رَبِّ اغْفِـرْ وَارْمحْ وَاعْـفُ وَتَكَـرّمْ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قَدِرى</w:t>
      </w:r>
    </w:p>
    <w:p>
      <w:pPr>
        <w:autoSpaceDN w:val="0"/>
        <w:autoSpaceDE w:val="0"/>
        <w:widowControl/>
        <w:spacing w:line="5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الَ نَعْـملَُ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َاوَزْ 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تَعْملَُ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ـكَ تَعْـملَُ مَـ</w:t>
      </w:r>
    </w:p>
    <w:p>
      <w:pPr>
        <w:autoSpaceDN w:val="0"/>
        <w:autoSpaceDE w:val="0"/>
        <w:widowControl/>
        <w:spacing w:line="5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ِّنَا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َعَز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َكْرَمُ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أَنْتَ </w:t>
      </w:r>
    </w:p>
    <w:p>
      <w:pPr>
        <w:autoSpaceDN w:val="0"/>
        <w:autoSpaceDE w:val="0"/>
        <w:widowControl/>
        <w:spacing w:line="840" w:lineRule="exact" w:before="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مِــنَ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ــارِ سَــاملِِںى)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غَــامى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ِِںى)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فَــرِحِںى)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804" w:lineRule="exact" w:before="1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مُسْتَبْشِـرِںى)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مَعَ عِبَادِكَ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احلِِںى)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مَـعَ </w:t>
      </w:r>
    </w:p>
    <w:p>
      <w:pPr>
        <w:autoSpaceDN w:val="0"/>
        <w:autoSpaceDE w:val="0"/>
        <w:widowControl/>
        <w:spacing w:line="8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عَلَــهى)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مِــنَ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بِيِّــںى)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ــذِںى)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أَنْعَــمَ </w:t>
      </w:r>
    </w:p>
    <w:p>
      <w:pPr>
        <w:autoSpaceDN w:val="0"/>
        <w:autoSpaceDE w:val="0"/>
        <w:widowControl/>
        <w:spacing w:line="7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دَاءِ 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ـــاحلِِںى)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وَالصِّـــدِّيقِںى)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&amp;ُّ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</w:t>
      </w:r>
    </w:p>
    <w:p>
      <w:pPr>
        <w:autoSpaceDN w:val="0"/>
        <w:autoSpaceDE w:val="0"/>
        <w:widowControl/>
        <w:spacing w:line="540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ذَلِكَ الْفَضْلُ مِنَ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وَحَسُنَ أُوْلئِكَ رَفِيقًا</w:t>
      </w:r>
    </w:p>
    <w:p>
      <w:pPr>
        <w:autoSpaceDN w:val="0"/>
        <w:tabs>
          <w:tab w:pos="654" w:val="left"/>
          <w:tab w:pos="1300" w:val="left"/>
          <w:tab w:pos="2538" w:val="left"/>
          <w:tab w:pos="3752" w:val="left"/>
          <w:tab w:pos="479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حَقًّا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إِهلَ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عَلِامى)ً  هللِ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وَكَىڡ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اىِ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</w:p>
    <w:p>
      <w:pPr>
        <w:autoSpaceDN w:val="0"/>
        <w:tabs>
          <w:tab w:pos="842" w:val="left"/>
          <w:tab w:pos="1040" w:val="left"/>
          <w:tab w:pos="2626" w:val="left"/>
          <w:tab w:pos="3266" w:val="left"/>
          <w:tab w:pos="4490" w:val="left"/>
          <w:tab w:pos="468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إِهلََ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ـداً وَرِقًّـا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إِهلََ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حَقًّـا</w:t>
      </w:r>
    </w:p>
    <w:p>
      <w:pPr>
        <w:autoSpaceDN w:val="0"/>
        <w:tabs>
          <w:tab w:pos="1692" w:val="left"/>
          <w:tab w:pos="3230" w:val="left"/>
        </w:tabs>
        <w:autoSpaceDE w:val="0"/>
        <w:widowControl/>
        <w:spacing w:line="256" w:lineRule="exact" w:before="26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6 / 23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kAvb</w:t>
      </w:r>
      <w:r>
        <w:rPr>
          <w:rFonts w:ascii="ML" w:hAnsi="ML" w:eastAsia="ML"/>
          <w:b/>
          <w:i w:val="0"/>
          <w:color w:val="FFFFFF"/>
          <w:sz w:val="22"/>
        </w:rPr>
        <w:t>ns³d ZnIvdpIÄ</w:t>
      </w:r>
      <w:r>
        <w:rPr>
          <w:rFonts w:ascii="Fanan" w:hAnsi="Fanan" w:eastAsia="Fanan"/>
          <w:b w:val="0"/>
          <w:i/>
          <w:color w:val="FFFFFF"/>
          <w:sz w:val="19"/>
        </w:rPr>
        <w:t>&lt;</w:t>
      </w:r>
    </w:p>
    <w:p>
      <w:pPr>
        <w:sectPr>
          <w:pgSz w:w="5687" w:h="9436"/>
          <w:pgMar w:top="178" w:right="204" w:bottom="104" w:left="136" w:header="720" w:footer="720" w:gutter="0"/>
          <w:cols/>
          <w:docGrid w:linePitch="360"/>
        </w:sectPr>
      </w:pPr>
    </w:p>
    <w:p>
      <w:pPr>
        <w:autoSpaceDN w:val="0"/>
        <w:tabs>
          <w:tab w:pos="3788" w:val="left"/>
          <w:tab w:pos="4944" w:val="left"/>
        </w:tabs>
        <w:autoSpaceDE w:val="0"/>
        <w:widowControl/>
        <w:spacing w:line="93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نَعْبُــدُ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ْلِصِــںى)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وَال َ هللاُ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4935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493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40" w:lineRule="exact" w:before="166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الدِّںى)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وَلَوْ كَرِهَ الْاكَفِرُونَ </w:t>
      </w:r>
    </w:p>
    <w:p>
      <w:pPr>
        <w:autoSpaceDN w:val="0"/>
        <w:autoSpaceDE w:val="0"/>
        <w:widowControl/>
        <w:spacing w:line="240" w:lineRule="auto" w:before="6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َِّۖ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إِنَّ ٱلصَّفَا وَٱلۡمَرۡوَةَ مِـن شَـعَآئِرِ ٱ</w:t>
      </w:r>
      <w:r>
        <w:rPr>
          <w:rFonts w:ascii="AGA" w:hAnsi="AGA" w:eastAsia="AGA"/>
          <w:b w:val="0"/>
          <w:i w:val="0"/>
          <w:color w:val="000000"/>
          <w:sz w:val="49"/>
        </w:rPr>
        <w:t>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فَمَنۡ حَجَّ ٱلَۡيۡتَ أَوِ ٱعۡتَمَرَ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فَƆ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 جُنَاحَ </w:t>
      </w:r>
    </w:p>
    <w:p>
      <w:pPr>
        <w:autoSpaceDN w:val="0"/>
        <w:tabs>
          <w:tab w:pos="2092" w:val="left"/>
        </w:tabs>
        <w:autoSpaceDE w:val="0"/>
        <w:widowControl/>
        <w:spacing w:line="240" w:lineRule="auto" w:before="0" w:after="0"/>
        <w:ind w:left="2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وَمَـن تَطَـوَّعَ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عَلَيۡهِ أَن يَطَّـوَّفَ بِهِمَـاۚ </w:t>
      </w:r>
    </w:p>
    <w:p>
      <w:pPr>
        <w:autoSpaceDN w:val="0"/>
        <w:autoSpaceDE w:val="0"/>
        <w:widowControl/>
        <w:spacing w:line="844" w:lineRule="exact" w:before="0" w:after="0"/>
        <w:ind w:left="1298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خَيۡٗا فَإِنَّ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ََّ شَاكِرٌ عَلِيمٌ </w:t>
      </w:r>
      <w:r>
        <w:rPr>
          <w:rFonts w:ascii="AGA" w:hAnsi="AGA" w:eastAsia="AGA"/>
          <w:b w:val="0"/>
          <w:i w:val="0"/>
          <w:color w:val="000000"/>
          <w:sz w:val="48"/>
        </w:rPr>
        <w:t></w:t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.</w:t>
      </w:r>
    </w:p>
    <w:p>
      <w:pPr>
        <w:autoSpaceDN w:val="0"/>
        <w:tabs>
          <w:tab w:pos="2606" w:val="left"/>
          <w:tab w:pos="3202" w:val="left"/>
          <w:tab w:pos="3788" w:val="left"/>
          <w:tab w:pos="4406" w:val="left"/>
        </w:tabs>
        <w:autoSpaceDE w:val="0"/>
        <w:widowControl/>
        <w:spacing w:line="796" w:lineRule="exact" w:before="258" w:after="0"/>
        <w:ind w:left="880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FF"/>
          <w:sz w:val="72"/>
        </w:rPr>
        <w:t>2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أَكْرى 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ُأَكْ  اَهلل</w:t>
      </w:r>
    </w:p>
    <w:p>
      <w:pPr>
        <w:autoSpaceDN w:val="0"/>
        <w:tabs>
          <w:tab w:pos="638" w:val="left"/>
          <w:tab w:pos="1862" w:val="left"/>
          <w:tab w:pos="2062" w:val="left"/>
          <w:tab w:pos="3234" w:val="left"/>
          <w:tab w:pos="474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إِهلََ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احلَْمْـــدُ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أَكْـــرى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وَهلِلِ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الْوَاحِدُ الْفَرْدُ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ـمَدُ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ـذِي ملَْ يَت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خِـذْ </w:t>
      </w:r>
    </w:p>
    <w:p>
      <w:pPr>
        <w:autoSpaceDN w:val="0"/>
        <w:autoSpaceDE w:val="0"/>
        <w:widowControl/>
        <w:spacing w:line="540" w:lineRule="exact" w:before="326" w:after="1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صَاحِبَةً وَالَ وَلَـداً وَملَْ يَكُـنْ هلَُ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َِيـكٌ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" w:type="dxa"/>
      </w:tblPr>
      <w:tblGrid>
        <w:gridCol w:w="1782"/>
        <w:gridCol w:w="1782"/>
        <w:gridCol w:w="1782"/>
      </w:tblGrid>
      <w:tr>
        <w:trPr>
          <w:trHeight w:hRule="exact" w:val="296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9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7 / 23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0" w:after="0"/>
              <w:ind w:left="24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4" w:after="0"/>
              <w:ind w:left="166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kAvb</w:t>
            </w: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ns³d ZnIvdpIÄ</w:t>
            </w:r>
            <w:r>
              <w:rPr>
                <w:rFonts w:ascii="Fanan" w:hAnsi="Fanan" w:eastAsia="Fanan"/>
                <w:b w:val="0"/>
                <w:i/>
                <w:color w:val="FFFFFF"/>
                <w:sz w:val="19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7" w:h="9436"/>
          <w:pgMar w:top="12" w:right="204" w:bottom="104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ِ) املُْلْكِ وَملَْ يَكـنْ هلَُ وَىلِ)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مِـنَ الـذ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493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493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ــكَ قُلْــتَ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ِ)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رى) 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وكَــرى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ِّْهُ تَكْبِــ</w:t>
      </w:r>
    </w:p>
    <w:p>
      <w:pPr>
        <w:autoSpaceDN w:val="0"/>
        <w:autoSpaceDE w:val="0"/>
        <w:widowControl/>
        <w:spacing w:line="796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أُدْعُـوىى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أَسْـتَجِب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كِتَابِـكَ املُْنْــزَلِ </w:t>
      </w:r>
      <w:r>
        <w:rPr>
          <w:rFonts w:ascii="AGA" w:hAnsi="AGA" w:eastAsia="AGA"/>
          <w:b w:val="0"/>
          <w:i w:val="0"/>
          <w:color w:val="000000"/>
          <w:sz w:val="54"/>
        </w:rPr>
        <w:t></w:t>
      </w:r>
    </w:p>
    <w:p>
      <w:pPr>
        <w:autoSpaceDN w:val="0"/>
        <w:tabs>
          <w:tab w:pos="4560" w:val="left"/>
        </w:tabs>
        <w:autoSpaceDE w:val="0"/>
        <w:widowControl/>
        <w:spacing w:line="7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دَعَوْاى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َكَ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نَا مكََـا أَمَرْتَنَـا فَـاغْفِر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لَمكُْ </w:t>
      </w:r>
      <w:r>
        <w:rPr>
          <w:rFonts w:ascii="AGA" w:hAnsi="AGA" w:eastAsia="AGA"/>
          <w:b w:val="0"/>
          <w:i w:val="0"/>
          <w:color w:val="000000"/>
          <w:sz w:val="54"/>
        </w:rPr>
        <w:t></w:t>
      </w:r>
    </w:p>
    <w:p>
      <w:pPr>
        <w:autoSpaceDN w:val="0"/>
        <w:autoSpaceDE w:val="0"/>
        <w:widowControl/>
        <w:spacing w:line="838" w:lineRule="exact" w:before="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نَـا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لَنَـا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ـكَ 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g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ْلِـفُ املِْيعَـادَ </w:t>
      </w:r>
    </w:p>
    <w:p>
      <w:pPr>
        <w:autoSpaceDN w:val="0"/>
        <w:autoSpaceDE w:val="0"/>
        <w:widowControl/>
        <w:spacing w:line="57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مسَِعْنَا مُنَادِاى) ً يُنَادِي لِالْi ِمى)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َانِ أَنْ آمِنُـوا </w:t>
      </w:r>
    </w:p>
    <w:p>
      <w:pPr>
        <w:autoSpaceDN w:val="0"/>
        <w:autoSpaceDE w:val="0"/>
        <w:widowControl/>
        <w:spacing w:line="8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بِّـمكُْ فَآمَن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نَـا فَـاغْفِرْ لَنَـا ذُنُوبَنَـا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رى َِ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وَكَفِّـرْ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سَـيِّئَاتِنَا وَتَوَف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نَـا مَـعَ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َرى َْارِ </w:t>
      </w:r>
    </w:p>
    <w:p>
      <w:pPr>
        <w:autoSpaceDN w:val="0"/>
        <w:autoSpaceDE w:val="0"/>
        <w:widowControl/>
        <w:spacing w:line="8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نَا وَآتِنَا مَا وَعَـدت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نَا عَـىلَ رُسُـلِكَ وَالَ </w:t>
      </w:r>
    </w:p>
    <w:p>
      <w:pPr>
        <w:autoSpaceDN w:val="0"/>
        <w:autoSpaceDE w:val="0"/>
        <w:widowControl/>
        <w:spacing w:line="836" w:lineRule="exact" w:before="30" w:after="22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g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ْــزِاى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يَــوْمَ الْقِيَامَــةِ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ــكَ 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g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ْلِــفُ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" w:type="dxa"/>
      </w:tblPr>
      <w:tblGrid>
        <w:gridCol w:w="1782"/>
        <w:gridCol w:w="1782"/>
        <w:gridCol w:w="1782"/>
      </w:tblGrid>
      <w:tr>
        <w:trPr>
          <w:trHeight w:hRule="exact" w:val="296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9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8 / 23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0" w:after="0"/>
              <w:ind w:left="24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4" w:after="0"/>
              <w:ind w:left="166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kAvb</w:t>
            </w: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ns³d ZnIvdpIÄ</w:t>
            </w:r>
            <w:r>
              <w:rPr>
                <w:rFonts w:ascii="Fanan" w:hAnsi="Fanan" w:eastAsia="Fanan"/>
                <w:b w:val="0"/>
                <w:i/>
                <w:color w:val="FFFFFF"/>
                <w:sz w:val="19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7" w:h="9436"/>
          <w:pgMar w:top="0" w:right="204" w:bottom="104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4935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493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87" w:h="9436"/>
          <w:pgMar w:top="32" w:right="204" w:bottom="104" w:left="1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تَوَلك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ْنَـا وَإِلَيْـكَ أَنَبْنَـا </w:t>
      </w:r>
    </w:p>
    <w:p>
      <w:pPr>
        <w:sectPr>
          <w:type w:val="continuous"/>
          <w:pgSz w:w="5687" w:h="9436"/>
          <w:pgMar w:top="32" w:right="204" w:bottom="104" w:left="144" w:header="720" w:footer="720" w:gutter="0"/>
          <w:cols w:num="2" w:equalWidth="0">
            <w:col w:w="2696" w:space="0"/>
            <w:col w:w="2642" w:space="0"/>
          </w:cols>
          <w:docGrid w:linePitch="360"/>
        </w:sectPr>
      </w:pPr>
    </w:p>
    <w:p>
      <w:pPr>
        <w:autoSpaceDN w:val="0"/>
        <w:autoSpaceDE w:val="0"/>
        <w:widowControl/>
        <w:spacing w:line="670" w:lineRule="exact" w:before="0" w:after="13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نَـا عَلَيْـكَ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املِْيعَاد</w:t>
      </w:r>
    </w:p>
    <w:p>
      <w:pPr>
        <w:sectPr>
          <w:type w:val="nextColumn"/>
          <w:pgSz w:w="5687" w:h="9436"/>
          <w:pgMar w:top="32" w:right="204" w:bottom="104" w:left="144" w:header="720" w:footer="720" w:gutter="0"/>
          <w:cols w:num="2" w:equalWidth="0">
            <w:col w:w="2696" w:space="0"/>
            <w:col w:w="2642" w:space="0"/>
          </w:cols>
          <w:docGrid w:linePitch="360"/>
        </w:sectPr>
      </w:pPr>
    </w:p>
    <w:p>
      <w:pPr>
        <w:autoSpaceDN w:val="0"/>
        <w:autoSpaceDE w:val="0"/>
        <w:widowControl/>
        <w:spacing w:line="6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نَا اغْفِـرْ لَنَـا وَالِiِخْوَانِنَـا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وَإِلَيْكَ املَْصِرى)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 </w:t>
      </w:r>
    </w:p>
    <w:p>
      <w:pPr>
        <w:autoSpaceDN w:val="0"/>
        <w:autoSpaceDE w:val="0"/>
        <w:widowControl/>
        <w:spacing w:line="9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ــذِںى)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 سَــبَقُواى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 اى ِالْi ِمى)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َــانِ وَالَ حى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 ْعَــلْ ىڡ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ِ) </w:t>
      </w:r>
    </w:p>
    <w:p>
      <w:pPr>
        <w:autoSpaceDN w:val="0"/>
        <w:autoSpaceDE w:val="0"/>
        <w:widowControl/>
        <w:spacing w:line="8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قُلُوبِنَا غِالًّ لِل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ذِںى)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 آمَنُوا رَب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نَـا إِن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ـكَ رَؤُوفٌ </w:t>
      </w:r>
    </w:p>
    <w:p>
      <w:pPr>
        <w:autoSpaceDN w:val="0"/>
        <w:autoSpaceDE w:val="0"/>
        <w:widowControl/>
        <w:spacing w:line="6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مْ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تَكَــر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رَبِّ اغْفِــرْ وَارْمحْ وَاعْــفُ وَ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رَحِــمى)ٌ </w:t>
      </w:r>
    </w:p>
    <w:p>
      <w:pPr>
        <w:autoSpaceDN w:val="0"/>
        <w:autoSpaceDE w:val="0"/>
        <w:widowControl/>
        <w:spacing w:line="784" w:lineRule="exact" w:before="0" w:after="14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 َاوَزْ مع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 تَعْملَُ إِن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كَ تَعْملَُ مَا الَ نَعْملَُ إِن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كَ </w:t>
      </w:r>
    </w:p>
    <w:p>
      <w:pPr>
        <w:sectPr>
          <w:type w:val="continuous"/>
          <w:pgSz w:w="5687" w:h="9436"/>
          <w:pgMar w:top="32" w:right="204" w:bottom="104" w:left="1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 xml:space="preserve"> إِنَّ ٱلصَّـــفَا</w:t>
      </w:r>
      <w:r>
        <w:rPr>
          <w:rFonts w:ascii="AGA" w:hAnsi="AGA" w:eastAsia="AGA"/>
          <w:b w:val="0"/>
          <w:i w:val="0"/>
          <w:color w:val="000000"/>
          <w:sz w:val="44"/>
        </w:rPr>
        <w:t></w:t>
      </w:r>
    </w:p>
    <w:p>
      <w:pPr>
        <w:sectPr>
          <w:type w:val="continuous"/>
          <w:pgSz w:w="5687" w:h="9436"/>
          <w:pgMar w:top="32" w:right="204" w:bottom="104" w:left="144" w:header="720" w:footer="720" w:gutter="0"/>
          <w:cols w:num="2" w:equalWidth="0">
            <w:col w:w="1852" w:space="0"/>
            <w:col w:w="3486" w:space="0"/>
          </w:cols>
          <w:docGrid w:linePitch="360"/>
        </w:sectPr>
      </w:pPr>
    </w:p>
    <w:p>
      <w:pPr>
        <w:autoSpaceDN w:val="0"/>
        <w:autoSpaceDE w:val="0"/>
        <w:widowControl/>
        <w:spacing w:line="710" w:lineRule="exact" w:before="0" w:after="14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ْ&gt;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َعَــز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ْ&gt;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َكْــرَمُ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أَنْــتَ </w:t>
      </w:r>
    </w:p>
    <w:p>
      <w:pPr>
        <w:sectPr>
          <w:type w:val="nextColumn"/>
          <w:pgSz w:w="5687" w:h="9436"/>
          <w:pgMar w:top="32" w:right="204" w:bottom="104" w:left="144" w:header="720" w:footer="720" w:gutter="0"/>
          <w:cols w:num="2" w:equalWidth="0">
            <w:col w:w="1852" w:space="0"/>
            <w:col w:w="3486" w:space="0"/>
          </w:cols>
          <w:docGrid w:linePitch="360"/>
        </w:sectPr>
      </w:pPr>
    </w:p>
    <w:p>
      <w:pPr>
        <w:autoSpaceDN w:val="0"/>
        <w:autoSpaceDE w:val="0"/>
        <w:widowControl/>
        <w:spacing w:line="774" w:lineRule="exact" w:before="0" w:after="0"/>
        <w:ind w:left="0" w:right="20" w:firstLine="0"/>
        <w:jc w:val="righ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 xml:space="preserve">وَٱلۡمَرۡوَةَ مِن شَعَآئِرِ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 xml:space="preserve">َِّۖ فَمَنۡ حَجَّ ٱلَۡيۡـتَ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 xml:space="preserve">أَوِ ٱعۡتَمَرَ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>فَƆ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 xml:space="preserve">َ جُنَـاحَ عَلَيۡـهِ أَن يَطَّـوَّفَ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 xml:space="preserve">مَن تَطَوَّعَ خَـيۡٗا فَـإِنَّ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 xml:space="preserve">ََّ شَـاكِرٌ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 xml:space="preserve"> َو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 xml:space="preserve">بِهِمَاۚ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 xml:space="preserve">عَلِيمٌ </w:t>
      </w:r>
      <w:r>
        <w:rPr>
          <w:rFonts w:ascii="AGA" w:hAnsi="AGA" w:eastAsia="AGA"/>
          <w:b w:val="0"/>
          <w:i w:val="0"/>
          <w:color w:val="000000"/>
          <w:sz w:val="44"/>
        </w:rPr>
        <w:t></w:t>
      </w:r>
      <w:r>
        <w:rPr>
          <w:rFonts w:ascii="TimesNewRoman" w:hAnsi="TimesNewRoman" w:eastAsia="TimesNewRoman"/>
          <w:b w:val="0"/>
          <w:i w:val="0"/>
          <w:color w:val="000000"/>
          <w:sz w:val="44"/>
        </w:rPr>
        <w:t>.</w:t>
      </w:r>
    </w:p>
    <w:p>
      <w:pPr>
        <w:autoSpaceDN w:val="0"/>
        <w:tabs>
          <w:tab w:pos="1684" w:val="left"/>
          <w:tab w:pos="3222" w:val="left"/>
        </w:tabs>
        <w:autoSpaceDE w:val="0"/>
        <w:widowControl/>
        <w:spacing w:line="256" w:lineRule="exact" w:before="56" w:after="0"/>
        <w:ind w:left="1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9 / 23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kAvb</w:t>
      </w:r>
      <w:r>
        <w:rPr>
          <w:rFonts w:ascii="ML" w:hAnsi="ML" w:eastAsia="ML"/>
          <w:b/>
          <w:i w:val="0"/>
          <w:color w:val="FFFFFF"/>
          <w:sz w:val="22"/>
        </w:rPr>
        <w:t>ns³d ZnIvdpIÄ</w:t>
      </w:r>
      <w:r>
        <w:rPr>
          <w:rFonts w:ascii="Fanan" w:hAnsi="Fanan" w:eastAsia="Fanan"/>
          <w:b w:val="0"/>
          <w:i/>
          <w:color w:val="FFFFFF"/>
          <w:sz w:val="19"/>
        </w:rPr>
        <w:t>&lt;</w:t>
      </w:r>
    </w:p>
    <w:p>
      <w:pPr>
        <w:sectPr>
          <w:type w:val="continuous"/>
          <w:pgSz w:w="5687" w:h="9436"/>
          <w:pgMar w:top="32" w:right="204" w:bottom="104" w:left="1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493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493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434" w:val="left"/>
          <w:tab w:pos="2760" w:val="left"/>
          <w:tab w:pos="3358" w:val="left"/>
          <w:tab w:pos="4142" w:val="left"/>
          <w:tab w:pos="4740" w:val="left"/>
        </w:tabs>
        <w:autoSpaceDE w:val="0"/>
        <w:widowControl/>
        <w:spacing w:line="798" w:lineRule="exact" w:before="0" w:after="0"/>
        <w:ind w:left="684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FF"/>
          <w:sz w:val="72"/>
        </w:rPr>
        <w:t xml:space="preserve">3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أَكْرى 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 ُ.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أَكْرى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</w:t>
      </w:r>
    </w:p>
    <w:p>
      <w:pPr>
        <w:autoSpaceDN w:val="0"/>
        <w:tabs>
          <w:tab w:pos="2084" w:val="left"/>
          <w:tab w:pos="2284" w:val="left"/>
          <w:tab w:pos="3344" w:val="left"/>
          <w:tab w:pos="4740" w:val="left"/>
        </w:tabs>
        <w:autoSpaceDE w:val="0"/>
        <w:widowControl/>
        <w:spacing w:line="7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نَـا أَمى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ِـمْ لَنَـا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احلَْمْـدُ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أَكْـرى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وَهلِلِ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</w:t>
      </w:r>
    </w:p>
    <w:p>
      <w:pPr>
        <w:autoSpaceDN w:val="0"/>
        <w:autoSpaceDE w:val="0"/>
        <w:widowControl/>
        <w:spacing w:line="10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نُـورَاى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واغْفِـرْ لَنَـا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ـكَ عَـىلَ لكُِّ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َ) ْءٍ </w:t>
      </w:r>
    </w:p>
    <w:p>
      <w:pPr>
        <w:autoSpaceDN w:val="0"/>
        <w:tabs>
          <w:tab w:pos="584" w:val="left"/>
          <w:tab w:pos="2256" w:val="left"/>
          <w:tab w:pos="4570" w:val="left"/>
          <w:tab w:pos="477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لكُِّـهِ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مِـنَ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َـرى)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ِّ) أَسْأَلُكَ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قَدِرى)ٌ </w:t>
      </w:r>
    </w:p>
    <w:p>
      <w:pPr>
        <w:autoSpaceDN w:val="0"/>
        <w:autoSpaceDE w:val="0"/>
        <w:widowControl/>
        <w:spacing w:line="7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عَــاجِهلِِ وَآجِــهلِِ وَأَسْــتَغْفِرُكَ لِــذَنْىى ِ) </w:t>
      </w:r>
    </w:p>
    <w:p>
      <w:pPr>
        <w:autoSpaceDN w:val="0"/>
        <w:autoSpaceDE w:val="0"/>
        <w:widowControl/>
        <w:spacing w:line="5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رَبِّ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لُكَ رَمحَْتَكَ اى) َأَرْمحََ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وَأَسْأَ </w:t>
      </w:r>
    </w:p>
    <w:p>
      <w:pPr>
        <w:autoSpaceDN w:val="0"/>
        <w:autoSpaceDE w:val="0"/>
        <w:widowControl/>
        <w:spacing w:line="704" w:lineRule="exact" w:before="10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اغْفِرْ وَارْمحْ وَاعْفُ وَتَكَر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َـاوَزْ 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</w:t>
      </w:r>
    </w:p>
    <w:p>
      <w:pPr>
        <w:autoSpaceDN w:val="0"/>
        <w:autoSpaceDE w:val="0"/>
        <w:widowControl/>
        <w:spacing w:line="838" w:lineRule="exact" w:before="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تَعْملَُ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تَعْـملَُ مَـا الَ نَعْـملَُ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أَنْـتَ </w:t>
      </w:r>
    </w:p>
    <w:p>
      <w:pPr>
        <w:autoSpaceDN w:val="0"/>
        <w:autoSpaceDE w:val="0"/>
        <w:widowControl/>
        <w:spacing w:line="8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رَبِّ زِدْىى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) عِملْـاً وَالَ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َعَز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َكْرَمُ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 ُالله </w:t>
      </w:r>
    </w:p>
    <w:p>
      <w:pPr>
        <w:autoSpaceDN w:val="0"/>
        <w:autoSpaceDE w:val="0"/>
        <w:widowControl/>
        <w:spacing w:line="862" w:lineRule="exact" w:before="46" w:after="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g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ِغْ قَلْىى ِ) بَعْدَ إِذْ هَدَيْتَىى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) وَهَبْ ىلِ) مِـنْ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" w:type="dxa"/>
      </w:tblPr>
      <w:tblGrid>
        <w:gridCol w:w="1782"/>
        <w:gridCol w:w="1782"/>
        <w:gridCol w:w="1782"/>
      </w:tblGrid>
      <w:tr>
        <w:trPr>
          <w:trHeight w:hRule="exact" w:val="260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" w:after="0"/>
              <w:ind w:left="9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10 / 23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28" w:after="0"/>
              <w:ind w:left="166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kAvb</w:t>
            </w: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ns³d ZnIvdpIÄ</w:t>
            </w:r>
            <w:r>
              <w:rPr>
                <w:rFonts w:ascii="Fanan" w:hAnsi="Fanan" w:eastAsia="Fanan"/>
                <w:b w:val="0"/>
                <w:i/>
                <w:color w:val="FFFFFF"/>
                <w:sz w:val="19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7" w:h="9436"/>
          <w:pgMar w:top="132" w:right="204" w:bottom="104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ُلَدُنْكَ رَمحْةً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أَنْتَ الْوَه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ـاب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4935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493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05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عَــافِىى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ِ)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ِ) مسَْــىعِ)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وَبَصَـــرِي الَ إِهلََ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10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ِّ) أَعُوذُ بِكَ مِـنْ عَـذَابِ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أَنْتَ </w:t>
      </w:r>
    </w:p>
    <w:p>
      <w:pPr>
        <w:autoSpaceDN w:val="0"/>
        <w:tabs>
          <w:tab w:pos="2152" w:val="left"/>
          <w:tab w:pos="3856" w:val="left"/>
          <w:tab w:pos="4476" w:val="left"/>
        </w:tabs>
        <w:autoSpaceDE w:val="0"/>
        <w:widowControl/>
        <w:spacing w:line="69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سُـبْحَانَكَ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ِّ)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الْقَـرى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</w:t>
      </w:r>
    </w:p>
    <w:p>
      <w:pPr>
        <w:autoSpaceDN w:val="0"/>
        <w:autoSpaceDE w:val="0"/>
        <w:widowControl/>
        <w:spacing w:line="10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ِّ) أَعُـوذُ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كُنْـتُ مِـنَ 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ـاملِِںى)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10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ِّ) أَعُـوذُ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بِكَ مِنَ الْكُفْرِ وَالْفَقْرِ </w:t>
      </w:r>
    </w:p>
    <w:p>
      <w:pPr>
        <w:autoSpaceDN w:val="0"/>
        <w:autoSpaceDE w:val="0"/>
        <w:widowControl/>
        <w:spacing w:line="642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 ِِضَـاكَ مِـنْ 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َطِـكَ 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ُِعَافَاتِـكَ مِـنْ </w:t>
      </w:r>
    </w:p>
    <w:p>
      <w:pPr>
        <w:autoSpaceDN w:val="0"/>
        <w:autoSpaceDE w:val="0"/>
        <w:widowControl/>
        <w:spacing w:line="712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عُقُوبَتِكَ وَأَعُوذُ بِكَ مِنْـكَ الَ أُحْــىصِ) </w:t>
      </w:r>
    </w:p>
    <w:p>
      <w:pPr>
        <w:autoSpaceDN w:val="0"/>
        <w:tabs>
          <w:tab w:pos="4670" w:val="left"/>
        </w:tabs>
        <w:autoSpaceDE w:val="0"/>
        <w:widowControl/>
        <w:spacing w:line="540" w:lineRule="exact" w:before="15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عَلَيْـكَ أَنْـتَ مكََـا أَثْنَيْـتَ عَـىلَ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ثَنَـاءً </w:t>
      </w:r>
    </w:p>
    <w:p>
      <w:pPr>
        <w:autoSpaceDN w:val="0"/>
        <w:tabs>
          <w:tab w:pos="1174" w:val="left"/>
          <w:tab w:pos="2044" w:val="left"/>
          <w:tab w:pos="2776" w:val="left"/>
        </w:tabs>
        <w:autoSpaceDE w:val="0"/>
        <w:widowControl/>
        <w:spacing w:line="660" w:lineRule="exact" w:before="0" w:after="0"/>
        <w:ind w:left="108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gَّ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نَفْسِكَ فَلَكَ احلَْمْدُ </w:t>
      </w:r>
    </w:p>
    <w:p>
      <w:pPr>
        <w:autoSpaceDN w:val="0"/>
        <w:tabs>
          <w:tab w:pos="1692" w:val="left"/>
          <w:tab w:pos="3230" w:val="left"/>
        </w:tabs>
        <w:autoSpaceDE w:val="0"/>
        <w:widowControl/>
        <w:spacing w:line="256" w:lineRule="exact" w:before="26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11 / 23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kAvb</w:t>
      </w:r>
      <w:r>
        <w:rPr>
          <w:rFonts w:ascii="ML" w:hAnsi="ML" w:eastAsia="ML"/>
          <w:b/>
          <w:i w:val="0"/>
          <w:color w:val="FFFFFF"/>
          <w:sz w:val="22"/>
        </w:rPr>
        <w:t>ns³d ZnIvdpIÄ</w:t>
      </w:r>
      <w:r>
        <w:rPr>
          <w:rFonts w:ascii="Fanan" w:hAnsi="Fanan" w:eastAsia="Fanan"/>
          <w:b w:val="0"/>
          <w:i/>
          <w:color w:val="FFFFFF"/>
          <w:sz w:val="19"/>
        </w:rPr>
        <w:t>&lt;</w:t>
      </w:r>
    </w:p>
    <w:p>
      <w:pPr>
        <w:sectPr>
          <w:pgSz w:w="5687" w:h="9436"/>
          <w:pgMar w:top="16" w:right="204" w:bottom="104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4935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493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َِّۖ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إِنَّ ٱلصَّفَا وَٱلۡمَرۡوَةَ مِـن شَـعَآئِرِ ٱ</w:t>
      </w:r>
      <w:r>
        <w:rPr>
          <w:rFonts w:ascii="AGA" w:hAnsi="AGA" w:eastAsia="AGA"/>
          <w:b w:val="0"/>
          <w:i w:val="0"/>
          <w:color w:val="000000"/>
          <w:sz w:val="49"/>
        </w:rPr>
        <w:t>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فَمَـنۡ حَـجَّ ٱلَۡيۡـتَ أَوِ ٱعۡتَمَـرَ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فَـƆ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0" w:after="2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وَمَـن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جُنَاحَ عَلَيۡهِ أَن يَطَّـوَّفَ بِهِمَـاۚ </w:t>
      </w:r>
    </w:p>
    <w:p>
      <w:pPr>
        <w:sectPr>
          <w:pgSz w:w="5687" w:h="9436"/>
          <w:pgMar w:top="96" w:right="204" w:bottom="104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0" w:lineRule="exact" w:before="0" w:after="0"/>
        <w:ind w:left="236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شَاكِرٌ عَلِيمٌ </w:t>
      </w:r>
      <w:r>
        <w:rPr>
          <w:rFonts w:ascii="AGA" w:hAnsi="AGA" w:eastAsia="AGA"/>
          <w:b w:val="0"/>
          <w:i w:val="0"/>
          <w:color w:val="000000"/>
          <w:sz w:val="49"/>
        </w:rPr>
        <w:t></w:t>
      </w:r>
      <w:r>
        <w:rPr>
          <w:rFonts w:ascii="TimesNewRoman" w:hAnsi="TimesNewRoman" w:eastAsia="TimesNewRoman"/>
          <w:b w:val="0"/>
          <w:i w:val="0"/>
          <w:color w:val="000000"/>
          <w:sz w:val="49"/>
        </w:rPr>
        <w:t>.</w:t>
      </w:r>
    </w:p>
    <w:p>
      <w:pPr>
        <w:sectPr>
          <w:type w:val="continuous"/>
          <w:pgSz w:w="5687" w:h="9436"/>
          <w:pgMar w:top="96" w:right="204" w:bottom="104" w:left="136" w:header="720" w:footer="720" w:gutter="0"/>
          <w:cols w:num="2" w:equalWidth="0">
            <w:col w:w="2380" w:space="0"/>
            <w:col w:w="29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176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تَطَوَّعَ خَيۡٗا فَإِنَّ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ََّ </w:t>
      </w:r>
    </w:p>
    <w:p>
      <w:pPr>
        <w:sectPr>
          <w:type w:val="nextColumn"/>
          <w:pgSz w:w="5687" w:h="9436"/>
          <w:pgMar w:top="96" w:right="204" w:bottom="104" w:left="136" w:header="720" w:footer="720" w:gutter="0"/>
          <w:cols w:num="2" w:equalWidth="0">
            <w:col w:w="2380" w:space="0"/>
            <w:col w:w="296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2"/>
        <w:gridCol w:w="1782"/>
        <w:gridCol w:w="1782"/>
      </w:tblGrid>
      <w:tr>
        <w:trPr>
          <w:trHeight w:hRule="exact" w:val="768"/>
        </w:trPr>
        <w:tc>
          <w:tcPr>
            <w:tcW w:type="dxa" w:w="16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56" w:val="left"/>
              </w:tabs>
              <w:autoSpaceDE w:val="0"/>
              <w:widowControl/>
              <w:spacing w:line="808" w:lineRule="exact" w:before="0" w:after="0"/>
              <w:ind w:left="0" w:right="0" w:firstLine="0"/>
              <w:jc w:val="left"/>
            </w:pPr>
            <w:r>
              <w:tab/>
            </w:r>
            <w:r>
              <w:rPr>
                <w:rFonts w:ascii="TimesNewRoman,Bold" w:hAnsi="TimesNewRoman,Bold" w:eastAsia="TimesNewRoman,Bold"/>
                <w:b/>
                <w:i w:val="0"/>
                <w:color w:val="0000FF"/>
                <w:sz w:val="72"/>
              </w:rPr>
              <w:t>4</w:t>
            </w:r>
            <w:r>
              <w:br/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اَلل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هُـــم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إِىى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ِّ) </w:t>
            </w:r>
          </w:p>
        </w:tc>
        <w:tc>
          <w:tcPr>
            <w:tcW w:type="dxa" w:w="3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8" w:lineRule="exact" w:before="52" w:after="0"/>
              <w:ind w:left="0" w:right="0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أَكْرى َُ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اَهللُ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.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أَكْرى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ُ اَهلل</w:t>
            </w:r>
          </w:p>
        </w:tc>
      </w:tr>
      <w:tr>
        <w:trPr>
          <w:trHeight w:hRule="exact" w:val="908"/>
        </w:trPr>
        <w:tc>
          <w:tcPr>
            <w:tcW w:type="dxa" w:w="1782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15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.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احلَمْـــدُ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8" w:lineRule="exact" w:before="15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أَكْـــرى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َُ وَهلِلِ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اَهللُ </w:t>
            </w:r>
          </w:p>
        </w:tc>
      </w:tr>
    </w:tbl>
    <w:p>
      <w:pPr>
        <w:autoSpaceDN w:val="0"/>
        <w:autoSpaceDE w:val="0"/>
        <w:widowControl/>
        <w:spacing w:line="578" w:lineRule="exact" w:before="10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أَسْأَلُكَ مِنْ خَـرى)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مَـا تَعْـملَُ وَأَعُـوذُ بِـكَ </w:t>
      </w:r>
    </w:p>
    <w:p>
      <w:pPr>
        <w:autoSpaceDN w:val="0"/>
        <w:tabs>
          <w:tab w:pos="1760" w:val="left"/>
        </w:tabs>
        <w:autoSpaceDE w:val="0"/>
        <w:widowControl/>
        <w:spacing w:line="540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مِـنْ لكُِّ مَـا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َِّ مَا تَعْملَُ وَأَسْتَغْفِرُكَ </w:t>
      </w:r>
    </w:p>
    <w:p>
      <w:pPr>
        <w:autoSpaceDN w:val="0"/>
        <w:autoSpaceDE w:val="0"/>
        <w:widowControl/>
        <w:spacing w:line="5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إِهلََ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تَعْملَُ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ـكَ أَنْـتَ عَـال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 الْغُيُـوب</w:t>
      </w:r>
    </w:p>
    <w:p>
      <w:pPr>
        <w:autoSpaceDN w:val="0"/>
        <w:tabs>
          <w:tab w:pos="4302" w:val="left"/>
          <w:tab w:pos="4944" w:val="left"/>
        </w:tabs>
        <w:autoSpaceDE w:val="0"/>
        <w:widowControl/>
        <w:spacing w:line="8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املَْلِكُ احلَْق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املُْبِںى)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رَسُولُ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1692" w:val="left"/>
          <w:tab w:pos="3230" w:val="left"/>
        </w:tabs>
        <w:autoSpaceDE w:val="0"/>
        <w:widowControl/>
        <w:spacing w:line="256" w:lineRule="exact" w:before="16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12 / 23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kAvb</w:t>
      </w:r>
      <w:r>
        <w:rPr>
          <w:rFonts w:ascii="ML" w:hAnsi="ML" w:eastAsia="ML"/>
          <w:b/>
          <w:i w:val="0"/>
          <w:color w:val="FFFFFF"/>
          <w:sz w:val="22"/>
        </w:rPr>
        <w:t>ns³d ZnIvdpIÄ</w:t>
      </w:r>
      <w:r>
        <w:rPr>
          <w:rFonts w:ascii="Fanan" w:hAnsi="Fanan" w:eastAsia="Fanan"/>
          <w:b w:val="0"/>
          <w:i/>
          <w:color w:val="FFFFFF"/>
          <w:sz w:val="19"/>
        </w:rPr>
        <w:t>&lt;</w:t>
      </w:r>
    </w:p>
    <w:p>
      <w:pPr>
        <w:sectPr>
          <w:type w:val="continuous"/>
          <w:pgSz w:w="5687" w:h="9436"/>
          <w:pgMar w:top="96" w:right="204" w:bottom="104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ِّ)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ادِقُ الْوَعْـدُ املُْبِـںى)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4935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493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4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أَسْــأَلُكَ مكََــا هَــدَيْتَىى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ِ) لِالiِسْــالَمِ أَنْ الَ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gَّ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تَتَوَف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ِ) وَأَاى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مُسْـملٌ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تَنْــزِعَهُ مِـىى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ِّ) </w:t>
      </w:r>
    </w:p>
    <w:p>
      <w:pPr>
        <w:autoSpaceDN w:val="0"/>
        <w:autoSpaceDE w:val="0"/>
        <w:widowControl/>
        <w:spacing w:line="10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اجْعَـلْ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ِ) قَلْـىى ِ) نُـوراً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ِ) مسَْـىعِ) </w:t>
      </w:r>
    </w:p>
    <w:p>
      <w:pPr>
        <w:autoSpaceDN w:val="0"/>
        <w:autoSpaceDE w:val="0"/>
        <w:widowControl/>
        <w:spacing w:line="10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َْحْ ىلِ)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نُوراً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ِ) بَصَــرِي نُـوراً </w:t>
      </w:r>
    </w:p>
    <w:p>
      <w:pPr>
        <w:autoSpaceDN w:val="0"/>
        <w:autoSpaceDE w:val="0"/>
        <w:widowControl/>
        <w:spacing w:line="686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صَـدْرِي وَيَسّــِرْ ىلِ) أَمْـرِي وَأَعُـوذُ بِـكَ </w:t>
      </w:r>
    </w:p>
    <w:p>
      <w:pPr>
        <w:autoSpaceDN w:val="0"/>
        <w:autoSpaceDE w:val="0"/>
        <w:widowControl/>
        <w:spacing w:line="702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مِنْ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َِّ وَسَاوِسِ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دْرِ وَشَتَاتِ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َمْرِ </w:t>
      </w:r>
    </w:p>
    <w:p>
      <w:pPr>
        <w:autoSpaceDN w:val="0"/>
        <w:tabs>
          <w:tab w:pos="3586" w:val="left"/>
          <w:tab w:pos="3786" w:val="left"/>
          <w:tab w:pos="4604" w:val="left"/>
        </w:tabs>
        <w:autoSpaceDE w:val="0"/>
        <w:widowControl/>
        <w:spacing w:line="10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ِّ) أَعُـوذُ بِـكَ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الْقَـرى ِْ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وَفِتْنَةِ </w:t>
      </w:r>
    </w:p>
    <w:p>
      <w:pPr>
        <w:autoSpaceDN w:val="0"/>
        <w:autoSpaceDE w:val="0"/>
        <w:widowControl/>
        <w:spacing w:line="9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َِّ مَـا يَلِـجُ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ِ)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يْـلِ 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َِّ مَـا يَلِـجُ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ِ) </w:t>
      </w:r>
    </w:p>
    <w:p>
      <w:pPr>
        <w:autoSpaceDN w:val="0"/>
        <w:autoSpaceDE w:val="0"/>
        <w:widowControl/>
        <w:spacing w:line="8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َارِ وَمِـنْ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َِّ مَـا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بِـهِ الـرِّاى) َحُ اى) َ </w:t>
      </w:r>
    </w:p>
    <w:p>
      <w:pPr>
        <w:autoSpaceDN w:val="0"/>
        <w:tabs>
          <w:tab w:pos="1692" w:val="left"/>
          <w:tab w:pos="3230" w:val="left"/>
        </w:tabs>
        <w:autoSpaceDE w:val="0"/>
        <w:widowControl/>
        <w:spacing w:line="256" w:lineRule="exact" w:before="23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13 / 23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kAvb</w:t>
      </w:r>
      <w:r>
        <w:rPr>
          <w:rFonts w:ascii="ML" w:hAnsi="ML" w:eastAsia="ML"/>
          <w:b/>
          <w:i w:val="0"/>
          <w:color w:val="FFFFFF"/>
          <w:sz w:val="22"/>
        </w:rPr>
        <w:t>ns³d ZnIvdpIÄ</w:t>
      </w:r>
      <w:r>
        <w:rPr>
          <w:rFonts w:ascii="Fanan" w:hAnsi="Fanan" w:eastAsia="Fanan"/>
          <w:b w:val="0"/>
          <w:i/>
          <w:color w:val="FFFFFF"/>
          <w:sz w:val="19"/>
        </w:rPr>
        <w:t>&lt;</w:t>
      </w:r>
    </w:p>
    <w:p>
      <w:pPr>
        <w:sectPr>
          <w:pgSz w:w="5687" w:h="9436"/>
          <w:pgMar w:top="16" w:right="204" w:bottom="104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4935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493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سُبْحَانَكَ مَا عَبَـدْاى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أَرْمحََ  الرَّ امحِِںى</w:t>
      </w:r>
    </w:p>
    <w:p>
      <w:pPr>
        <w:autoSpaceDN w:val="0"/>
        <w:tabs>
          <w:tab w:pos="214" w:val="left"/>
          <w:tab w:pos="2034" w:val="left"/>
          <w:tab w:pos="2974" w:val="left"/>
        </w:tabs>
        <w:autoSpaceDE w:val="0"/>
        <w:widowControl/>
        <w:spacing w:line="54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سُـبْحَانَكَ 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 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عِبَادَتِـكَ اى)َ </w:t>
      </w:r>
    </w:p>
    <w:p>
      <w:pPr>
        <w:autoSpaceDN w:val="0"/>
        <w:autoSpaceDE w:val="0"/>
        <w:widowControl/>
        <w:spacing w:line="5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رَبِّ اغْفِـرْ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اى)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ذَكَرْاى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َكَ حَق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ذِكْـرِكَ </w:t>
      </w:r>
    </w:p>
    <w:p>
      <w:pPr>
        <w:autoSpaceDN w:val="0"/>
        <w:autoSpaceDE w:val="0"/>
        <w:widowControl/>
        <w:spacing w:line="706" w:lineRule="exact" w:before="1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مْ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َـاوَزْ 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تَعْـملَُ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وَاعْفُ وَتَكَر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وَارْمحَْ </w:t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ـكَ تَعْـملَُ مَـا الَ نَعْـملَُ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أَنْـتَ </w:t>
      </w:r>
    </w:p>
    <w:p>
      <w:pPr>
        <w:autoSpaceDN w:val="0"/>
        <w:autoSpaceDE w:val="0"/>
        <w:widowControl/>
        <w:spacing w:line="900" w:lineRule="exact" w:before="8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َإِنَّ ٱلصَّـفَا وَٱلۡمَـرۡوَة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GA" w:hAnsi="AGA" w:eastAsia="AGA"/>
          <w:b w:val="0"/>
          <w:i w:val="0"/>
          <w:color w:val="000000"/>
          <w:sz w:val="49"/>
        </w:rPr>
        <w:t>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َعَـز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َكْـرَمُ </w:t>
      </w:r>
    </w:p>
    <w:p>
      <w:pPr>
        <w:autoSpaceDN w:val="0"/>
        <w:autoSpaceDE w:val="0"/>
        <w:widowControl/>
        <w:spacing w:line="240" w:lineRule="auto" w:before="28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جَّ ٱلَۡيۡـتَ أَوِ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مِن شَعَآئِرِ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َِّۖ فَمَنۡ حَـ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ٱعۡتَمَرَ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فَƆ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جُنَاحَ عَلَيۡـهِ أَن يَطَّـوَّفَ </w:t>
      </w:r>
    </w:p>
    <w:p>
      <w:pPr>
        <w:autoSpaceDN w:val="0"/>
        <w:tabs>
          <w:tab w:pos="4552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وَمَـن تَطَـوَّعَ خَـيۡٗا فَـإِنَّ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بِهِمَـاۚ </w:t>
      </w:r>
    </w:p>
    <w:p>
      <w:pPr>
        <w:autoSpaceDN w:val="0"/>
        <w:autoSpaceDE w:val="0"/>
        <w:widowControl/>
        <w:spacing w:line="860" w:lineRule="exact" w:before="2" w:after="58"/>
        <w:ind w:left="0" w:right="20" w:firstLine="0"/>
        <w:jc w:val="righ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شَاكِرٌ عَلِيمٌ </w:t>
      </w:r>
      <w:r>
        <w:rPr>
          <w:rFonts w:ascii="AGA" w:hAnsi="AGA" w:eastAsia="AGA"/>
          <w:b w:val="0"/>
          <w:i w:val="0"/>
          <w:color w:val="000000"/>
          <w:sz w:val="49"/>
        </w:rPr>
        <w:t></w:t>
      </w:r>
      <w:r>
        <w:rPr>
          <w:rFonts w:ascii="TimesNewRoman" w:hAnsi="TimesNewRoman" w:eastAsia="TimesNewRoman"/>
          <w:b w:val="0"/>
          <w:i w:val="0"/>
          <w:color w:val="000000"/>
          <w:sz w:val="49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" w:type="dxa"/>
      </w:tblPr>
      <w:tblGrid>
        <w:gridCol w:w="1782"/>
        <w:gridCol w:w="1782"/>
        <w:gridCol w:w="1782"/>
      </w:tblGrid>
      <w:tr>
        <w:trPr>
          <w:trHeight w:hRule="exact" w:val="296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9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14 / 23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4" w:after="0"/>
              <w:ind w:left="166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kAvb</w:t>
            </w: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ns³d ZnIvdpIÄ</w:t>
            </w:r>
            <w:r>
              <w:rPr>
                <w:rFonts w:ascii="Fanan" w:hAnsi="Fanan" w:eastAsia="Fanan"/>
                <w:b w:val="0"/>
                <w:i/>
                <w:color w:val="FFFFFF"/>
                <w:sz w:val="19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7" w:h="9436"/>
          <w:pgMar w:top="106" w:right="204" w:bottom="104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4935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493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434" w:val="left"/>
          <w:tab w:pos="2760" w:val="left"/>
          <w:tab w:pos="3358" w:val="left"/>
          <w:tab w:pos="4142" w:val="left"/>
          <w:tab w:pos="4740" w:val="left"/>
        </w:tabs>
        <w:autoSpaceDE w:val="0"/>
        <w:widowControl/>
        <w:spacing w:line="798" w:lineRule="exact" w:before="0" w:after="98"/>
        <w:ind w:left="528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FF"/>
          <w:sz w:val="72"/>
        </w:rPr>
        <w:t>5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أَكْرى 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 ُ.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أَكْرى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</w:t>
      </w:r>
    </w:p>
    <w:p>
      <w:pPr>
        <w:sectPr>
          <w:pgSz w:w="5687" w:h="9436"/>
          <w:pgMar w:top="164" w:right="204" w:bottom="104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سُـبْحَانَكَ 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احلَمْـدُ </w:t>
      </w:r>
    </w:p>
    <w:p>
      <w:pPr>
        <w:sectPr>
          <w:type w:val="continuous"/>
          <w:pgSz w:w="5687" w:h="9436"/>
          <w:pgMar w:top="164" w:right="204" w:bottom="104" w:left="136" w:header="720" w:footer="720" w:gutter="0"/>
          <w:cols w:num="2" w:equalWidth="0">
            <w:col w:w="3275" w:space="0"/>
            <w:col w:w="2070" w:space="0"/>
          </w:cols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أَكْـرى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وَهلِلِ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</w:t>
      </w:r>
    </w:p>
    <w:p>
      <w:pPr>
        <w:sectPr>
          <w:type w:val="nextColumn"/>
          <w:pgSz w:w="5687" w:h="9436"/>
          <w:pgMar w:top="164" w:right="204" w:bottom="104" w:left="136" w:header="720" w:footer="720" w:gutter="0"/>
          <w:cols w:num="2" w:equalWidth="0">
            <w:col w:w="3275" w:space="0"/>
            <w:col w:w="207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سُبْحَانَكَ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شَكَرْاى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َكَ حَق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شُكْرِكَ اى)َ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حَبِّـبْ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مَـا أَعْـىلَ شَـأْنَكَ اى)َ </w:t>
      </w:r>
    </w:p>
    <w:p>
      <w:pPr>
        <w:autoSpaceDN w:val="0"/>
        <w:autoSpaceDE w:val="0"/>
        <w:widowControl/>
        <w:spacing w:line="664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إِلَيْنَـا االْi ِمى)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َـانَ وَزَيِّنْـهُ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ِ) قُلُوبِنَـا وَكَـرِّهْ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إِلَيْنَـــا الْكُفْـــرَ وَالْفُسُـــوقَ وَالْعِصْـــيَانَ </w:t>
      </w:r>
    </w:p>
    <w:p>
      <w:pPr>
        <w:autoSpaceDN w:val="0"/>
        <w:autoSpaceDE w:val="0"/>
        <w:widowControl/>
        <w:spacing w:line="7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رَبِّ اغْفِــرْ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وَاجْعَلْنَــا مِــنَ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اشِــدِںى)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850" w:val="left"/>
          <w:tab w:pos="1936" w:val="left"/>
          <w:tab w:pos="4588" w:val="left"/>
        </w:tabs>
        <w:autoSpaceDE w:val="0"/>
        <w:widowControl/>
        <w:spacing w:line="60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تَعْـملَُ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اوَزْ 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وَاعْفُ وَتَكَر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وَارْمحَْ </w:t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ـكَ تَعْـملَُ مَـا الَ نَعْـملَُ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أَنْـتَ </w:t>
      </w:r>
    </w:p>
    <w:p>
      <w:pPr>
        <w:autoSpaceDN w:val="0"/>
        <w:autoSpaceDE w:val="0"/>
        <w:widowControl/>
        <w:spacing w:line="10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ِ) عَـذَابَكَ يَـوْمَ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َعَز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َكْرَمُ </w:t>
      </w:r>
    </w:p>
    <w:p>
      <w:pPr>
        <w:autoSpaceDN w:val="0"/>
        <w:tabs>
          <w:tab w:pos="1692" w:val="left"/>
          <w:tab w:pos="3230" w:val="left"/>
        </w:tabs>
        <w:autoSpaceDE w:val="0"/>
        <w:widowControl/>
        <w:spacing w:line="256" w:lineRule="exact" w:before="8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15 / 23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kAvb</w:t>
      </w:r>
      <w:r>
        <w:rPr>
          <w:rFonts w:ascii="ML" w:hAnsi="ML" w:eastAsia="ML"/>
          <w:b/>
          <w:i w:val="0"/>
          <w:color w:val="FFFFFF"/>
          <w:sz w:val="22"/>
        </w:rPr>
        <w:t>ns³d ZnIvdpIÄ</w:t>
      </w:r>
      <w:r>
        <w:rPr>
          <w:rFonts w:ascii="Fanan" w:hAnsi="Fanan" w:eastAsia="Fanan"/>
          <w:b w:val="0"/>
          <w:i/>
          <w:color w:val="FFFFFF"/>
          <w:sz w:val="19"/>
        </w:rPr>
        <w:t>&lt;</w:t>
      </w:r>
    </w:p>
    <w:p>
      <w:pPr>
        <w:sectPr>
          <w:type w:val="continuous"/>
          <w:pgSz w:w="5687" w:h="9436"/>
          <w:pgMar w:top="164" w:right="204" w:bottom="104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اهْـدِىى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)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ِهلُْـدَى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تَبْعَـثُ عِبَـادَك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4935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493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وَنَقِّـىى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ِ) اى ِلت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قْـوَى وَاغْفِـرْ ىلِ)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ِ)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ْ_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خِـرَةِ </w:t>
      </w:r>
    </w:p>
    <w:p>
      <w:pPr>
        <w:autoSpaceDN w:val="0"/>
        <w:autoSpaceDE w:val="0"/>
        <w:widowControl/>
        <w:spacing w:line="9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ابْسُطْ عَلَيْنَا مِنْ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ََاكَتِكَ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اَل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ُوىلَ </w:t>
      </w:r>
    </w:p>
    <w:p>
      <w:pPr>
        <w:autoSpaceDN w:val="0"/>
        <w:autoSpaceDE w:val="0"/>
        <w:widowControl/>
        <w:spacing w:line="10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ِّ)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وَرَمحَْتِكَ وَفَضْـلِكَ وَرِزْقِـكَ </w:t>
      </w:r>
    </w:p>
    <w:p>
      <w:pPr>
        <w:autoSpaceDN w:val="0"/>
        <w:autoSpaceDE w:val="0"/>
        <w:widowControl/>
        <w:spacing w:line="9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أَسْأَلُكَ الن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عِمى)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املُْقِمى)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ذِي الَ حى)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َُولُ وَالَ </w:t>
      </w:r>
    </w:p>
    <w:p>
      <w:pPr>
        <w:autoSpaceDN w:val="0"/>
        <w:autoSpaceDE w:val="0"/>
        <w:widowControl/>
        <w:spacing w:line="7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ِ) قَلْـىى ) نُـوراً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اجْعَـلْ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رى)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ُولُ أَبَـداً </w:t>
      </w:r>
    </w:p>
    <w:p>
      <w:pPr>
        <w:autoSpaceDN w:val="0"/>
        <w:autoSpaceDE w:val="0"/>
        <w:widowControl/>
        <w:spacing w:line="704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ِ)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مسَْـىعِ) نُـوراً وَىڡ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ِ) بَصَــرِي نُـوراً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وَىڡ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ِ) </w:t>
      </w:r>
    </w:p>
    <w:p>
      <w:pPr>
        <w:autoSpaceDN w:val="0"/>
        <w:autoSpaceDE w:val="0"/>
        <w:widowControl/>
        <w:spacing w:line="710" w:lineRule="exact" w:before="1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لِسَاىى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ِ) نُوراً وَعَنْ مى)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َِيىى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) نُـوراً وَمِـنْ فَـوْىڡ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ِ) </w:t>
      </w:r>
    </w:p>
    <w:p>
      <w:pPr>
        <w:autoSpaceDN w:val="0"/>
        <w:autoSpaceDE w:val="0"/>
        <w:widowControl/>
        <w:spacing w:line="674" w:lineRule="exact" w:before="1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وَاجْعَلْ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ِ) نَفْسـِي نُـوراً وعَظِّـمْ ىلِ)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نُوراً </w:t>
      </w:r>
    </w:p>
    <w:p>
      <w:pPr>
        <w:autoSpaceDN w:val="0"/>
        <w:tabs>
          <w:tab w:pos="1604" w:val="left"/>
        </w:tabs>
        <w:autoSpaceDE w:val="0"/>
        <w:widowControl/>
        <w:spacing w:line="686" w:lineRule="exact" w:before="178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وَيَسِّــرْ ىلِ)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نُـوراً رَبِّ ارس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َْحْ ىلِ) صَـدْرِي</w:t>
      </w:r>
    </w:p>
    <w:p>
      <w:pPr>
        <w:autoSpaceDN w:val="0"/>
        <w:tabs>
          <w:tab w:pos="1692" w:val="left"/>
          <w:tab w:pos="3230" w:val="left"/>
        </w:tabs>
        <w:autoSpaceDE w:val="0"/>
        <w:widowControl/>
        <w:spacing w:line="256" w:lineRule="exact" w:before="20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16 / 23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kAvb</w:t>
      </w:r>
      <w:r>
        <w:rPr>
          <w:rFonts w:ascii="ML" w:hAnsi="ML" w:eastAsia="ML"/>
          <w:b/>
          <w:i w:val="0"/>
          <w:color w:val="FFFFFF"/>
          <w:sz w:val="22"/>
        </w:rPr>
        <w:t>ns³d ZnIvdpIÄ</w:t>
      </w:r>
      <w:r>
        <w:rPr>
          <w:rFonts w:ascii="Fanan" w:hAnsi="Fanan" w:eastAsia="Fanan"/>
          <w:b w:val="0"/>
          <w:i/>
          <w:color w:val="FFFFFF"/>
          <w:sz w:val="19"/>
        </w:rPr>
        <w:t>&lt;</w:t>
      </w:r>
    </w:p>
    <w:p>
      <w:pPr>
        <w:sectPr>
          <w:pgSz w:w="5687" w:h="9436"/>
          <w:pgMar w:top="16" w:right="204" w:bottom="104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4935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493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2" w:lineRule="exact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ِإِنَّ ٱلصَّفَا وَٱلۡمَرۡوَةَ مِن شَعَآئِر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GA" w:hAnsi="AGA" w:eastAsia="AGA"/>
          <w:b w:val="0"/>
          <w:i w:val="0"/>
          <w:color w:val="000000"/>
          <w:sz w:val="49"/>
        </w:rPr>
        <w:t>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أَمْـرِي</w:t>
      </w:r>
    </w:p>
    <w:p>
      <w:pPr>
        <w:autoSpaceDN w:val="0"/>
        <w:autoSpaceDE w:val="0"/>
        <w:widowControl/>
        <w:spacing w:line="240" w:lineRule="auto" w:before="34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رَ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فَـƆ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َِّۖ فَمَنۡ حَجَّ ٱلَۡيۡتَ أَوِ ٱعۡتَمَـ</w:t>
      </w:r>
    </w:p>
    <w:p>
      <w:pPr>
        <w:autoSpaceDN w:val="0"/>
        <w:tabs>
          <w:tab w:pos="978" w:val="left"/>
        </w:tabs>
        <w:autoSpaceDE w:val="0"/>
        <w:widowControl/>
        <w:spacing w:line="240" w:lineRule="auto" w:before="2" w:after="0"/>
        <w:ind w:left="2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وَمَـن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جُنَاحَ عَلَيۡـهِ أَن يَطَّـوَّفَ بِهِمَـاۚ </w:t>
      </w:r>
    </w:p>
    <w:p>
      <w:pPr>
        <w:autoSpaceDN w:val="0"/>
        <w:autoSpaceDE w:val="0"/>
        <w:widowControl/>
        <w:spacing w:line="844" w:lineRule="exact" w:before="0" w:after="0"/>
        <w:ind w:left="338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تَطَوَّعَ خَيۡٗا فَإِنَّ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ََّ شَاكِرٌ عَلِيمٌ </w:t>
      </w:r>
      <w:r>
        <w:rPr>
          <w:rFonts w:ascii="AGA" w:hAnsi="AGA" w:eastAsia="AGA"/>
          <w:b w:val="0"/>
          <w:i w:val="0"/>
          <w:color w:val="000000"/>
          <w:sz w:val="48"/>
        </w:rPr>
        <w:t></w:t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.</w:t>
      </w:r>
    </w:p>
    <w:p>
      <w:pPr>
        <w:autoSpaceDN w:val="0"/>
        <w:tabs>
          <w:tab w:pos="2434" w:val="left"/>
          <w:tab w:pos="2760" w:val="left"/>
          <w:tab w:pos="3358" w:val="left"/>
          <w:tab w:pos="3944" w:val="left"/>
          <w:tab w:pos="4142" w:val="left"/>
          <w:tab w:pos="4740" w:val="left"/>
        </w:tabs>
        <w:autoSpaceDE w:val="0"/>
        <w:widowControl/>
        <w:spacing w:line="798" w:lineRule="exact" w:before="138" w:after="0"/>
        <w:ind w:left="834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FF"/>
          <w:sz w:val="72"/>
        </w:rPr>
        <w:t xml:space="preserve">6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أَكْرى 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أَكْرى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اَهلل</w:t>
      </w:r>
    </w:p>
    <w:p>
      <w:pPr>
        <w:autoSpaceDN w:val="0"/>
        <w:tabs>
          <w:tab w:pos="638" w:val="left"/>
          <w:tab w:pos="1862" w:val="left"/>
          <w:tab w:pos="2062" w:val="left"/>
          <w:tab w:pos="3234" w:val="left"/>
          <w:tab w:pos="474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إهلََ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احلَمْـــدُ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أَكْـــرى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وَهلِلِ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</w:t>
      </w:r>
    </w:p>
    <w:p>
      <w:pPr>
        <w:autoSpaceDN w:val="0"/>
        <w:autoSpaceDE w:val="0"/>
        <w:widowControl/>
        <w:spacing w:line="540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هَزَمَ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حْدَهُ صَدَقَ وَعْدَهُ وَنَصَـرَ عَبْدَهُ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tabs>
          <w:tab w:pos="1154" w:val="left"/>
          <w:tab w:pos="2380" w:val="left"/>
          <w:tab w:pos="2624" w:val="left"/>
          <w:tab w:pos="521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وَالَ  هللاُ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إِهلََ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َحْـــزَابَ وَحْـــدَهُ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</w:t>
      </w:r>
    </w:p>
    <w:p>
      <w:pPr>
        <w:autoSpaceDN w:val="0"/>
        <w:autoSpaceDE w:val="0"/>
        <w:widowControl/>
        <w:spacing w:line="9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نَعْبُـدُ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ْلِصِـںى)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هلَُ الـدِّںى)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ولَـوْ </w:t>
      </w:r>
    </w:p>
    <w:p>
      <w:pPr>
        <w:autoSpaceDN w:val="0"/>
        <w:autoSpaceDE w:val="0"/>
        <w:widowControl/>
        <w:spacing w:line="10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ِّ) أَسْـــأَلُكَ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كَـــرِهَ الْاكَفِـــرُون</w:t>
      </w:r>
    </w:p>
    <w:p>
      <w:pPr>
        <w:autoSpaceDN w:val="0"/>
        <w:tabs>
          <w:tab w:pos="1692" w:val="left"/>
          <w:tab w:pos="3230" w:val="left"/>
        </w:tabs>
        <w:autoSpaceDE w:val="0"/>
        <w:widowControl/>
        <w:spacing w:line="256" w:lineRule="exact" w:before="10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17 / 23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kAvb</w:t>
      </w:r>
      <w:r>
        <w:rPr>
          <w:rFonts w:ascii="ML" w:hAnsi="ML" w:eastAsia="ML"/>
          <w:b/>
          <w:i w:val="0"/>
          <w:color w:val="FFFFFF"/>
          <w:sz w:val="22"/>
        </w:rPr>
        <w:t>ns³d ZnIvdpIÄ</w:t>
      </w:r>
      <w:r>
        <w:rPr>
          <w:rFonts w:ascii="Fanan" w:hAnsi="Fanan" w:eastAsia="Fanan"/>
          <w:b w:val="0"/>
          <w:i/>
          <w:color w:val="FFFFFF"/>
          <w:sz w:val="19"/>
        </w:rPr>
        <w:t>&lt;</w:t>
      </w:r>
    </w:p>
    <w:p>
      <w:pPr>
        <w:sectPr>
          <w:pgSz w:w="5687" w:h="9436"/>
          <w:pgMar w:top="96" w:right="204" w:bottom="104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اهلُْدَى 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وَالْعَفَافَ وَالْغِـىى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4935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493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اً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لَـكَ احلَْمْـدُ اكَل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ـذِي نَقُـولُ وَخَـرى) 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ِّ) أَسْأَلُكَ رِضَاكَ وَاحلَْن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نَقُولُ </w:t>
      </w:r>
    </w:p>
    <w:p>
      <w:pPr>
        <w:autoSpaceDN w:val="0"/>
        <w:autoSpaceDE w:val="0"/>
        <w:widowControl/>
        <w:spacing w:line="7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وَأَعُـوذُ بِـكَ مِـنْ 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َطِـكَ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ـارِ ومَـا </w:t>
      </w:r>
    </w:p>
    <w:p>
      <w:pPr>
        <w:autoSpaceDN w:val="0"/>
        <w:autoSpaceDE w:val="0"/>
        <w:widowControl/>
        <w:spacing w:line="724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رِّبُىى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) إِلَهى)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َْا مِنْ قَوْلٍ أَوْ فِعْلٍ أَوْ معََـلٍ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يُقَ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بِنُـــورِكَ اهْتَـــدَيْنَا وَبِفَضْـــلِكَ 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إِنْعَامِــــكَ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إِسْــــتَغْنَيْنَا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ِ) كَنَفِــــكَ وَ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وَعَطَائِكَ وَإِحْسَانِكَ أَصْبَحْنَا وَأَمْسَـيْنَا </w:t>
      </w:r>
    </w:p>
    <w:p>
      <w:pPr>
        <w:autoSpaceDN w:val="0"/>
        <w:autoSpaceDE w:val="0"/>
        <w:widowControl/>
        <w:spacing w:line="704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ْ_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أَنْتَ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َوّلُ فَلَيْسَ قَبْلَكَ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َ) ءٌ </w:t>
      </w:r>
    </w:p>
    <w:p>
      <w:pPr>
        <w:autoSpaceDN w:val="0"/>
        <w:autoSpaceDE w:val="0"/>
        <w:widowControl/>
        <w:spacing w:line="10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اهِرُ فَـالَ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َ) ْءٌ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فَلَيْسَ بَعْدَكَ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َ) ْءٌ </w:t>
      </w:r>
    </w:p>
    <w:p>
      <w:pPr>
        <w:autoSpaceDN w:val="0"/>
        <w:tabs>
          <w:tab w:pos="1692" w:val="left"/>
          <w:tab w:pos="3230" w:val="left"/>
        </w:tabs>
        <w:autoSpaceDE w:val="0"/>
        <w:widowControl/>
        <w:spacing w:line="256" w:lineRule="exact" w:before="10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18 / 23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kAvb</w:t>
      </w:r>
      <w:r>
        <w:rPr>
          <w:rFonts w:ascii="ML" w:hAnsi="ML" w:eastAsia="ML"/>
          <w:b/>
          <w:i w:val="0"/>
          <w:color w:val="FFFFFF"/>
          <w:sz w:val="22"/>
        </w:rPr>
        <w:t>ns³d ZnIvdpIÄ</w:t>
      </w:r>
      <w:r>
        <w:rPr>
          <w:rFonts w:ascii="Fanan" w:hAnsi="Fanan" w:eastAsia="Fanan"/>
          <w:b w:val="0"/>
          <w:i/>
          <w:color w:val="FFFFFF"/>
          <w:sz w:val="19"/>
        </w:rPr>
        <w:t>&lt;</w:t>
      </w:r>
    </w:p>
    <w:p>
      <w:pPr>
        <w:sectPr>
          <w:pgSz w:w="5687" w:h="9436"/>
          <w:pgMar w:top="16" w:right="204" w:bottom="104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4935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493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نَعُـوذُ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وَالْبَاطِنُ فَالَ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َ)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ْءٌ دُونَكَ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فَوْقَك</w:t>
      </w:r>
    </w:p>
    <w:p>
      <w:pPr>
        <w:autoSpaceDN w:val="0"/>
        <w:autoSpaceDE w:val="0"/>
        <w:widowControl/>
        <w:spacing w:line="540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عَـذَابِ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بِـكَ مِـنَ الْفَلَـسِ وَالْكَسَـلِ وَ </w:t>
      </w:r>
    </w:p>
    <w:p>
      <w:pPr>
        <w:autoSpaceDN w:val="0"/>
        <w:autoSpaceDE w:val="0"/>
        <w:widowControl/>
        <w:spacing w:line="578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الْقَــرى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وَفِتْنَــةِ الْغِــىى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وَنَسْــأَلُكَ الْفَــوْزَ </w:t>
      </w:r>
    </w:p>
    <w:p>
      <w:pPr>
        <w:autoSpaceDN w:val="0"/>
        <w:autoSpaceDE w:val="0"/>
        <w:widowControl/>
        <w:spacing w:line="5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رَبِّ اغْفِرْ وَارْمحْ وَاعْفُ وَتَكَـر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ِحلَْن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autoSpaceDE w:val="0"/>
        <w:widowControl/>
        <w:spacing w:line="814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َاوَزْ مع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ـا تَعْـملَُ إِن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ـكَ تَعْـملَُ مَـا الَ نَعْـملَُ </w:t>
      </w:r>
    </w:p>
    <w:p>
      <w:pPr>
        <w:autoSpaceDN w:val="0"/>
        <w:autoSpaceDE w:val="0"/>
        <w:widowControl/>
        <w:spacing w:line="890" w:lineRule="exact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َّإِن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.</w:t>
      </w:r>
      <w:r>
        <w:rPr>
          <w:rFonts w:ascii="AGA" w:hAnsi="AGA" w:eastAsia="AGA"/>
          <w:b w:val="0"/>
          <w:i w:val="0"/>
          <w:color w:val="000000"/>
          <w:sz w:val="48"/>
        </w:rPr>
        <w:t>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ْ&gt;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َعَــز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ْ&gt;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َكْــرَمُ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ــكَ أَنْــتَ 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ن شَـعَآئِرِ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َِّۖ فَمَـنۡ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ٱلصَّفَا وَٱلۡمَرۡوَةَ مِ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حَـجَّ ٱلَۡيۡـتَ أَوِ ٱعۡتَمَـرَ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فَـƆ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 جُنَـاحَ </w:t>
      </w:r>
    </w:p>
    <w:p>
      <w:pPr>
        <w:autoSpaceDN w:val="0"/>
        <w:tabs>
          <w:tab w:pos="2092" w:val="left"/>
        </w:tabs>
        <w:autoSpaceDE w:val="0"/>
        <w:widowControl/>
        <w:spacing w:line="240" w:lineRule="auto" w:before="0" w:after="0"/>
        <w:ind w:left="2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وَمَـن تَطَـوَّعَ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عَلَيۡهِ أَن يَطَّـوَّفَ بِهِمَـاۚ </w:t>
      </w:r>
    </w:p>
    <w:p>
      <w:pPr>
        <w:autoSpaceDN w:val="0"/>
        <w:autoSpaceDE w:val="0"/>
        <w:widowControl/>
        <w:spacing w:line="842" w:lineRule="exact" w:before="0" w:after="0"/>
        <w:ind w:left="1298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خَيۡٗا فَإِنَّ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ََّ شَاكِرٌ عَلِيمٌ </w:t>
      </w:r>
      <w:r>
        <w:rPr>
          <w:rFonts w:ascii="AGA" w:hAnsi="AGA" w:eastAsia="AGA"/>
          <w:b w:val="0"/>
          <w:i w:val="0"/>
          <w:color w:val="000000"/>
          <w:sz w:val="48"/>
        </w:rPr>
        <w:t></w:t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.</w:t>
      </w:r>
    </w:p>
    <w:p>
      <w:pPr>
        <w:autoSpaceDN w:val="0"/>
        <w:tabs>
          <w:tab w:pos="1692" w:val="left"/>
          <w:tab w:pos="3230" w:val="left"/>
        </w:tabs>
        <w:autoSpaceDE w:val="0"/>
        <w:widowControl/>
        <w:spacing w:line="256" w:lineRule="exact" w:before="23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19 / 23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kAvb</w:t>
      </w:r>
      <w:r>
        <w:rPr>
          <w:rFonts w:ascii="ML" w:hAnsi="ML" w:eastAsia="ML"/>
          <w:b/>
          <w:i w:val="0"/>
          <w:color w:val="FFFFFF"/>
          <w:sz w:val="22"/>
        </w:rPr>
        <w:t>ns³d ZnIvdpIÄ</w:t>
      </w:r>
      <w:r>
        <w:rPr>
          <w:rFonts w:ascii="Fanan" w:hAnsi="Fanan" w:eastAsia="Fanan"/>
          <w:b w:val="0"/>
          <w:i/>
          <w:color w:val="FFFFFF"/>
          <w:sz w:val="19"/>
        </w:rPr>
        <w:t>&lt;</w:t>
      </w:r>
    </w:p>
    <w:p>
      <w:pPr>
        <w:sectPr>
          <w:pgSz w:w="5687" w:h="9436"/>
          <w:pgMar w:top="178" w:right="204" w:bottom="104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4935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493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436" w:val="left"/>
          <w:tab w:pos="2762" w:val="left"/>
          <w:tab w:pos="3360" w:val="left"/>
          <w:tab w:pos="4144" w:val="left"/>
          <w:tab w:pos="4742" w:val="left"/>
        </w:tabs>
        <w:autoSpaceDE w:val="0"/>
        <w:widowControl/>
        <w:spacing w:line="796" w:lineRule="exact" w:before="0" w:after="0"/>
        <w:ind w:left="750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FF"/>
          <w:sz w:val="72"/>
        </w:rPr>
        <w:t xml:space="preserve">7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أَكْرى 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 ُ.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أَكْرى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</w:t>
      </w:r>
    </w:p>
    <w:p>
      <w:pPr>
        <w:autoSpaceDN w:val="0"/>
        <w:autoSpaceDE w:val="0"/>
        <w:widowControl/>
        <w:spacing w:line="576" w:lineRule="exact" w:before="1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ِلِله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كَبِـرى) اً وَاحلَْمْـدُ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أَكْـرى 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أَكْـرى 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حبِّبْ إِلَيْنَا االْi ِمى)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َانَ وَزَيِّنْهُ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كَثِرى) اً </w:t>
      </w:r>
    </w:p>
    <w:p>
      <w:pPr>
        <w:autoSpaceDN w:val="0"/>
        <w:autoSpaceDE w:val="0"/>
        <w:widowControl/>
        <w:spacing w:line="664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ِ) قُلُوبِنَا وَكَـرِّهْ إِلَيْنَـا الْكُفْـرَ وَالْفُسُـوقَ </w:t>
      </w:r>
    </w:p>
    <w:p>
      <w:pPr>
        <w:autoSpaceDN w:val="0"/>
        <w:autoSpaceDE w:val="0"/>
        <w:widowControl/>
        <w:spacing w:line="628" w:lineRule="exact" w:before="0" w:after="11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وَالْعِصْــيانَ وَاجْعَلْنَــا مِــنَ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اشِــدِںى)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pgSz w:w="5687" w:h="9436"/>
          <w:pgMar w:top="106" w:right="204" w:bottom="104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وَاعْفُ وَتَكَر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َـاوَزْ </w:t>
      </w:r>
    </w:p>
    <w:p>
      <w:pPr>
        <w:sectPr>
          <w:type w:val="continuous"/>
          <w:pgSz w:w="5687" w:h="9436"/>
          <w:pgMar w:top="106" w:right="204" w:bottom="104" w:left="134" w:header="720" w:footer="720" w:gutter="0"/>
          <w:cols w:num="2" w:equalWidth="0">
            <w:col w:w="3168" w:space="0"/>
            <w:col w:w="218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رَبِّ اغْفِرْ وَارْمحَْ </w:t>
      </w:r>
    </w:p>
    <w:p>
      <w:pPr>
        <w:sectPr>
          <w:type w:val="nextColumn"/>
          <w:pgSz w:w="5687" w:h="9436"/>
          <w:pgMar w:top="106" w:right="204" w:bottom="104" w:left="134" w:header="720" w:footer="720" w:gutter="0"/>
          <w:cols w:num="2" w:equalWidth="0">
            <w:col w:w="3168" w:space="0"/>
            <w:col w:w="2180" w:space="0"/>
          </w:cols>
          <w:docGrid w:linePitch="360"/>
        </w:sectPr>
      </w:pP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عْـملَُ مَـا الَ نَعْـملَُ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تَعْـملَُ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اخْـمى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َعَـز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َكْـرَمُ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أَنْـتَ </w:t>
      </w:r>
    </w:p>
    <w:p>
      <w:pPr>
        <w:autoSpaceDN w:val="0"/>
        <w:autoSpaceDE w:val="0"/>
        <w:widowControl/>
        <w:spacing w:line="57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ِحل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َــرى)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َْاتِ آجَالَنَــا وحَقِّــقْ بِفَضْــلِكَ </w:t>
      </w:r>
    </w:p>
    <w:p>
      <w:pPr>
        <w:autoSpaceDN w:val="0"/>
        <w:autoSpaceDE w:val="0"/>
        <w:widowControl/>
        <w:spacing w:line="540" w:lineRule="exact" w:before="288" w:after="22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آمَالَنَــا وهسَِّــلْ لِبُلُــوغِ رِضَــاكَ سُــبُلَنا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.0" w:type="dxa"/>
      </w:tblPr>
      <w:tblGrid>
        <w:gridCol w:w="1783"/>
        <w:gridCol w:w="1783"/>
        <w:gridCol w:w="1783"/>
      </w:tblGrid>
      <w:tr>
        <w:trPr>
          <w:trHeight w:hRule="exact" w:val="296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9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20 / 23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4" w:after="0"/>
              <w:ind w:left="166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kAvb</w:t>
            </w: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ns³d ZnIvdpIÄ</w:t>
            </w:r>
            <w:r>
              <w:rPr>
                <w:rFonts w:ascii="Fanan" w:hAnsi="Fanan" w:eastAsia="Fanan"/>
                <w:b w:val="0"/>
                <w:i/>
                <w:color w:val="FFFFFF"/>
                <w:sz w:val="19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87" w:h="9436"/>
          <w:pgMar w:top="106" w:right="204" w:bottom="104" w:left="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4935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493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وَحَسِّــنْ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ِ)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َِيــعِ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َحْــوَالِ أَمعَْالَنــا</w:t>
      </w:r>
    </w:p>
    <w:p>
      <w:pPr>
        <w:autoSpaceDN w:val="0"/>
        <w:autoSpaceDE w:val="0"/>
        <w:widowControl/>
        <w:spacing w:line="702" w:lineRule="exact" w:before="202" w:after="14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نْىح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ِ) َ اهلَْلْـىكَ اى) َشَـاهِدَ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اى) َمُنْىح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ِ) َ الْغَرْىڡ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اى) َمُ </w:t>
      </w:r>
    </w:p>
    <w:p>
      <w:pPr>
        <w:sectPr>
          <w:pgSz w:w="5687" w:h="9436"/>
          <w:pgMar w:top="160" w:right="204" w:bottom="104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اى) َقَدِمى)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 لكُِّ شَكْوى</w:t>
      </w:r>
    </w:p>
    <w:p>
      <w:pPr>
        <w:sectPr>
          <w:type w:val="continuous"/>
          <w:pgSz w:w="5687" w:h="9436"/>
          <w:pgMar w:top="160" w:right="204" w:bottom="104" w:left="136" w:header="720" w:footer="720" w:gutter="0"/>
          <w:cols w:num="2" w:equalWidth="0">
            <w:col w:w="2764" w:space="0"/>
            <w:col w:w="2582" w:space="0"/>
          </w:cols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29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اى) َمُنْىهى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لكُِّ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ْوَى</w:t>
      </w:r>
    </w:p>
    <w:p>
      <w:pPr>
        <w:sectPr>
          <w:type w:val="nextColumn"/>
          <w:pgSz w:w="5687" w:h="9436"/>
          <w:pgMar w:top="160" w:right="204" w:bottom="104" w:left="136" w:header="720" w:footer="720" w:gutter="0"/>
          <w:cols w:num="2" w:equalWidth="0">
            <w:col w:w="2764" w:space="0"/>
            <w:col w:w="258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مَـنْ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اى)َ  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املَْعْـرُوفِ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االْiِحْسَـانِ اى) َدَامى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ءٍ عَنْهُ وَالَ بُد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لِلكِّ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َ) ْءٍ مِنْـهُ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بِىس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َ)ْ </w:t>
      </w:r>
    </w:p>
    <w:p>
      <w:pPr>
        <w:autoSpaceDN w:val="0"/>
        <w:autoSpaceDE w:val="0"/>
        <w:widowControl/>
        <w:spacing w:line="704" w:lineRule="exact" w:before="1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اى) َمَـنْ رِزْقُ لكُِّ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َ) ْءٍ عَلَيْـهِ وَمَصِـرى)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لكُِّ </w:t>
      </w:r>
    </w:p>
    <w:p>
      <w:pPr>
        <w:autoSpaceDN w:val="0"/>
        <w:autoSpaceDE w:val="0"/>
        <w:widowControl/>
        <w:spacing w:line="10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ِّ) أَعُوذُ بِكَ مِـنْ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َ) ْءٍ إِلَيْهِ </w:t>
      </w:r>
    </w:p>
    <w:p>
      <w:pPr>
        <w:autoSpaceDN w:val="0"/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أَعْطَيْتَنَا وَمِنْ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َِّ مَـا مَنَعْتَنَـا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مَا</w:t>
      </w:r>
    </w:p>
    <w:p>
      <w:pPr>
        <w:autoSpaceDN w:val="0"/>
        <w:autoSpaceDE w:val="0"/>
        <w:widowControl/>
        <w:spacing w:line="9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تَوَف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نَا مُسملِںى)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وأَحلِقْنَـا اى ِلص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ـاحلِِںى)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غَـرى)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َْ </w:t>
      </w:r>
    </w:p>
    <w:p>
      <w:pPr>
        <w:autoSpaceDN w:val="0"/>
        <w:autoSpaceDE w:val="0"/>
        <w:widowControl/>
        <w:spacing w:line="592" w:lineRule="exact" w:before="1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رَبِّ يَسِّــــرْ والَ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خَـــزَااى) َ وَالَ مَفْتُـــونِںى)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</w:p>
    <w:p>
      <w:pPr>
        <w:autoSpaceDN w:val="0"/>
        <w:tabs>
          <w:tab w:pos="1692" w:val="left"/>
          <w:tab w:pos="3230" w:val="left"/>
        </w:tabs>
        <w:autoSpaceDE w:val="0"/>
        <w:widowControl/>
        <w:spacing w:line="256" w:lineRule="exact" w:before="23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21 / 23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kAvb</w:t>
      </w:r>
      <w:r>
        <w:rPr>
          <w:rFonts w:ascii="ML" w:hAnsi="ML" w:eastAsia="ML"/>
          <w:b/>
          <w:i w:val="0"/>
          <w:color w:val="FFFFFF"/>
          <w:sz w:val="22"/>
        </w:rPr>
        <w:t>ns³d ZnIvdpIÄ</w:t>
      </w:r>
      <w:r>
        <w:rPr>
          <w:rFonts w:ascii="Fanan" w:hAnsi="Fanan" w:eastAsia="Fanan"/>
          <w:b w:val="0"/>
          <w:i/>
          <w:color w:val="FFFFFF"/>
          <w:sz w:val="19"/>
        </w:rPr>
        <w:t>&lt;</w:t>
      </w:r>
    </w:p>
    <w:p>
      <w:pPr>
        <w:sectPr>
          <w:type w:val="continuous"/>
          <w:pgSz w:w="5687" w:h="9436"/>
          <w:pgMar w:top="160" w:right="204" w:bottom="104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4935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493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12" w:lineRule="exact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صَّـفَا </w:t>
      </w:r>
      <w:r>
        <w:rPr>
          <w:rFonts w:ascii="TimesNewRoman" w:hAnsi="TimesNewRoman" w:eastAsia="TimesNewRoman"/>
          <w:b w:val="0"/>
          <w:i w:val="0"/>
          <w:color w:val="000000"/>
          <w:sz w:val="55"/>
        </w:rPr>
        <w:t>.</w:t>
      </w:r>
      <w:r>
        <w:rPr>
          <w:rFonts w:ascii="AGA" w:hAnsi="AGA" w:eastAsia="AGA"/>
          <w:b w:val="0"/>
          <w:i w:val="0"/>
          <w:color w:val="000000"/>
          <w:sz w:val="50"/>
        </w:rPr>
        <w:t>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>إِنَّ ٱل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)تُعَسِّـرْ رَبِّ أَمى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ِمْ اى ِحل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َـرى</w:t>
      </w:r>
    </w:p>
    <w:p>
      <w:pPr>
        <w:autoSpaceDN w:val="0"/>
        <w:autoSpaceDE w:val="0"/>
        <w:widowControl/>
        <w:spacing w:line="240" w:lineRule="auto" w:before="14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وَٱلۡمَرۡوَةَ مِن شَعَآئِرِ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َِّۖ فَمَنۡ حَـجَّ </w:t>
      </w:r>
    </w:p>
    <w:p>
      <w:pPr>
        <w:autoSpaceDN w:val="0"/>
        <w:tabs>
          <w:tab w:pos="3970" w:val="left"/>
        </w:tabs>
        <w:autoSpaceDE w:val="0"/>
        <w:widowControl/>
        <w:spacing w:line="240" w:lineRule="auto" w:before="2" w:after="2"/>
        <w:ind w:left="4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ٱعۡتَمَرَ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فَƆ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َ جُنَـاحَ عَلَيۡـهِ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ٱلَۡيۡتَ أَوِ </w:t>
      </w:r>
    </w:p>
    <w:p>
      <w:pPr>
        <w:sectPr>
          <w:pgSz w:w="5687" w:h="9436"/>
          <w:pgMar w:top="96" w:right="204" w:bottom="104" w:left="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1"/>
        </w:rPr>
        <w:t xml:space="preserve">وَمَن تَطَـوَّعَ خَـيۡٗا </w:t>
      </w:r>
    </w:p>
    <w:p>
      <w:pPr>
        <w:sectPr>
          <w:type w:val="continuous"/>
          <w:pgSz w:w="5687" w:h="9436"/>
          <w:pgMar w:top="96" w:right="204" w:bottom="104" w:left="130" w:header="720" w:footer="720" w:gutter="0"/>
          <w:cols w:num="2" w:equalWidth="0">
            <w:col w:w="3048" w:space="0"/>
            <w:col w:w="230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8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أَن يَطَّوَّفَ بِهِمَاۚ </w:t>
      </w:r>
    </w:p>
    <w:p>
      <w:pPr>
        <w:sectPr>
          <w:type w:val="nextColumn"/>
          <w:pgSz w:w="5687" w:h="9436"/>
          <w:pgMar w:top="96" w:right="204" w:bottom="104" w:left="130" w:header="720" w:footer="720" w:gutter="0"/>
          <w:cols w:num="2" w:equalWidth="0">
            <w:col w:w="3048" w:space="0"/>
            <w:col w:w="2304" w:space="0"/>
          </w:cols>
          <w:docGrid w:linePitch="360"/>
        </w:sectPr>
      </w:pPr>
    </w:p>
    <w:p>
      <w:pPr>
        <w:autoSpaceDN w:val="0"/>
        <w:autoSpaceDE w:val="0"/>
        <w:widowControl/>
        <w:spacing w:line="894" w:lineRule="exact" w:before="0" w:after="4172"/>
        <w:ind w:left="0" w:right="20" w:firstLine="0"/>
        <w:jc w:val="righ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1"/>
        </w:rPr>
        <w:t xml:space="preserve">فَإِنَّ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1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1"/>
        </w:rPr>
        <w:t xml:space="preserve">ََّ شَاكِرٌ عَلِيمٌ </w:t>
      </w:r>
      <w:r>
        <w:rPr>
          <w:rFonts w:ascii="AGA" w:hAnsi="AGA" w:eastAsia="AGA"/>
          <w:b w:val="0"/>
          <w:i w:val="0"/>
          <w:color w:val="000000"/>
          <w:sz w:val="51"/>
        </w:rPr>
        <w:t></w:t>
      </w:r>
      <w:r>
        <w:rPr>
          <w:rFonts w:ascii="TimesNewRoman" w:hAnsi="TimesNewRoman" w:eastAsia="TimesNewRoman"/>
          <w:b w:val="0"/>
          <w:i w:val="0"/>
          <w:color w:val="000000"/>
          <w:sz w:val="51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4"/>
        <w:gridCol w:w="1784"/>
        <w:gridCol w:w="1784"/>
      </w:tblGrid>
      <w:tr>
        <w:trPr>
          <w:trHeight w:hRule="exact" w:val="296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9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22 / 23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4" w:after="0"/>
              <w:ind w:left="166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kAvb</w:t>
            </w: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ns³d ZnIvdpIÄ</w:t>
            </w:r>
            <w:r>
              <w:rPr>
                <w:rFonts w:ascii="Fanan" w:hAnsi="Fanan" w:eastAsia="Fanan"/>
                <w:b w:val="0"/>
                <w:i/>
                <w:color w:val="FFFFFF"/>
                <w:sz w:val="19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87" w:h="9436"/>
          <w:pgMar w:top="96" w:right="204" w:bottom="104" w:left="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</wp:posOffset>
            </wp:positionH>
            <wp:positionV relativeFrom="page">
              <wp:posOffset>5586730</wp:posOffset>
            </wp:positionV>
            <wp:extent cx="3402329" cy="356941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02329" cy="3569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6004935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00493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24" w:val="left"/>
          <w:tab w:pos="228" w:val="left"/>
          <w:tab w:pos="246" w:val="left"/>
          <w:tab w:pos="464" w:val="left"/>
          <w:tab w:pos="492" w:val="left"/>
          <w:tab w:pos="840" w:val="left"/>
          <w:tab w:pos="1110" w:val="left"/>
          <w:tab w:pos="1212" w:val="left"/>
          <w:tab w:pos="1338" w:val="left"/>
          <w:tab w:pos="1440" w:val="left"/>
        </w:tabs>
        <w:autoSpaceDE w:val="0"/>
        <w:widowControl/>
        <w:spacing w:line="940" w:lineRule="exact" w:before="0" w:after="264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ascii="ML" w:hAnsi="ML" w:eastAsia="ML"/>
          <w:b/>
          <w:i w:val="0"/>
          <w:color w:val="FFFFFF"/>
          <w:sz w:val="46"/>
        </w:rPr>
        <w:t xml:space="preserve">kAvbn\v tijapÅ ZpB 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>نَا تَقَب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>لْ مِن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>ا وَعَافِنَا وَاعْفُ عَن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>ـا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>وَعَــىلَ طَاعَتِــكَ وَشُــكْرِكَ أَعِن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>ــا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 xml:space="preserve">وَعَـــىلَ 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>وَعَـــىلَ غَـــرى)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>ِْكَ الَ تَلكِْنـــا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>االْi ِمى)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>َـانِ وَاالْiِسْـالَمِ الْاكَمِـلِ مح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>َْعًـ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>تَوَف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>نَــا وَأَنْــتَ رَاضٍ عَن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>ــا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>ارْمحَْىى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 xml:space="preserve"> ِ) أَنْ أَتَلك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>ـفَ مَـا الَ يَعْنِيـىى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 xml:space="preserve"> ِ) 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>وَارْزُقْـــىى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 xml:space="preserve"> ِ) حُسْـــنَ الن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 xml:space="preserve">ظْـــرِ فِى)مَـــا </w:t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2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>رى) ُْضِيكَ عَىى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 xml:space="preserve"> ِّ) اى) َأَرْمحََ الر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>امحِِںى)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 xml:space="preserve">َ </w:t>
      </w:r>
    </w:p>
    <w:p>
      <w:pPr>
        <w:sectPr>
          <w:pgSz w:w="5687" w:h="9436"/>
          <w:pgMar w:top="116" w:right="204" w:bottom="104" w:left="120" w:header="720" w:footer="720" w:gutter="0"/>
          <w:cols/>
          <w:docGrid w:linePitch="360"/>
        </w:sectPr>
      </w:pPr>
    </w:p>
    <w:p>
      <w:pPr>
        <w:autoSpaceDN w:val="0"/>
        <w:tabs>
          <w:tab w:pos="1708" w:val="left"/>
        </w:tabs>
        <w:autoSpaceDE w:val="0"/>
        <w:widowControl/>
        <w:spacing w:line="242" w:lineRule="exact" w:before="18" w:after="0"/>
        <w:ind w:left="1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>23 / 2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hyperlink r:id="rId18" w:history="1">
          <w:r>
            <w:rPr>
              <w:rStyle w:val="Hyperlink"/>
            </w:rPr>
            <w:t xml:space="preserve">3 </w:t>
          </w:r>
        </w:hyperlink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hyperlink r:id="rId18" w:history="1">
          <w:r>
            <w:rPr>
              <w:rStyle w:val="Hyperlink"/>
            </w:rPr>
            <w:t>By: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20"/>
        </w:rPr>
        <w:hyperlink r:id="rId18" w:history="1">
          <w:r>
            <w:rPr>
              <w:rStyle w:val="Hyperlink"/>
            </w:rPr>
            <w:t xml:space="preserve"> I</w:t>
          </w:r>
        </w:hyperlink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</w:p>
    <w:p>
      <w:pPr>
        <w:sectPr>
          <w:type w:val="continuous"/>
          <w:pgSz w:w="5687" w:h="9436"/>
          <w:pgMar w:top="116" w:right="204" w:bottom="104" w:left="120" w:header="720" w:footer="720" w:gutter="0"/>
          <w:cols w:num="2" w:equalWidth="0">
            <w:col w:w="2962" w:space="0"/>
            <w:col w:w="2400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auto" w:before="0" w:after="0"/>
        <w:ind w:left="284" w:right="0" w:firstLine="0"/>
        <w:jc w:val="left"/>
      </w:pPr>
      <w:r>
        <w:rPr>
          <w:rFonts w:ascii="ML" w:hAnsi="ML" w:eastAsia="ML"/>
          <w:b/>
          <w:i w:val="0"/>
          <w:color w:val="FFFFFF"/>
          <w:sz w:val="22"/>
        </w:rPr>
        <w:hyperlink r:id="rId19" w:history="1">
          <w:r>
            <w:rPr>
              <w:rStyle w:val="Hyperlink"/>
            </w:rPr>
            <w:t>kAvb</w:t>
          </w:r>
        </w:hyperlink>
      </w:r>
      <w:r>
        <w:rPr>
          <w:rFonts w:ascii="ML" w:hAnsi="ML" w:eastAsia="ML"/>
          <w:b/>
          <w:i w:val="0"/>
          <w:color w:val="FFFFFF"/>
          <w:sz w:val="22"/>
        </w:rPr>
        <w:hyperlink r:id="rId19" w:history="1">
          <w:r>
            <w:rPr>
              <w:rStyle w:val="Hyperlink"/>
            </w:rPr>
            <w:t>ns³</w:t>
          </w:r>
        </w:hyperlink>
      </w:r>
      <w:r>
        <w:rPr>
          <w:rFonts w:ascii="ML" w:hAnsi="ML" w:eastAsia="ML"/>
          <w:b/>
          <w:i w:val="0"/>
          <w:color w:val="FFFFFF"/>
          <w:sz w:val="22"/>
        </w:rPr>
        <w:t>d ZnIvdpIÄ</w:t>
      </w:r>
      <w:r>
        <w:rPr>
          <w:rFonts w:ascii="Fanan" w:hAnsi="Fanan" w:eastAsia="Fanan"/>
          <w:b w:val="0"/>
          <w:i/>
          <w:color w:val="FFFFFF"/>
          <w:sz w:val="19"/>
        </w:rPr>
        <w:t>&lt;</w:t>
      </w:r>
    </w:p>
    <w:sectPr w:rsidR="00FC693F" w:rsidRPr="0006063C" w:rsidSect="00034616">
      <w:type w:val="nextColumn"/>
      <w:pgSz w:w="5687" w:h="9436"/>
      <w:pgMar w:top="116" w:right="204" w:bottom="104" w:left="120" w:header="720" w:footer="720" w:gutter="0"/>
      <w:cols w:num="2" w:equalWidth="0">
        <w:col w:w="2962" w:space="0"/>
        <w:col w:w="240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hyperlink" Target="https://play.google.com/store/apps/developer?id=Areekadan+Thashrif" TargetMode="External"/><Relationship Id="rId19" Type="http://schemas.openxmlformats.org/officeDocument/2006/relationships/hyperlink" Target="https://apps.apple.com/us/app/sunni-manzil-adkar-dikr/id1211874963" TargetMode="External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