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8747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846"/>
                    </w:trPr>
                    <w:tc>
                      <w:tcPr>
                        <w:tcW w:type="dxa" w:w="156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2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FFFF"/>
                            <w:sz w:val="52"/>
                          </w:rPr>
                          <w:t></w:t>
                        </w:r>
                      </w:p>
                    </w:tc>
                    <w:tc>
                      <w:tcPr>
                        <w:tcW w:type="dxa" w:w="3786"/>
                        <w:gridSpan w:val="3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2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FFFF"/>
                            <w:sz w:val="54"/>
                          </w:rPr>
                          <w:t>אא</w:t>
                        </w: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FFFF"/>
                            <w:sz w:val="54"/>
                          </w:rPr>
                          <w:t></w:t>
                        </w: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FFFF"/>
                            <w:sz w:val="54"/>
                          </w:rPr>
                          <w:t></w:t>
                        </w:r>
                      </w:p>
                    </w:tc>
                  </w:tr>
                  <w:tr>
                    <w:trPr>
                      <w:trHeight w:hRule="exact" w:val="2890"/>
                    </w:trPr>
                    <w:tc>
                      <w:tcPr>
                        <w:tcW w:type="dxa" w:w="5354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مِ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ٱĬ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َِّ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ٱلرَّ˵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ٱلرَّحِيمِ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ۡـ بِس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لَـــيۡسَ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١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إِذَا وَقَعَـــتِ ٱلۡوَاقِعَـــةُ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 xml:space="preserve">٣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خَافِضَةٞ رَّافِعَةٌ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٢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لِوَقۡعَتِهَا كَذِبَةٌ </w:t>
                        </w:r>
                      </w:p>
                    </w:tc>
                  </w:tr>
                  <w:tr>
                    <w:trPr>
                      <w:trHeight w:hRule="exact" w:val="950"/>
                    </w:trPr>
                    <w:tc>
                      <w:tcPr>
                        <w:tcW w:type="dxa" w:w="156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25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وَبُسَّـتِ </w:t>
                        </w:r>
                      </w:p>
                    </w:tc>
                    <w:tc>
                      <w:tcPr>
                        <w:tcW w:type="dxa" w:w="378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٤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إِذَارُجَّتِ ٱلَۡۡرضُ رَجّٗا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258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فَكَنَــتۡ هَبَــآءٗ </w:t>
                        </w:r>
                      </w:p>
                    </w:tc>
                    <w:tc>
                      <w:tcPr>
                        <w:tcW w:type="dxa" w:w="276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٥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بَسّٗــا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ٱلِۡبَــالُ </w:t>
                        </w:r>
                      </w:p>
                    </w:tc>
                  </w:tr>
                  <w:tr>
                    <w:trPr>
                      <w:trHeight w:hRule="exact" w:val="972"/>
                    </w:trPr>
                    <w:tc>
                      <w:tcPr>
                        <w:tcW w:type="dxa" w:w="386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" w:after="0"/>
                          <w:ind w:left="106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٧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وَكُنتُمۡ أَزۡوَٰجٗـا ثَلَٰثَـةٗ </w:t>
                        </w:r>
                      </w:p>
                    </w:tc>
                    <w:tc>
                      <w:tcPr>
                        <w:tcW w:type="dxa" w:w="148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 xml:space="preserve">٦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مُّ˪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بَثّٗا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0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فَأَصۡحَٰبُ ٱلۡمَيۡمَنَةِ مَـآ أَصۡـحَٰبُ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078"/>
                    <w:gridCol w:w="1078"/>
                    <w:gridCol w:w="1078"/>
                    <w:gridCol w:w="1078"/>
                    <w:gridCol w:w="1078"/>
                  </w:tblGrid>
                  <w:tr>
                    <w:trPr>
                      <w:trHeight w:hRule="exact" w:val="1124"/>
                    </w:trPr>
                    <w:tc>
                      <w:tcPr>
                        <w:tcW w:type="dxa" w:w="350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مَةِ  َٔ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وَأَصۡحَٰبُ ٱلۡمَشۡـ</w:t>
                        </w:r>
                      </w:p>
                    </w:tc>
                    <w:tc>
                      <w:tcPr>
                        <w:tcW w:type="dxa" w:w="52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٨</w:t>
                        </w:r>
                      </w:p>
                    </w:tc>
                    <w:tc>
                      <w:tcPr>
                        <w:tcW w:type="dxa" w:w="135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ٱلۡمَيۡمَنَةِ </w:t>
                        </w:r>
                      </w:p>
                    </w:tc>
                  </w:tr>
                  <w:tr>
                    <w:trPr>
                      <w:trHeight w:hRule="exact" w:val="300"/>
                    </w:trPr>
                    <w:tc>
                      <w:tcPr>
                        <w:tcW w:type="dxa" w:w="166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4.00000000000002" w:type="dxa"/>
                        </w:tblPr>
                        <w:tblGrid>
                          <w:gridCol w:w="1664"/>
                        </w:tblGrid>
                        <w:tr>
                          <w:trPr>
                            <w:trHeight w:hRule="exact" w:val="30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2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1 / 11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5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0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íÃÎ]çÖ]</w:t>
                        </w:r>
                      </w:p>
                    </w:tc>
                    <w:tc>
                      <w:tcPr>
                        <w:tcW w:type="dxa" w:w="6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8747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 xml:space="preserve"> 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مَةِ  َٔ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مَـــآ أَصۡـــحَٰبُ ٱلۡمَشۡـــ</w:t>
                  </w:r>
                </w:p>
                <w:p>
                  <w:pPr>
                    <w:autoSpaceDN w:val="0"/>
                    <w:tabs>
                      <w:tab w:pos="1420" w:val="left"/>
                      <w:tab w:pos="1848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أُوْلَٰٓئِكَ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١٠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وَٱلسَّٰبِقُونَ ٱلسَّٰبِقُونَ </w:t>
                  </w:r>
                </w:p>
                <w:p>
                  <w:pPr>
                    <w:autoSpaceDN w:val="0"/>
                    <w:tabs>
                      <w:tab w:pos="3274" w:val="left"/>
                      <w:tab w:pos="3702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فِ جَنَّٰـتِ ٱلَّعِـيمِ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١١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ٱلۡمُقَرَّبُونَ </w:t>
                  </w:r>
                </w:p>
                <w:p>
                  <w:pPr>
                    <w:autoSpaceDN w:val="0"/>
                    <w:tabs>
                      <w:tab w:pos="1856" w:val="left"/>
                      <w:tab w:pos="2284" w:val="left"/>
                      <w:tab w:pos="4910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وَقَلِيلٞ مِّنَ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١٣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ثُلَّةٞ مِّنَ ٱلَۡوَّلِيَ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١٢</w:t>
                  </w:r>
                </w:p>
                <w:p>
                  <w:pPr>
                    <w:autoSpaceDN w:val="0"/>
                    <w:tabs>
                      <w:tab w:pos="3302" w:val="left"/>
                      <w:tab w:pos="3732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ََٰ سُُرٖ مَّوۡضُــونَةٖ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١٤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ٱ˖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خِــرِينَ </w:t>
                  </w:r>
                </w:p>
                <w:p>
                  <w:pPr>
                    <w:autoSpaceDN w:val="0"/>
                    <w:tabs>
                      <w:tab w:pos="510" w:val="left"/>
                      <w:tab w:pos="3868" w:val="left"/>
                      <w:tab w:pos="4042" w:val="left"/>
                      <w:tab w:pos="4870" w:val="left"/>
                    </w:tabs>
                    <w:autoSpaceDE w:val="0"/>
                    <w:widowControl/>
                    <w:spacing w:line="240" w:lineRule="auto" w:before="2" w:after="0"/>
                    <w:ind w:left="8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١٦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 عَلَيۡهَـا مُتَقَٰبِلِـيَ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ـِٔ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مُّتَّكِ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١٥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 xml:space="preserve"> ١٧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يَطُوفُ عَلَيۡهِمۡ وِلۡدَٰنٞ مَُّلَُّونَ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بِأَكۡوَابٖ وَأَبَـارِيقَ وَكَـأۡسٖ مِّـن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078"/>
                    <w:gridCol w:w="1078"/>
                    <w:gridCol w:w="1078"/>
                    <w:gridCol w:w="1078"/>
                    <w:gridCol w:w="1078"/>
                  </w:tblGrid>
                  <w:tr>
                    <w:trPr>
                      <w:trHeight w:hRule="exact" w:val="994"/>
                    </w:trPr>
                    <w:tc>
                      <w:tcPr>
                        <w:tcW w:type="dxa" w:w="384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َّ يُصَدَّعُونَ عَنۡهَا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وَƅ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١٨</w:t>
                        </w:r>
                      </w:p>
                    </w:tc>
                    <w:tc>
                      <w:tcPr>
                        <w:tcW w:type="dxa" w:w="97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مَّعِيٖ </w:t>
                        </w:r>
                      </w:p>
                    </w:tc>
                  </w:tr>
                  <w:tr>
                    <w:trPr>
                      <w:trHeight w:hRule="exact" w:val="300"/>
                    </w:trPr>
                    <w:tc>
                      <w:tcPr>
                        <w:tcW w:type="dxa" w:w="166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4.00000000000002" w:type="dxa"/>
                        </w:tblPr>
                        <w:tblGrid>
                          <w:gridCol w:w="1664"/>
                        </w:tblGrid>
                        <w:tr>
                          <w:trPr>
                            <w:trHeight w:hRule="exact" w:val="30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2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2 / 11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18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8" w:after="0"/>
                          <w:ind w:left="204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880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192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íÃÎ]çÖ]</w:t>
                        </w:r>
                      </w:p>
                    </w:tc>
                    <w:tc>
                      <w:tcPr>
                        <w:tcW w:type="dxa" w:w="6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8747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</w:tblGrid>
                  <w:tr>
                    <w:trPr>
                      <w:trHeight w:hRule="exact" w:val="986"/>
                    </w:trPr>
                    <w:tc>
                      <w:tcPr>
                        <w:tcW w:type="dxa" w:w="176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212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يَتَخَيَُّونَ </w:t>
                        </w:r>
                      </w:p>
                    </w:tc>
                    <w:tc>
                      <w:tcPr>
                        <w:tcW w:type="dxa" w:w="1940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وَفَٰكِهَةٖ مِّمَّا</w:t>
                        </w:r>
                      </w:p>
                    </w:tc>
                    <w:tc>
                      <w:tcPr>
                        <w:tcW w:type="dxa" w:w="167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١٩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يُنِفُون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206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٢١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يَشۡـتَهُونَ </w:t>
                        </w:r>
                      </w:p>
                    </w:tc>
                    <w:tc>
                      <w:tcPr>
                        <w:tcW w:type="dxa" w:w="2700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وَلَۡمِ طَـيٖۡ مِّمَّـا</w:t>
                        </w:r>
                      </w:p>
                    </w:tc>
                    <w:tc>
                      <w:tcPr>
                        <w:tcW w:type="dxa" w:w="61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٢٠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2828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كَأَمۡثَٰـلِ ٱللُّؤۡلُـوِٕ </w:t>
                        </w:r>
                      </w:p>
                    </w:tc>
                    <w:tc>
                      <w:tcPr>
                        <w:tcW w:type="dxa" w:w="2554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٢٢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وَحُورٌ عِـيٌ 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3148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جَـزَآءَۢ بِمَـا كَنُـواْ </w:t>
                        </w:r>
                      </w:p>
                    </w:tc>
                    <w:tc>
                      <w:tcPr>
                        <w:tcW w:type="dxa" w:w="4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٢٣</w:t>
                        </w:r>
                      </w:p>
                    </w:tc>
                    <w:tc>
                      <w:tcPr>
                        <w:tcW w:type="dxa" w:w="1814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ٱلۡمَكۡنُـونِ 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3148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يسـمعون فيهـا </w:t>
                        </w:r>
                      </w:p>
                    </w:tc>
                    <w:tc>
                      <w:tcPr>
                        <w:tcW w:type="dxa" w:w="2234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 xml:space="preserve"> ٢٤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يَعۡمَلُـونَ 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166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إƅ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قــيƆ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3718"/>
                        <w:gridSpan w:val="11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138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٢٥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لَغۡــوٗا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وَƅ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 تَأۡثِيمًــا </w:t>
                        </w:r>
                      </w:p>
                    </w:tc>
                  </w:tr>
                  <w:tr>
                    <w:trPr>
                      <w:trHeight w:hRule="exact" w:val="982"/>
                    </w:trPr>
                    <w:tc>
                      <w:tcPr>
                        <w:tcW w:type="dxa" w:w="206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وَأَصۡــحَٰبُ </w:t>
                        </w:r>
                      </w:p>
                    </w:tc>
                    <w:tc>
                      <w:tcPr>
                        <w:tcW w:type="dxa" w:w="3314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٢٦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سَــلَٰمٗا سَــلَٰمٗا </w:t>
                        </w:r>
                      </w:p>
                    </w:tc>
                  </w:tr>
                  <w:tr>
                    <w:trPr>
                      <w:trHeight w:hRule="exact" w:val="958"/>
                    </w:trPr>
                    <w:tc>
                      <w:tcPr>
                        <w:tcW w:type="dxa" w:w="5382"/>
                        <w:gridSpan w:val="1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276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٢٧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 ِف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ٱلَۡمِيِ مَآ أَصۡحَٰبُ ٱلَۡمِيِ </w:t>
                        </w:r>
                      </w:p>
                    </w:tc>
                  </w:tr>
                  <w:tr>
                    <w:trPr>
                      <w:trHeight w:hRule="exact" w:val="1002"/>
                    </w:trPr>
                    <w:tc>
                      <w:tcPr>
                        <w:tcW w:type="dxa" w:w="2608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وَطَلۡحٖ مَّنضُـودٖ </w:t>
                        </w:r>
                      </w:p>
                    </w:tc>
                    <w:tc>
                      <w:tcPr>
                        <w:tcW w:type="dxa" w:w="1880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٢٨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مَّۡضُودٖ </w:t>
                        </w:r>
                      </w:p>
                    </w:tc>
                    <w:tc>
                      <w:tcPr>
                        <w:tcW w:type="dxa" w:w="89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سِدۡرٖ </w:t>
                        </w:r>
                      </w:p>
                    </w:tc>
                  </w:tr>
                  <w:tr>
                    <w:trPr>
                      <w:trHeight w:hRule="exact" w:val="300"/>
                    </w:trPr>
                    <w:tc>
                      <w:tcPr>
                        <w:tcW w:type="dxa" w:w="166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4.00000000000002" w:type="dxa"/>
                        </w:tblPr>
                        <w:tblGrid>
                          <w:gridCol w:w="1664"/>
                        </w:tblGrid>
                        <w:tr>
                          <w:trPr>
                            <w:trHeight w:hRule="exact" w:val="30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2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3 / 11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42"/>
                        <w:gridSpan w:val="6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262"/>
                        <w:gridSpan w:val="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6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íÃÎ]çÖ]</w:t>
                        </w:r>
                      </w:p>
                    </w:tc>
                    <w:tc>
                      <w:tcPr>
                        <w:tcW w:type="dxa" w:w="61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8747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400" w:val="left"/>
                      <w:tab w:pos="1828" w:val="left"/>
                      <w:tab w:pos="4750" w:val="left"/>
                    </w:tabs>
                    <w:autoSpaceDE w:val="0"/>
                    <w:widowControl/>
                    <w:spacing w:line="240" w:lineRule="auto" w:before="46" w:after="0"/>
                    <w:ind w:left="8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وَمَـــآءٖ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٣٠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وَظِـــلّٖ مَّمۡـــدُود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٢٩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ٖ</w:t>
                  </w:r>
                </w:p>
                <w:p>
                  <w:pPr>
                    <w:autoSpaceDN w:val="0"/>
                    <w:tabs>
                      <w:tab w:pos="1012" w:val="left"/>
                      <w:tab w:pos="3450" w:val="left"/>
                      <w:tab w:pos="425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٢٣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وَفَٰكِهَةٖ كَثِيَةٖ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ٍب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٣١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مَّسۡكُو</w:t>
                  </w:r>
                </w:p>
                <w:p>
                  <w:pPr>
                    <w:autoSpaceDN w:val="0"/>
                    <w:tabs>
                      <w:tab w:pos="1382" w:val="left"/>
                      <w:tab w:pos="1930" w:val="left"/>
                    </w:tabs>
                    <w:autoSpaceDE w:val="0"/>
                    <w:widowControl/>
                    <w:spacing w:line="240" w:lineRule="auto" w:before="2" w:after="0"/>
                    <w:ind w:left="8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وَفُـرُشٖ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٣٣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مَقۡطُوعَةٖ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مَمۡنُوعَةٖ </w:t>
                  </w:r>
                </w:p>
                <w:p>
                  <w:pPr>
                    <w:autoSpaceDN w:val="0"/>
                    <w:tabs>
                      <w:tab w:pos="3568" w:val="left"/>
                      <w:tab w:pos="399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إِنَّآ أَنشَـأۡنَٰهُنَّ إِنشَـآءٗ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٣٤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مَّرۡفُوعَةٍ </w:t>
                  </w:r>
                </w:p>
                <w:p>
                  <w:pPr>
                    <w:autoSpaceDN w:val="0"/>
                    <w:tabs>
                      <w:tab w:pos="1192" w:val="left"/>
                      <w:tab w:pos="1620" w:val="left"/>
                      <w:tab w:pos="4910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عُرُبًـا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٣٦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فَجَعَلۡنَٰهُنَّ أَبۡكَارًا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٣٥</w:t>
                  </w:r>
                </w:p>
                <w:p>
                  <w:pPr>
                    <w:autoSpaceDN w:val="0"/>
                    <w:tabs>
                      <w:tab w:pos="760" w:val="left"/>
                      <w:tab w:pos="1188" w:val="left"/>
                      <w:tab w:pos="4078" w:val="left"/>
                      <w:tab w:pos="450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ثُلَّةٞ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٣٨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لَِّصۡحَٰبِ ٱلَۡمِيِ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٣٧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أَتۡرَابٗا</w:t>
                  </w:r>
                </w:p>
                <w:p>
                  <w:pPr>
                    <w:autoSpaceDN w:val="0"/>
                    <w:tabs>
                      <w:tab w:pos="2334" w:val="left"/>
                      <w:tab w:pos="2762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وَثُلَّــةٞ مِّــنَ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٣٩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مِّــنَ ٱلَۡوَّلِــيَ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مَالِ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وَأَصۡـحَٰبُ ٱلشِّـ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 xml:space="preserve">٤٠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ٱ˖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خِرِينَ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28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فِ 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١٤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مَــآ أَصۡــحَٰبُ ٱلشِّــمَالِ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00000000000018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300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8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4 / 11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2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2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íÃÎ]çÖ]</w:t>
                        </w:r>
                      </w:p>
                    </w:tc>
                    <w:tc>
                      <w:tcPr>
                        <w:tcW w:type="dxa" w:w="6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8747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178" w:val="left"/>
                      <w:tab w:pos="2726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وَظِــلّٖ مِّــن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٤٢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سَــمُواٖ وَحَِــيم</w:t>
                  </w:r>
                </w:p>
                <w:p>
                  <w:pPr>
                    <w:autoSpaceDN w:val="0"/>
                    <w:tabs>
                      <w:tab w:pos="510" w:val="left"/>
                      <w:tab w:pos="3720" w:val="left"/>
                      <w:tab w:pos="4148" w:val="left"/>
                    </w:tabs>
                    <w:autoSpaceDE w:val="0"/>
                    <w:widowControl/>
                    <w:spacing w:line="240" w:lineRule="auto" w:before="2" w:after="0"/>
                    <w:ind w:left="8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٤٤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بَارِدٖ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كَرِيمٍ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٤٣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يَۡمُواٖ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٤٥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إِنَّهُمۡ كَنُواْ قَبۡلَ ذَٰلِكَ مُتَۡفِـيَ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رُّونَ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 ٱلِۡنــثِ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وَكَنُــواْ يُصِــ</w:t>
                  </w:r>
                </w:p>
                <w:p>
                  <w:pPr>
                    <w:autoSpaceDN w:val="0"/>
                    <w:tabs>
                      <w:tab w:pos="3768" w:val="left"/>
                      <w:tab w:pos="419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وَكَنُـواْ يَقُولُـونَ أَئِـذَا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٤٦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ٱلۡعَظِيمِ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كُنَّـا تُرَابٗـا وَعِظَٰمًـا أَءِنَّـا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مِتۡنَـا وَ </w:t>
                  </w:r>
                </w:p>
                <w:p>
                  <w:pPr>
                    <w:autoSpaceDN w:val="0"/>
                    <w:tabs>
                      <w:tab w:pos="3192" w:val="left"/>
                      <w:tab w:pos="3620" w:val="left"/>
                    </w:tabs>
                    <w:autoSpaceDE w:val="0"/>
                    <w:widowControl/>
                    <w:spacing w:line="240" w:lineRule="auto" w:before="2" w:after="0"/>
                    <w:ind w:left="8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أَوَ ءَابَآؤُنَا ٱلَۡوَّلُونَ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٤٧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لَمَبۡعُوثُونَ </w:t>
                  </w:r>
                </w:p>
                <w:p>
                  <w:pPr>
                    <w:autoSpaceDN w:val="0"/>
                    <w:tabs>
                      <w:tab w:pos="510" w:val="left"/>
                      <w:tab w:pos="4870" w:val="left"/>
                    </w:tabs>
                    <w:autoSpaceDE w:val="0"/>
                    <w:widowControl/>
                    <w:spacing w:line="240" w:lineRule="auto" w:before="0" w:after="0"/>
                    <w:ind w:left="8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٤٩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قُلۡ إِنَّ ٱلَۡوَّلِيَ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وَٱ˖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خِـرِينَ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٤٨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28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لَمَجۡمُوعُــونَ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َٰ مِيقَٰــتِ يَــوۡاٖ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00000000000018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300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8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5 / 11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2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2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íÃÎ]çÖ]</w:t>
                        </w:r>
                      </w:p>
                    </w:tc>
                    <w:tc>
                      <w:tcPr>
                        <w:tcW w:type="dxa" w:w="6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8747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674"/>
                    <w:gridCol w:w="674"/>
                    <w:gridCol w:w="674"/>
                    <w:gridCol w:w="674"/>
                    <w:gridCol w:w="674"/>
                    <w:gridCol w:w="674"/>
                    <w:gridCol w:w="674"/>
                    <w:gridCol w:w="674"/>
                  </w:tblGrid>
                  <w:tr>
                    <w:trPr>
                      <w:trHeight w:hRule="exact" w:val="986"/>
                    </w:trPr>
                    <w:tc>
                      <w:tcPr>
                        <w:tcW w:type="dxa" w:w="330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ثُــمَّ إِنَّكُــمۡ أَيُّهَــا </w:t>
                        </w:r>
                      </w:p>
                    </w:tc>
                    <w:tc>
                      <w:tcPr>
                        <w:tcW w:type="dxa" w:w="5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126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٥٠</w:t>
                        </w:r>
                      </w:p>
                    </w:tc>
                    <w:tc>
                      <w:tcPr>
                        <w:tcW w:type="dxa" w:w="149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مَّعۡلُــوا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166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˗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كُِـونَ </w:t>
                        </w:r>
                      </w:p>
                    </w:tc>
                    <w:tc>
                      <w:tcPr>
                        <w:tcW w:type="dxa" w:w="3718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٥١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ٱلضَّآلُّونَ ٱلۡمُكَذِّبُونَ 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166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ونَ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فَمَـالِ </w:t>
                        </w:r>
                      </w:p>
                    </w:tc>
                    <w:tc>
                      <w:tcPr>
                        <w:tcW w:type="dxa" w:w="3718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21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٥٢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شَجَرٖ مِّن زَقُّواٖ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مِن 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282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فَشَٰرِبُونَ عَلَيۡـهِ </w:t>
                        </w:r>
                      </w:p>
                    </w:tc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٥٣</w:t>
                        </w:r>
                      </w:p>
                    </w:tc>
                    <w:tc>
                      <w:tcPr>
                        <w:tcW w:type="dxa" w:w="2074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مِنۡهَا ٱلُۡطُونَ 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282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فَشَٰـرِبُونَ شُۡبَ </w:t>
                        </w:r>
                      </w:p>
                    </w:tc>
                    <w:tc>
                      <w:tcPr>
                        <w:tcW w:type="dxa" w:w="2554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٥٤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مِنَ ٱلَۡمِـيمِ 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3888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هَٰذَا نُزُلُهُمۡ يَـوۡمَ ٱلِّيـنِ </w:t>
                        </w:r>
                      </w:p>
                    </w:tc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٥٥</w:t>
                        </w:r>
                      </w:p>
                    </w:tc>
                    <w:tc>
                      <w:tcPr>
                        <w:tcW w:type="dxa" w:w="101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ٱلۡهِيمِ </w:t>
                        </w:r>
                      </w:p>
                    </w:tc>
                  </w:tr>
                  <w:tr>
                    <w:trPr>
                      <w:trHeight w:hRule="exact" w:val="982"/>
                    </w:trPr>
                    <w:tc>
                      <w:tcPr>
                        <w:tcW w:type="dxa" w:w="4768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نــن خلقــنكم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فَلَــوۡƅ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61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٥٦</w:t>
                        </w:r>
                      </w:p>
                    </w:tc>
                  </w:tr>
                  <w:tr>
                    <w:trPr>
                      <w:trHeight w:hRule="exact" w:val="958"/>
                    </w:trPr>
                    <w:tc>
                      <w:tcPr>
                        <w:tcW w:type="dxa" w:w="330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أَفَرَءَيۡتُم مَّـا تُمۡنُـونَ </w:t>
                        </w:r>
                      </w:p>
                    </w:tc>
                    <w:tc>
                      <w:tcPr>
                        <w:tcW w:type="dxa" w:w="2074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138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٥٧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تُصَدِّقُونَ </w:t>
                        </w:r>
                      </w:p>
                    </w:tc>
                  </w:tr>
                  <w:tr>
                    <w:trPr>
                      <w:trHeight w:hRule="exact" w:val="1002"/>
                    </w:trPr>
                    <w:tc>
                      <w:tcPr>
                        <w:tcW w:type="dxa" w:w="4768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لُقُونَــهُۥٓ أَمۡ نَۡــنُ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ءَأَنــتُمۡ تَۡ </w:t>
                        </w:r>
                      </w:p>
                    </w:tc>
                    <w:tc>
                      <w:tcPr>
                        <w:tcW w:type="dxa" w:w="61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٥٨</w:t>
                        </w:r>
                      </w:p>
                    </w:tc>
                  </w:tr>
                  <w:tr>
                    <w:trPr>
                      <w:trHeight w:hRule="exact" w:val="300"/>
                    </w:trPr>
                    <w:tc>
                      <w:tcPr>
                        <w:tcW w:type="dxa" w:w="166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4.00000000000002" w:type="dxa"/>
                        </w:tblPr>
                        <w:tblGrid>
                          <w:gridCol w:w="1664"/>
                        </w:tblGrid>
                        <w:tr>
                          <w:trPr>
                            <w:trHeight w:hRule="exact" w:val="30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2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6 / 11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42"/>
                        <w:gridSpan w:val="3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262"/>
                        <w:gridSpan w:val="3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6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íÃÎ]çÖ]</w:t>
                        </w:r>
                      </w:p>
                    </w:tc>
                    <w:tc>
                      <w:tcPr>
                        <w:tcW w:type="dxa" w:w="61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8747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986"/>
                    </w:trPr>
                    <w:tc>
                      <w:tcPr>
                        <w:tcW w:type="dxa" w:w="26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نَۡـــنُ قَـــدَّرۡنَا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٥٩</w:t>
                        </w:r>
                      </w:p>
                    </w:tc>
                    <w:tc>
                      <w:tcPr>
                        <w:tcW w:type="dxa" w:w="2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ٱلۡخَٰلِقُـــون</w:t>
                        </w:r>
                      </w:p>
                    </w:tc>
                  </w:tr>
                </w:tbl>
                <w:p>
                  <w:pPr>
                    <w:autoSpaceDN w:val="0"/>
                    <w:tabs>
                      <w:tab w:pos="122" w:val="left"/>
                      <w:tab w:pos="672" w:val="left"/>
                      <w:tab w:pos="1080" w:val="left"/>
                      <w:tab w:pos="1262" w:val="left"/>
                      <w:tab w:pos="1812" w:val="left"/>
                      <w:tab w:pos="2782" w:val="left"/>
                      <w:tab w:pos="2888" w:val="left"/>
                      <w:tab w:pos="3210" w:val="left"/>
                      <w:tab w:pos="3318" w:val="left"/>
                    </w:tabs>
                    <w:autoSpaceDE w:val="0"/>
                    <w:widowControl/>
                    <w:spacing w:line="245" w:lineRule="auto" w:before="2" w:after="28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بَيۡــنَكُمُ ٱلۡمَــوۡتَ وَمَــا نَۡــنُ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ََٰٓ أَن نُّبَـــدِّلَ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٦٠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بِمَسۡـــبُوقِيَ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أَمۡــثَٰلَكُمۡ وَنُنشِــئَكُمۡ فِ مَــا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وَلَقَــدۡ عَلِمۡــتُمُ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٦١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َتَعۡلَمُــونَ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٦٢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ٱلنَّشۡأَةَ ٱلُۡولَٰ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فَلَوۡƅ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تَذَكَّرُونَ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ءَأَنـتُمۡ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٦٣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أَفَـرَءَيۡتُم مَّـا تَۡرُثُـونَ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لَوۡ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٤٦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تَزۡرَعُونَهُۥٓ أَمۡ نَۡنُ ٱلزَّٰرِعُونَ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نَشَـآءُ لََعَلۡنَٰـهُ حُطَٰمٗـا فَظَلۡـتُمۡ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00000000000018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300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8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7 / 11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2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2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íÃÎ]çÖ]</w:t>
                        </w:r>
                      </w:p>
                    </w:tc>
                    <w:tc>
                      <w:tcPr>
                        <w:tcW w:type="dxa" w:w="6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8747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22" w:val="left"/>
                      <w:tab w:pos="1326" w:val="left"/>
                      <w:tab w:pos="3392" w:val="left"/>
                      <w:tab w:pos="3942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بَـلۡ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٦٦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إِنَّا لَمُغۡرَمُونَ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٦٥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تَفَكَّهُون</w:t>
                  </w:r>
                </w:p>
                <w:p>
                  <w:pPr>
                    <w:autoSpaceDN w:val="0"/>
                    <w:tabs>
                      <w:tab w:pos="2432" w:val="left"/>
                      <w:tab w:pos="2860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أَفَرَءَيۡتُمُ ٱلۡمَآءَ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٦٧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نَۡنُ مَۡرُومُونَ </w:t>
                  </w:r>
                </w:p>
                <w:p>
                  <w:pPr>
                    <w:autoSpaceDN w:val="0"/>
                    <w:tabs>
                      <w:tab w:pos="2358" w:val="left"/>
                      <w:tab w:pos="2960" w:val="left"/>
                      <w:tab w:pos="3814" w:val="left"/>
                      <w:tab w:pos="3988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ءَأَنتُمۡ أَنزَلُۡمُوهُ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٦٨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رَبُونَ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ٱلَِّي تَشۡ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لَوۡ 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٩٦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مِنَ ٱلۡمُزۡنِ أَمۡ نَۡنُ ٱلۡمُنِلُونَ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نَشَــآءُ جَعَلۡنَٰــهُ أُجَاجٗــا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فَلَــوۡƅ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</w:t>
                  </w:r>
                </w:p>
                <w:p>
                  <w:pPr>
                    <w:autoSpaceDN w:val="0"/>
                    <w:tabs>
                      <w:tab w:pos="3286" w:val="left"/>
                      <w:tab w:pos="385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أَفَرَءَيۡتُمُ ٱلَّارَ ٱلَّـتِ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٧٠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تَشۡكُرُونَ </w:t>
                  </w:r>
                </w:p>
                <w:p>
                  <w:pPr>
                    <w:autoSpaceDN w:val="0"/>
                    <w:tabs>
                      <w:tab w:pos="3852" w:val="left"/>
                      <w:tab w:pos="4280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ءَأَنتُمۡ أَنشَأۡتُمۡ شَجَرَتَهَآ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٧١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تُورُونَ </w:t>
                  </w:r>
                </w:p>
                <w:p>
                  <w:pPr>
                    <w:autoSpaceDN w:val="0"/>
                    <w:tabs>
                      <w:tab w:pos="1324" w:val="left"/>
                      <w:tab w:pos="2076" w:val="left"/>
                      <w:tab w:pos="2570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نَۡــنُ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٧٢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ونَ  ُٔ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أَمۡ نَۡــنُ ٱلۡمُنشِــ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28"/>
                    <w:ind w:left="21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تَذۡكِرَةٗ وَمَتَٰعٗا لِّلۡمُقۡوِينَ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جَعَلۡنَٰهَا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00000000000018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300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8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8 / 11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2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2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íÃÎ]çÖ]</w:t>
                        </w:r>
                      </w:p>
                    </w:tc>
                    <w:tc>
                      <w:tcPr>
                        <w:tcW w:type="dxa" w:w="6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8747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10" w:val="left"/>
                      <w:tab w:pos="4870" w:val="left"/>
                    </w:tabs>
                    <w:autoSpaceDE w:val="0"/>
                    <w:widowControl/>
                    <w:spacing w:line="240" w:lineRule="auto" w:before="46" w:after="0"/>
                    <w:ind w:left="8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٧٤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فَسَبِّحۡ بِٱسۡمِ رَبِّكَ ٱلۡعَظِيمِ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٧٣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٧٥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۞فَƆ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َٓ أُقۡسِمُ بِمَوَٰقِـعِ ٱلُّجُـومِ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334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˯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نَّهُۥ لَقَسَمٞ لَّوۡ تَعۡلَمُونَ عَظِـيمٌ </w:t>
                  </w:r>
                </w:p>
                <w:p>
                  <w:pPr>
                    <w:autoSpaceDN w:val="0"/>
                    <w:tabs>
                      <w:tab w:pos="1010" w:val="left"/>
                      <w:tab w:pos="4910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فِ 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٧٧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إِنَّــهُۥ لَقُــرۡءَانٞ كَــرِيمٞ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٧٦</w:t>
                  </w:r>
                </w:p>
                <w:p>
                  <w:pPr>
                    <w:autoSpaceDN w:val="0"/>
                    <w:tabs>
                      <w:tab w:pos="2424" w:val="left"/>
                      <w:tab w:pos="2852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يَمَسُّهُۥٓ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٧٨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كِتَٰبٖ مَّكۡنُونٖ </w:t>
                  </w:r>
                </w:p>
                <w:p>
                  <w:pPr>
                    <w:autoSpaceDN w:val="0"/>
                    <w:tabs>
                      <w:tab w:pos="2930" w:val="left"/>
                      <w:tab w:pos="3358" w:val="left"/>
                      <w:tab w:pos="5122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تَنِيـلٞ مِّـن رَّبِّ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٧٩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مُطَهَّـرُونَ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 </w:t>
                  </w:r>
                </w:p>
                <w:p>
                  <w:pPr>
                    <w:autoSpaceDN w:val="0"/>
                    <w:tabs>
                      <w:tab w:pos="3196" w:val="left"/>
                      <w:tab w:pos="362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أَفَبِهَٰـذَا ٱلَۡـدِيثِ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٨٠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ٱلۡعَٰلَمِـيَ </w:t>
                  </w:r>
                </w:p>
                <w:p>
                  <w:pPr>
                    <w:autoSpaceDN w:val="0"/>
                    <w:tabs>
                      <w:tab w:pos="2006" w:val="left"/>
                      <w:tab w:pos="2436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وَتَۡعَلُــونَ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٨١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أَنــتُم مُّــدۡهِنُونَ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28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٨٢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رِزۡقَكُمۡ أَنَّكُـمۡ تُكَـذِّبُونَ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00000000000018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300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8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9 / 11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2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2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íÃÎ]çÖ]</w:t>
                        </w:r>
                      </w:p>
                    </w:tc>
                    <w:tc>
                      <w:tcPr>
                        <w:tcW w:type="dxa" w:w="6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8747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٨٣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َ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فَلَــوۡƅ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َٓ إِذَا بَلَغَــتِ ٱلُۡلۡقُــوم</w:t>
                  </w:r>
                </w:p>
                <w:p>
                  <w:pPr>
                    <w:autoSpaceDN w:val="0"/>
                    <w:tabs>
                      <w:tab w:pos="1302" w:val="left"/>
                      <w:tab w:pos="1730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وَنَۡـنُ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٨٤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وَأَنتُمۡ حِينَئِذٖ تَنظُرُونَ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أَقۡرَبُ إِلَۡـهِ مِـنكُمۡ وَلَٰكِـن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415"/>
                    <w:gridCol w:w="415"/>
                    <w:gridCol w:w="415"/>
                    <w:gridCol w:w="415"/>
                    <w:gridCol w:w="415"/>
                    <w:gridCol w:w="415"/>
                    <w:gridCol w:w="415"/>
                    <w:gridCol w:w="415"/>
                    <w:gridCol w:w="415"/>
                    <w:gridCol w:w="415"/>
                    <w:gridCol w:w="415"/>
                    <w:gridCol w:w="415"/>
                    <w:gridCol w:w="415"/>
                  </w:tblGrid>
                  <w:tr>
                    <w:trPr>
                      <w:trHeight w:hRule="exact" w:val="964"/>
                    </w:trPr>
                    <w:tc>
                      <w:tcPr>
                        <w:tcW w:type="dxa" w:w="2888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فَلَـوۡƅ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َٓ إِن كُنـتُمۡ </w:t>
                        </w:r>
                      </w:p>
                    </w:tc>
                    <w:tc>
                      <w:tcPr>
                        <w:tcW w:type="dxa" w:w="2494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٨٥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رُونَ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ـ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تُبۡصِـ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2508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تَرۡجِعُونَهَـآ إِن </w:t>
                        </w:r>
                      </w:p>
                    </w:tc>
                    <w:tc>
                      <w:tcPr>
                        <w:tcW w:type="dxa" w:w="2874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٨٦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غَـيَۡ مَـدِينِيَ 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2258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فَأَمَّـآ إِن كَنَ </w:t>
                        </w:r>
                      </w:p>
                    </w:tc>
                    <w:tc>
                      <w:tcPr>
                        <w:tcW w:type="dxa" w:w="3124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٨٧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كُنتُمۡ صَٰـدِقِيَ </w:t>
                        </w:r>
                      </w:p>
                    </w:tc>
                  </w:tr>
                  <w:tr>
                    <w:trPr>
                      <w:trHeight w:hRule="exact" w:val="982"/>
                    </w:trPr>
                    <w:tc>
                      <w:tcPr>
                        <w:tcW w:type="dxa" w:w="2508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فروح وريحان </w:t>
                        </w:r>
                      </w:p>
                    </w:tc>
                    <w:tc>
                      <w:tcPr>
                        <w:tcW w:type="dxa" w:w="6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٨٨</w:t>
                        </w:r>
                      </w:p>
                    </w:tc>
                    <w:tc>
                      <w:tcPr>
                        <w:tcW w:type="dxa" w:w="2214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مِنَ ٱلۡمُقَرَّبِيَ </w:t>
                        </w:r>
                      </w:p>
                    </w:tc>
                  </w:tr>
                  <w:tr>
                    <w:trPr>
                      <w:trHeight w:hRule="exact" w:val="958"/>
                    </w:trPr>
                    <w:tc>
                      <w:tcPr>
                        <w:tcW w:type="dxa" w:w="66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مِنۡ </w:t>
                        </w:r>
                      </w:p>
                    </w:tc>
                    <w:tc>
                      <w:tcPr>
                        <w:tcW w:type="dxa" w:w="206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وَأَمَّآ إِن كَنَ </w:t>
                        </w:r>
                      </w:p>
                    </w:tc>
                    <w:tc>
                      <w:tcPr>
                        <w:tcW w:type="dxa" w:w="146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٨٩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نَعِيمٍ </w:t>
                        </w:r>
                      </w:p>
                    </w:tc>
                    <w:tc>
                      <w:tcPr>
                        <w:tcW w:type="dxa" w:w="119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وَجَنَّتُ </w:t>
                        </w:r>
                      </w:p>
                    </w:tc>
                  </w:tr>
                  <w:tr>
                    <w:trPr>
                      <w:trHeight w:hRule="exact" w:val="1002"/>
                    </w:trPr>
                    <w:tc>
                      <w:tcPr>
                        <w:tcW w:type="dxa" w:w="216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فَسَـلَٰمٞ لَّـكَ </w:t>
                        </w:r>
                      </w:p>
                    </w:tc>
                    <w:tc>
                      <w:tcPr>
                        <w:tcW w:type="dxa" w:w="1700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192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8000"/>
                            <w:sz w:val="55"/>
                          </w:rPr>
                          <w:t>٩٠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ٱلَۡمِيِ </w:t>
                        </w:r>
                      </w:p>
                    </w:tc>
                    <w:tc>
                      <w:tcPr>
                        <w:tcW w:type="dxa" w:w="151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أَصۡحَٰبِ </w:t>
                        </w:r>
                      </w:p>
                    </w:tc>
                  </w:tr>
                  <w:tr>
                    <w:trPr>
                      <w:trHeight w:hRule="exact" w:val="300"/>
                    </w:trPr>
                    <w:tc>
                      <w:tcPr>
                        <w:tcW w:type="dxa" w:w="166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4.00000000000002" w:type="dxa"/>
                        </w:tblPr>
                        <w:tblGrid>
                          <w:gridCol w:w="1664"/>
                        </w:tblGrid>
                        <w:tr>
                          <w:trPr>
                            <w:trHeight w:hRule="exact" w:val="30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2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10 / 11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42"/>
                        <w:gridSpan w:val="7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222"/>
                        <w:gridSpan w:val="3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2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íÃÎ]çÖ]</w:t>
                        </w:r>
                      </w:p>
                    </w:tc>
                    <w:tc>
                      <w:tcPr>
                        <w:tcW w:type="dxa" w:w="6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8747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636" w:val="left"/>
                      <w:tab w:pos="2064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وَأَمَّـآ إِن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٩١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مِنۡ أَصۡحَٰبِ ٱلَۡمِي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٩٢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كَنَ مِنَ ٱلۡمُكَـذِّبِيَ ٱلضَّـآلِّيَ </w:t>
                  </w:r>
                </w:p>
                <w:p>
                  <w:pPr>
                    <w:autoSpaceDN w:val="0"/>
                    <w:tabs>
                      <w:tab w:pos="1766" w:val="left"/>
                      <w:tab w:pos="219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وَتَصۡــلِيَةُ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٩٣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فَــنُُلٞ مِّــنۡ حَِــيمٖ </w:t>
                  </w:r>
                </w:p>
                <w:p>
                  <w:pPr>
                    <w:autoSpaceDN w:val="0"/>
                    <w:tabs>
                      <w:tab w:pos="3520" w:val="left"/>
                      <w:tab w:pos="3950" w:val="left"/>
                    </w:tabs>
                    <w:autoSpaceDE w:val="0"/>
                    <w:widowControl/>
                    <w:spacing w:line="240" w:lineRule="auto" w:before="2" w:after="0"/>
                    <w:ind w:left="8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إِنَّ هَٰــذَا لَهُــوَ حَــقُّ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٩٤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جَحِــيمٍ </w:t>
                  </w:r>
                </w:p>
                <w:p>
                  <w:pPr>
                    <w:autoSpaceDN w:val="0"/>
                    <w:tabs>
                      <w:tab w:pos="3672" w:val="left"/>
                      <w:tab w:pos="4100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فَسَـبِّحۡ بِٱسۡـمِ رَبِّـكَ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٩٥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ٱلَۡقِـيِ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2928"/>
                    <w:ind w:left="0" w:right="76" w:firstLine="0"/>
                    <w:jc w:val="righ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8000"/>
                      <w:sz w:val="55"/>
                    </w:rPr>
                    <w:t>٩٦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ٱلۡعَظِيمِ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00000000000018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300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8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11 / 11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2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2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íÃÎ]çÖ]</w:t>
                        </w:r>
                      </w:p>
                    </w:tc>
                    <w:tc>
                      <w:tcPr>
                        <w:tcW w:type="dxa" w:w="6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91" w:h="9412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